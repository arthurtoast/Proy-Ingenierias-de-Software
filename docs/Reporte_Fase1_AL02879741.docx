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val="0"/>
          <w:i w:val="0"/>
          <w:color w:val="595959"/>
          <w:sz w:val="28"/>
        </w:rPr>
        <w:t>Proyecto: Buscador de documentos HTML</w:t>
      </w:r>
    </w:p>
    <w:p>
      <w:pPr>
        <w:jc w:val="center"/>
      </w:pPr>
      <w:r>
        <w:rPr>
          <w:b/>
          <w:color w:val="1F3864"/>
          <w:sz w:val="48"/>
        </w:rPr>
        <w:t>Reporte de la Fase 1</w:t>
        <w:br/>
        <w:t>Actividades 1, 2 y 3</w:t>
      </w:r>
    </w:p>
    <w:p>
      <w:pPr>
        <w:spacing w:after="120"/>
        <w:jc w:val="center"/>
      </w:pPr>
      <w:r>
        <w:rPr>
          <w:b w:val="0"/>
          <w:i w:val="0"/>
          <w:color w:val="595959"/>
          <w:sz w:val="24"/>
        </w:rPr>
        <w:t>Abrir los archivos HTML · Remover las etiquetas HTML · Generar la lista de palabras</w:t>
      </w:r>
    </w:p>
    <w:p/>
    <w:tbl>
      <w:tblPr>
        <w:tblW w:type="auto" w:w="0"/>
        <w:jc w:val="center"/>
        <w:tblLook w:firstColumn="1" w:firstRow="1" w:lastColumn="0" w:lastRow="0" w:noHBand="0" w:noVBand="1" w:val="04A0"/>
      </w:tblPr>
      <w:tblGrid>
        <w:gridCol w:w="4680"/>
        <w:gridCol w:w="4680"/>
      </w:tblGrid>
      <w:tr>
        <w:tc>
          <w:tcPr>
            <w:tcW w:type="dxa" w:w="1872"/>
          </w:tcPr>
          <w:p>
            <w:r>
              <w:rPr>
                <w:b/>
              </w:rPr>
              <w:t>Alumno:</w:t>
            </w:r>
          </w:p>
        </w:tc>
        <w:tc>
          <w:tcPr>
            <w:tcW w:type="dxa" w:w="6048"/>
          </w:tcPr>
          <w:p>
            <w:r>
              <w:t>[Escribe aquí tu nombre completo]</w:t>
            </w:r>
          </w:p>
        </w:tc>
      </w:tr>
      <w:tr>
        <w:tc>
          <w:tcPr>
            <w:tcW w:type="dxa" w:w="1872"/>
          </w:tcPr>
          <w:p>
            <w:r>
              <w:rPr>
                <w:b/>
              </w:rPr>
              <w:t>Matrícula:</w:t>
            </w:r>
          </w:p>
        </w:tc>
        <w:tc>
          <w:tcPr>
            <w:tcW w:type="dxa" w:w="6048"/>
          </w:tcPr>
          <w:p>
            <w:r>
              <w:t>AL02879741</w:t>
            </w:r>
          </w:p>
        </w:tc>
      </w:tr>
      <w:tr>
        <w:tc>
          <w:tcPr>
            <w:tcW w:type="dxa" w:w="1872"/>
          </w:tcPr>
          <w:p>
            <w:r>
              <w:rPr>
                <w:b/>
              </w:rPr>
              <w:t>Materia:</w:t>
            </w:r>
          </w:p>
        </w:tc>
        <w:tc>
          <w:tcPr>
            <w:tcW w:type="dxa" w:w="6048"/>
          </w:tcPr>
          <w:p>
            <w:r>
              <w:t>CS13309 — [Nombre de la materia]</w:t>
            </w:r>
          </w:p>
        </w:tc>
      </w:tr>
      <w:tr>
        <w:tc>
          <w:tcPr>
            <w:tcW w:type="dxa" w:w="1872"/>
          </w:tcPr>
          <w:p>
            <w:r>
              <w:rPr>
                <w:b/>
              </w:rPr>
              <w:t>Profesor:</w:t>
            </w:r>
          </w:p>
        </w:tc>
        <w:tc>
          <w:tcPr>
            <w:tcW w:type="dxa" w:w="6048"/>
          </w:tcPr>
          <w:p>
            <w:r>
              <w:t>[Nombre del profesor]</w:t>
            </w:r>
          </w:p>
        </w:tc>
      </w:tr>
      <w:tr>
        <w:tc>
          <w:tcPr>
            <w:tcW w:type="dxa" w:w="1872"/>
          </w:tcPr>
          <w:p>
            <w:r>
              <w:rPr>
                <w:b/>
              </w:rPr>
              <w:t>Lenguaje:</w:t>
            </w:r>
          </w:p>
        </w:tc>
        <w:tc>
          <w:tcPr>
            <w:tcW w:type="dxa" w:w="6048"/>
          </w:tcPr>
          <w:p>
            <w:r>
              <w:t>Python 3 (biblioteca estándar)</w:t>
            </w:r>
          </w:p>
        </w:tc>
      </w:tr>
      <w:tr>
        <w:tc>
          <w:tcPr>
            <w:tcW w:type="dxa" w:w="1872"/>
          </w:tcPr>
          <w:p>
            <w:r>
              <w:rPr>
                <w:b/>
              </w:rPr>
              <w:t>Fecha:</w:t>
            </w:r>
          </w:p>
        </w:tc>
        <w:tc>
          <w:tcPr>
            <w:tcW w:type="dxa" w:w="6048"/>
          </w:tcPr>
          <w:p>
            <w:r>
              <w:t>5 de septiembre de 2026</w:t>
            </w:r>
          </w:p>
        </w:tc>
      </w:tr>
    </w:tbl>
    <w:p/>
    <w:p>
      <w:pPr>
        <w:spacing w:after="40"/>
      </w:pPr>
      <w:r>
        <w:rPr>
          <w:b/>
          <w:i w:val="0"/>
          <w:color w:val="9C2727"/>
          <w:sz w:val="22"/>
        </w:rPr>
        <w:t>Nota de autoría</w:t>
      </w:r>
    </w:p>
    <w:p>
      <w:pPr>
        <w:spacing w:after="120"/>
      </w:pPr>
      <w:r>
        <w:rPr>
          <w:b w:val="0"/>
          <w:i/>
          <w:sz w:val="20"/>
        </w:rPr>
        <w:t>La actividad 1 fue desarrollada por el autor de este reporte. Las actividades 2 y 3 fueron desarrolladas por [Nombre del compañero que desarrolló las actividades 2 y 3], de otro equipo. En este reporte se integran, ejecutan y documentan las tres, dejando constancia de su autoría original.</w:t>
      </w:r>
    </w:p>
    <w:p>
      <w:r>
        <w:br w:type="page"/>
      </w:r>
    </w:p>
    <w:p>
      <w:pPr>
        <w:pStyle w:val="Heading1"/>
      </w:pPr>
      <w:r>
        <w:rPr>
          <w:color w:val="1F3864"/>
        </w:rPr>
        <w:t>1. Objetivo de la fase 1</w:t>
      </w:r>
    </w:p>
    <w:p>
      <w:pPr>
        <w:spacing w:after="120"/>
      </w:pPr>
      <w:r>
        <w:rPr>
          <w:b w:val="0"/>
          <w:i w:val="0"/>
          <w:sz w:val="22"/>
        </w:rPr>
        <w:t>La fase 1 construye la base del buscador: llevar un corpus de documentos HTML desde el disco hasta una lista de palabras utilizable por un índice. Se divide en tres actividades encadenadas, cada una con su propia medición de tiempos:</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tcPr>
          <w:p>
            <w:r/>
            <w:r>
              <w:rPr>
                <w:b/>
                <w:sz w:val="19"/>
              </w:rPr>
              <w:t>Actividad</w:t>
            </w:r>
          </w:p>
        </w:tc>
        <w:tc>
          <w:tcPr>
            <w:tcW w:type="dxa" w:w="4176"/>
          </w:tcPr>
          <w:p>
            <w:r/>
            <w:r>
              <w:rPr>
                <w:b/>
                <w:sz w:val="19"/>
              </w:rPr>
              <w:t>Qué produce</w:t>
            </w:r>
          </w:p>
        </w:tc>
        <w:tc>
          <w:tcPr>
            <w:tcW w:type="dxa" w:w="2592"/>
          </w:tcPr>
          <w:p>
            <w:r/>
            <w:r>
              <w:rPr>
                <w:b/>
                <w:sz w:val="19"/>
              </w:rPr>
              <w:t>Log de salida</w:t>
            </w:r>
          </w:p>
        </w:tc>
      </w:tr>
      <w:tr>
        <w:tc>
          <w:tcPr>
            <w:tcW w:type="dxa" w:w="3168"/>
          </w:tcPr>
          <w:p>
            <w:r/>
            <w:r>
              <w:rPr>
                <w:sz w:val="19"/>
              </w:rPr>
              <w:t>1. Abrir los archivos HTML</w:t>
            </w:r>
          </w:p>
        </w:tc>
        <w:tc>
          <w:tcPr>
            <w:tcW w:type="dxa" w:w="4176"/>
          </w:tcPr>
          <w:p>
            <w:r/>
            <w:r>
              <w:rPr>
                <w:sz w:val="19"/>
              </w:rPr>
              <w:t>Los documentos leídos en memoria</w:t>
            </w:r>
          </w:p>
        </w:tc>
        <w:tc>
          <w:tcPr>
            <w:tcW w:type="dxa" w:w="2592"/>
          </w:tcPr>
          <w:p>
            <w:r/>
            <w:r>
              <w:rPr>
                <w:sz w:val="19"/>
              </w:rPr>
              <w:t>a1_AL02879741.txt</w:t>
            </w:r>
          </w:p>
        </w:tc>
      </w:tr>
      <w:tr>
        <w:tc>
          <w:tcPr>
            <w:tcW w:type="dxa" w:w="3168"/>
          </w:tcPr>
          <w:p>
            <w:r/>
            <w:r>
              <w:rPr>
                <w:sz w:val="19"/>
              </w:rPr>
              <w:t>2. Remover las etiquetas HTML</w:t>
            </w:r>
          </w:p>
        </w:tc>
        <w:tc>
          <w:tcPr>
            <w:tcW w:type="dxa" w:w="4176"/>
          </w:tcPr>
          <w:p>
            <w:r/>
            <w:r>
              <w:rPr>
                <w:sz w:val="19"/>
              </w:rPr>
              <w:t>Un archivo .txt por documento, sin etiquetas</w:t>
            </w:r>
          </w:p>
        </w:tc>
        <w:tc>
          <w:tcPr>
            <w:tcW w:type="dxa" w:w="2592"/>
          </w:tcPr>
          <w:p>
            <w:r/>
            <w:r>
              <w:rPr>
                <w:sz w:val="19"/>
              </w:rPr>
              <w:t>a2_AL02879741.txt</w:t>
            </w:r>
          </w:p>
        </w:tc>
      </w:tr>
      <w:tr>
        <w:tc>
          <w:tcPr>
            <w:tcW w:type="dxa" w:w="3168"/>
          </w:tcPr>
          <w:p>
            <w:r/>
            <w:r>
              <w:rPr>
                <w:sz w:val="19"/>
              </w:rPr>
              <w:t>3. Generar la lista de palabras</w:t>
            </w:r>
          </w:p>
        </w:tc>
        <w:tc>
          <w:tcPr>
            <w:tcW w:type="dxa" w:w="4176"/>
          </w:tcPr>
          <w:p>
            <w:r/>
            <w:r>
              <w:rPr>
                <w:sz w:val="19"/>
              </w:rPr>
              <w:t>Una lista de palabras únicas ordenada alfabéticamente</w:t>
            </w:r>
          </w:p>
        </w:tc>
        <w:tc>
          <w:tcPr>
            <w:tcW w:type="dxa" w:w="2592"/>
          </w:tcPr>
          <w:p>
            <w:r/>
            <w:r>
              <w:rPr>
                <w:sz w:val="19"/>
              </w:rPr>
              <w:t>a3_AL02879741.txt</w:t>
            </w:r>
          </w:p>
        </w:tc>
      </w:tr>
    </w:tbl>
    <w:p>
      <w:pPr>
        <w:spacing w:after="80"/>
      </w:pPr>
    </w:p>
    <w:p>
      <w:pPr>
        <w:spacing w:after="120"/>
      </w:pPr>
      <w:r>
        <w:rPr>
          <w:b w:val="0"/>
          <w:i w:val="0"/>
          <w:sz w:val="22"/>
        </w:rPr>
        <w:t>Las tres actividades están escritas en Python 3 y usan únicamente la biblioteca estándar, como pide el enunciado de mantener el mismo lenguaje durante todo el proyecto.</w:t>
      </w:r>
    </w:p>
    <w:p>
      <w:pPr>
        <w:pStyle w:val="Heading2"/>
      </w:pPr>
      <w:r>
        <w:rPr>
          <w:color w:val="1F3864"/>
        </w:rPr>
        <w:t>1.1 Entorno de pruebas</w:t>
      </w:r>
    </w:p>
    <w:tbl>
      <w:tblPr>
        <w:tblStyle w:val="LightGrid-Accent1"/>
        <w:tblW w:type="auto" w:w="0"/>
        <w:jc w:val="center"/>
        <w:tblLook w:firstColumn="1" w:firstRow="1" w:lastColumn="0" w:lastRow="0" w:noHBand="0" w:noVBand="1" w:val="04A0"/>
      </w:tblPr>
      <w:tblGrid>
        <w:gridCol w:w="4680"/>
        <w:gridCol w:w="4680"/>
      </w:tblGrid>
      <w:tr>
        <w:tc>
          <w:tcPr>
            <w:tcW w:type="dxa" w:w="2592"/>
          </w:tcPr>
          <w:p>
            <w:r/>
            <w:r>
              <w:rPr>
                <w:b/>
                <w:sz w:val="19"/>
              </w:rPr>
              <w:t>Concepto</w:t>
            </w:r>
          </w:p>
        </w:tc>
        <w:tc>
          <w:tcPr>
            <w:tcW w:type="dxa" w:w="6480"/>
          </w:tcPr>
          <w:p>
            <w:r/>
            <w:r>
              <w:rPr>
                <w:b/>
                <w:sz w:val="19"/>
              </w:rPr>
              <w:t>Valor</w:t>
            </w:r>
          </w:p>
        </w:tc>
      </w:tr>
      <w:tr>
        <w:tc>
          <w:tcPr>
            <w:tcW w:type="dxa" w:w="2592"/>
          </w:tcPr>
          <w:p>
            <w:r/>
            <w:r>
              <w:rPr>
                <w:sz w:val="19"/>
              </w:rPr>
              <w:t>Equipo</w:t>
            </w:r>
          </w:p>
        </w:tc>
        <w:tc>
          <w:tcPr>
            <w:tcW w:type="dxa" w:w="6480"/>
          </w:tcPr>
          <w:p>
            <w:r/>
            <w:r>
              <w:rPr>
                <w:sz w:val="19"/>
              </w:rPr>
              <w:t>macOS, 10 núcleos, disco de estado sólido</w:t>
            </w:r>
          </w:p>
        </w:tc>
      </w:tr>
      <w:tr>
        <w:tc>
          <w:tcPr>
            <w:tcW w:type="dxa" w:w="2592"/>
          </w:tcPr>
          <w:p>
            <w:r/>
            <w:r>
              <w:rPr>
                <w:sz w:val="19"/>
              </w:rPr>
              <w:t>Lenguaje</w:t>
            </w:r>
          </w:p>
        </w:tc>
        <w:tc>
          <w:tcPr>
            <w:tcW w:type="dxa" w:w="6480"/>
          </w:tcPr>
          <w:p>
            <w:r/>
            <w:r>
              <w:rPr>
                <w:sz w:val="19"/>
              </w:rPr>
              <w:t>Python 3 (biblioteca estándar, sin dependencias externas)</w:t>
            </w:r>
          </w:p>
        </w:tc>
      </w:tr>
      <w:tr>
        <w:tc>
          <w:tcPr>
            <w:tcW w:type="dxa" w:w="2592"/>
          </w:tcPr>
          <w:p>
            <w:r/>
            <w:r>
              <w:rPr>
                <w:sz w:val="19"/>
              </w:rPr>
              <w:t>Corpus</w:t>
            </w:r>
          </w:p>
        </w:tc>
        <w:tc>
          <w:tcPr>
            <w:tcW w:type="dxa" w:w="6480"/>
          </w:tcPr>
          <w:p>
            <w:r/>
            <w:r>
              <w:rPr>
                <w:sz w:val="19"/>
              </w:rPr>
              <w:t>505 archivos HTML, 11.4 MB en total</w:t>
            </w:r>
          </w:p>
        </w:tc>
      </w:tr>
      <w:tr>
        <w:tc>
          <w:tcPr>
            <w:tcW w:type="dxa" w:w="2592"/>
          </w:tcPr>
          <w:p>
            <w:r/>
            <w:r>
              <w:rPr>
                <w:sz w:val="19"/>
              </w:rPr>
              <w:t>Ubicación del corpus</w:t>
            </w:r>
          </w:p>
        </w:tc>
        <w:tc>
          <w:tcPr>
            <w:tcW w:type="dxa" w:w="6480"/>
          </w:tcPr>
          <w:p>
            <w:r/>
            <w:r>
              <w:rPr>
                <w:sz w:val="19"/>
              </w:rPr>
              <w:t>~/Downloads/Files</w:t>
            </w:r>
          </w:p>
        </w:tc>
      </w:tr>
    </w:tbl>
    <w:p>
      <w:pPr>
        <w:spacing w:after="80"/>
      </w:pPr>
    </w:p>
    <w:p>
      <w:pPr>
        <w:spacing w:after="120"/>
      </w:pPr>
      <w:r>
        <w:rPr>
          <w:b w:val="0"/>
          <w:i/>
          <w:sz w:val="20"/>
        </w:rPr>
        <w:t>El corpus entregado contiene 505 archivos. La numeración empieza en 002.html (no existe 001.html) e incluye tres archivos adicionales sin numerar: hard.html, medium.html y simple.html.</w:t>
      </w:r>
    </w:p>
    <w:p>
      <w:r>
        <w:br w:type="page"/>
      </w:r>
    </w:p>
    <w:p>
      <w:pPr>
        <w:pStyle w:val="Heading1"/>
      </w:pPr>
      <w:r>
        <w:rPr>
          <w:color w:val="1F3864"/>
        </w:rPr>
        <w:t>2. Actividad 1 — Abrir los archivos HTML</w:t>
      </w:r>
    </w:p>
    <w:p>
      <w:pPr>
        <w:pStyle w:val="Heading2"/>
      </w:pPr>
      <w:r>
        <w:rPr>
          <w:color w:val="1F3864"/>
        </w:rPr>
        <w:t>2.1 Requerimiento</w:t>
      </w:r>
    </w:p>
    <w:p>
      <w:pPr>
        <w:spacing w:after="120"/>
      </w:pPr>
      <w:r>
        <w:rPr>
          <w:b w:val="0"/>
          <w:i w:val="0"/>
          <w:sz w:val="22"/>
        </w:rPr>
        <w:t>Abrir de la manera más eficiente posible todos los archivos HTML del corpus, cronometrar el tiempo de apertura de cada archivo y generar el log a1_AL02879741.txt con esos tiempos, el tiempo total en abrir los archivos y el tiempo total de ejecución.</w:t>
      </w:r>
    </w:p>
    <w:p>
      <w:pPr>
        <w:pStyle w:val="Heading2"/>
      </w:pPr>
      <w:r>
        <w:rPr>
          <w:color w:val="1F3864"/>
        </w:rPr>
        <w:t>2.2 Solución</w:t>
      </w:r>
    </w:p>
    <w:tbl>
      <w:tblPr>
        <w:tblStyle w:val="LightGrid-Accent1"/>
        <w:tblW w:type="auto" w:w="0"/>
        <w:jc w:val="center"/>
        <w:tblLook w:firstColumn="1" w:firstRow="1" w:lastColumn="0" w:lastRow="0" w:noHBand="0" w:noVBand="1" w:val="04A0"/>
      </w:tblPr>
      <w:tblGrid>
        <w:gridCol w:w="4680"/>
        <w:gridCol w:w="4680"/>
      </w:tblGrid>
      <w:tr>
        <w:tc>
          <w:tcPr>
            <w:tcW w:type="dxa" w:w="3312"/>
          </w:tcPr>
          <w:p>
            <w:r/>
            <w:r>
              <w:rPr>
                <w:b/>
                <w:sz w:val="19"/>
              </w:rPr>
              <w:t>Archivo</w:t>
            </w:r>
          </w:p>
        </w:tc>
        <w:tc>
          <w:tcPr>
            <w:tcW w:type="dxa" w:w="5760"/>
          </w:tcPr>
          <w:p>
            <w:r/>
            <w:r>
              <w:rPr>
                <w:b/>
                <w:sz w:val="19"/>
              </w:rPr>
              <w:t>Responsabilidad</w:t>
            </w:r>
          </w:p>
        </w:tc>
      </w:tr>
      <w:tr>
        <w:tc>
          <w:tcPr>
            <w:tcW w:type="dxa" w:w="3312"/>
          </w:tcPr>
          <w:p>
            <w:r/>
            <w:r>
              <w:rPr>
                <w:sz w:val="19"/>
              </w:rPr>
              <w:t>actividad1/src/lector.py</w:t>
            </w:r>
          </w:p>
        </w:tc>
        <w:tc>
          <w:tcPr>
            <w:tcW w:type="dxa" w:w="5760"/>
          </w:tcPr>
          <w:p>
            <w:r/>
            <w:r>
              <w:rPr>
                <w:sz w:val="19"/>
              </w:rPr>
              <w:t>Lista los HTML del fólder, abre cada uno y mide su tiempo de apertura.</w:t>
            </w:r>
          </w:p>
        </w:tc>
      </w:tr>
      <w:tr>
        <w:tc>
          <w:tcPr>
            <w:tcW w:type="dxa" w:w="3312"/>
          </w:tcPr>
          <w:p>
            <w:r/>
            <w:r>
              <w:rPr>
                <w:sz w:val="19"/>
              </w:rPr>
              <w:t>actividad1/src/main.py</w:t>
            </w:r>
          </w:p>
        </w:tc>
        <w:tc>
          <w:tcPr>
            <w:tcW w:type="dxa" w:w="5760"/>
          </w:tcPr>
          <w:p>
            <w:r/>
            <w:r>
              <w:rPr>
                <w:sz w:val="19"/>
              </w:rPr>
              <w:t>Línea de comandos, validación de argumentos y generación del log.</w:t>
            </w:r>
          </w:p>
        </w:tc>
      </w:tr>
      <w:tr>
        <w:tc>
          <w:tcPr>
            <w:tcW w:type="dxa" w:w="3312"/>
          </w:tcPr>
          <w:p>
            <w:r/>
            <w:r>
              <w:rPr>
                <w:sz w:val="19"/>
              </w:rPr>
              <w:t>actividad1/tests/test_lector.py</w:t>
            </w:r>
          </w:p>
        </w:tc>
        <w:tc>
          <w:tcPr>
            <w:tcW w:type="dxa" w:w="5760"/>
          </w:tcPr>
          <w:p>
            <w:r/>
            <w:r>
              <w:rPr>
                <w:sz w:val="19"/>
              </w:rPr>
              <w:t>14 casos de prueba automatizados (unittest).</w:t>
            </w:r>
          </w:p>
        </w:tc>
      </w:tr>
    </w:tbl>
    <w:p>
      <w:pPr>
        <w:spacing w:after="80"/>
      </w:pPr>
    </w:p>
    <w:p>
      <w:pPr>
        <w:pStyle w:val="ListBullet"/>
        <w:spacing w:after="120"/>
      </w:pPr>
      <w:r>
        <w:rPr>
          <w:b/>
          <w:sz w:val="22"/>
        </w:rPr>
        <w:t xml:space="preserve">Lectura binaria de un solo golpe. </w:t>
      </w:r>
      <w:r>
        <w:rPr>
          <w:sz w:val="22"/>
        </w:rPr>
        <w:t>Cada archivo se abre con open(ruta, "rb") y se lee completo con un solo read(). Evita el costo de decodificar el texto y de iterar línea por línea; la decodificación se hace en la actividad 2, ya sobre los bytes en memoria.</w:t>
      </w:r>
    </w:p>
    <w:p>
      <w:pPr>
        <w:pStyle w:val="ListBullet"/>
        <w:spacing w:after="120"/>
      </w:pPr>
      <w:r>
        <w:rPr>
          <w:b/>
          <w:sz w:val="22"/>
        </w:rPr>
        <w:t xml:space="preserve">Seis decimales en lugar de dos. </w:t>
      </w:r>
      <w:r>
        <w:rPr>
          <w:sz w:val="22"/>
        </w:rPr>
        <w:t>La plantilla del enunciado muestra 0.10, pero en un disco de estado sólido cada archivo tarda menos de una centésima de segundo y todos los renglones saldrían en 0.00. Se conserva el formato con mayor precisión.</w:t>
      </w:r>
    </w:p>
    <w:p>
      <w:pPr>
        <w:pStyle w:val="ListBullet"/>
        <w:spacing w:after="120"/>
      </w:pPr>
      <w:r>
        <w:rPr>
          <w:b/>
          <w:sz w:val="22"/>
        </w:rPr>
        <w:t xml:space="preserve">Un archivo ilegible no detiene el programa. </w:t>
      </w:r>
      <w:r>
        <w:rPr>
          <w:sz w:val="22"/>
        </w:rPr>
        <w:t>El error se registra en el renglón correspondiente del log y la corrida continúa con los archivos restantes.</w:t>
      </w:r>
    </w:p>
    <w:p>
      <w:pPr>
        <w:pStyle w:val="Heading2"/>
      </w:pPr>
      <w:r>
        <w:rPr>
          <w:color w:val="1F3864"/>
        </w:rPr>
        <w:t>2.3 Diagrama de flujo</w:t>
      </w:r>
    </w:p>
    <w:p>
      <w:pPr>
        <w:jc w:val="center"/>
      </w:pPr>
      <w:r>
        <w:drawing>
          <wp:inline xmlns:a="http://schemas.openxmlformats.org/drawingml/2006/main" xmlns:pic="http://schemas.openxmlformats.org/drawingml/2006/picture">
            <wp:extent cx="5577840" cy="5780671"/>
            <wp:docPr id="1" name="Picture 1"/>
            <wp:cNvGraphicFramePr>
              <a:graphicFrameLocks noChangeAspect="1"/>
            </wp:cNvGraphicFramePr>
            <a:graphic>
              <a:graphicData uri="http://schemas.openxmlformats.org/drawingml/2006/picture">
                <pic:pic>
                  <pic:nvPicPr>
                    <pic:cNvPr id="0" name="diagrama_flujo.png"/>
                    <pic:cNvPicPr/>
                  </pic:nvPicPr>
                  <pic:blipFill>
                    <a:blip r:embed="rId9"/>
                    <a:stretch>
                      <a:fillRect/>
                    </a:stretch>
                  </pic:blipFill>
                  <pic:spPr>
                    <a:xfrm>
                      <a:off x="0" y="0"/>
                      <a:ext cx="5577840" cy="5780671"/>
                    </a:xfrm>
                    <a:prstGeom prst="rect"/>
                  </pic:spPr>
                </pic:pic>
              </a:graphicData>
            </a:graphic>
          </wp:inline>
        </w:drawing>
      </w:r>
    </w:p>
    <w:p>
      <w:pPr>
        <w:spacing w:after="240"/>
        <w:jc w:val="center"/>
      </w:pPr>
      <w:r>
        <w:rPr>
          <w:b w:val="0"/>
          <w:i/>
          <w:color w:val="595959"/>
          <w:sz w:val="18"/>
        </w:rPr>
        <w:t>Figura 1. Diagrama de flujo de la actividad 1, incluyendo el manejo de errores.</w:t>
      </w:r>
    </w:p>
    <w:p>
      <w:r>
        <w:br w:type="page"/>
      </w:r>
    </w:p>
    <w:p>
      <w:pPr>
        <w:pStyle w:val="Heading2"/>
      </w:pPr>
      <w:r>
        <w:rPr>
          <w:color w:val="1F3864"/>
        </w:rPr>
        <w:t>2.4 Ejecución y salida</w:t>
      </w:r>
    </w:p>
    <w:p>
      <w:pPr>
        <w:spacing w:after="40" w:before="40" w:line="240" w:lineRule="auto"/>
        <w:shd w:fill="F2F2F2"/>
      </w:pPr>
      <w:r>
        <w:rPr>
          <w:rFonts w:ascii="Consolas" w:hAnsi="Consolas" w:eastAsia="Consolas"/>
          <w:sz w:val="18"/>
        </w:rPr>
        <w:t>$ cd actividad1</w:t>
        <w:br/>
      </w:r>
      <w:r>
        <w:rPr>
          <w:rFonts w:ascii="Consolas" w:hAnsi="Consolas" w:eastAsia="Consolas"/>
          <w:sz w:val="18"/>
        </w:rPr>
        <w:t>$ python3 src/main.py --carpeta ~/Downloads/Files</w:t>
        <w:br/>
      </w:r>
      <w:r>
        <w:rPr>
          <w:rFonts w:ascii="Consolas" w:hAnsi="Consolas" w:eastAsia="Consolas"/>
          <w:sz w:val="18"/>
        </w:rPr>
        <w:t>Abriendo 505 archivos HTML...</w:t>
        <w:br/>
      </w:r>
      <w:r>
        <w:rPr>
          <w:rFonts w:ascii="Consolas" w:hAnsi="Consolas" w:eastAsia="Consolas"/>
          <w:sz w:val="18"/>
        </w:rPr>
        <w:t>tiempo total en abrir los archivos: 0.055878 segundos</w:t>
        <w:br/>
      </w:r>
      <w:r>
        <w:rPr>
          <w:rFonts w:ascii="Consolas" w:hAnsi="Consolas" w:eastAsia="Consolas"/>
          <w:sz w:val="18"/>
        </w:rPr>
        <w:t>tiempo total de ejecucion: 0.063026 segundos</w:t>
        <w:br/>
      </w:r>
      <w:r>
        <w:rPr>
          <w:rFonts w:ascii="Consolas" w:hAnsi="Consolas" w:eastAsia="Consolas"/>
          <w:sz w:val="18"/>
        </w:rPr>
        <w:t>Log generado en: .../actividad1/salida/a1_AL02879741.txt</w:t>
      </w:r>
    </w:p>
    <w:p>
      <w:pPr>
        <w:spacing w:after="40"/>
      </w:pPr>
      <w:r>
        <w:rPr>
          <w:b w:val="0"/>
          <w:i w:val="0"/>
          <w:sz w:val="22"/>
        </w:rPr>
        <w:t>Extracto del log a1_AL02879741.txt:</w:t>
      </w:r>
    </w:p>
    <w:p>
      <w:pPr>
        <w:spacing w:after="40" w:before="40" w:line="240" w:lineRule="auto"/>
        <w:shd w:fill="F2F2F2"/>
      </w:pPr>
      <w:r>
        <w:rPr>
          <w:rFonts w:ascii="Consolas" w:hAnsi="Consolas" w:eastAsia="Consolas"/>
          <w:sz w:val="16"/>
        </w:rPr>
        <w:t>/Users/arturo/Downloads/Files/002.html         0.000205</w:t>
        <w:br/>
      </w:r>
      <w:r>
        <w:rPr>
          <w:rFonts w:ascii="Consolas" w:hAnsi="Consolas" w:eastAsia="Consolas"/>
          <w:sz w:val="16"/>
        </w:rPr>
        <w:t>/Users/arturo/Downloads/Files/003.html         0.000237</w:t>
        <w:br/>
      </w:r>
      <w:r>
        <w:rPr>
          <w:rFonts w:ascii="Consolas" w:hAnsi="Consolas" w:eastAsia="Consolas"/>
          <w:sz w:val="16"/>
        </w:rPr>
        <w:t>/Users/arturo/Downloads/Files/004.html         0.000099</w:t>
        <w:br/>
      </w:r>
      <w:r>
        <w:rPr>
          <w:rFonts w:ascii="Consolas" w:hAnsi="Consolas" w:eastAsia="Consolas"/>
          <w:sz w:val="16"/>
        </w:rPr>
        <w:t>/Users/arturo/Downloads/Files/005.html         0.000804</w:t>
        <w:br/>
      </w:r>
      <w:r>
        <w:rPr>
          <w:rFonts w:ascii="Consolas" w:hAnsi="Consolas" w:eastAsia="Consolas"/>
          <w:sz w:val="16"/>
        </w:rPr>
        <w:t>...</w:t>
        <w:br/>
      </w:r>
      <w:r>
        <w:rPr>
          <w:rFonts w:ascii="Consolas" w:hAnsi="Consolas" w:eastAsia="Consolas"/>
          <w:sz w:val="16"/>
        </w:rPr>
        <w:br/>
      </w:r>
      <w:r>
        <w:rPr>
          <w:rFonts w:ascii="Consolas" w:hAnsi="Consolas" w:eastAsia="Consolas"/>
          <w:sz w:val="16"/>
        </w:rPr>
        <w:t>archivos procesados: 505</w:t>
        <w:br/>
      </w:r>
      <w:r>
        <w:rPr>
          <w:rFonts w:ascii="Consolas" w:hAnsi="Consolas" w:eastAsia="Consolas"/>
          <w:sz w:val="16"/>
        </w:rPr>
        <w:t>archivos con error: 0</w:t>
        <w:br/>
      </w:r>
      <w:r>
        <w:rPr>
          <w:rFonts w:ascii="Consolas" w:hAnsi="Consolas" w:eastAsia="Consolas"/>
          <w:sz w:val="16"/>
        </w:rPr>
        <w:t>tiempo total en abrir los archivos: 0.055878 segundos</w:t>
        <w:br/>
      </w:r>
      <w:r>
        <w:rPr>
          <w:rFonts w:ascii="Consolas" w:hAnsi="Consolas" w:eastAsia="Consolas"/>
          <w:sz w:val="16"/>
        </w:rPr>
        <w:t>tiempo total de ejecucion: 0.063026 segundos</w:t>
      </w:r>
    </w:p>
    <w:tbl>
      <w:tblPr>
        <w:tblStyle w:val="TableGrid"/>
        <w:tblW w:type="auto" w:w="0"/>
        <w:jc w:val="center"/>
        <w:tblLook w:firstColumn="1" w:firstRow="1" w:lastColumn="0" w:lastRow="0" w:noHBand="0" w:noVBand="1" w:val="04A0"/>
      </w:tblPr>
      <w:tblGrid>
        <w:gridCol w:w="9360"/>
      </w:tblGrid>
      <w:tr>
        <w:trPr>
          <w:trHeight w:val="3600"/>
        </w:trPr>
        <w:tc>
          <w:tcPr>
            <w:tcW w:type="dxa" w:w="9360"/>
          </w:tcPr>
          <w:p>
            <w:pPr>
              <w:jc w:val="center"/>
            </w:pPr>
            <w:r/>
            <w:r>
              <w:rPr>
                <w:i/>
                <w:color w:val="595959"/>
                <w:sz w:val="20"/>
              </w:rPr>
              <w:t>[ Pega aquí la captura de pantalla: ejecución de la actividad 1 en la terminal ]</w:t>
            </w:r>
          </w:p>
        </w:tc>
      </w:tr>
    </w:tbl>
    <w:p>
      <w:pPr>
        <w:spacing w:after="240"/>
        <w:jc w:val="center"/>
      </w:pPr>
      <w:r>
        <w:rPr>
          <w:b w:val="0"/>
          <w:i/>
          <w:color w:val="595959"/>
          <w:sz w:val="18"/>
        </w:rPr>
        <w:t>Figura 2. Ejecución de la actividad 1.</w:t>
      </w:r>
    </w:p>
    <w:p>
      <w:pPr>
        <w:pStyle w:val="Heading2"/>
      </w:pPr>
      <w:r>
        <w:rPr>
          <w:color w:val="1F3864"/>
        </w:rPr>
        <w:t>2.5 Resultados</w:t>
      </w:r>
    </w:p>
    <w:tbl>
      <w:tblPr>
        <w:tblStyle w:val="LightGrid-Accent1"/>
        <w:tblW w:type="auto" w:w="0"/>
        <w:jc w:val="center"/>
        <w:tblLook w:firstColumn="1" w:firstRow="1" w:lastColumn="0" w:lastRow="0" w:noHBand="0" w:noVBand="1" w:val="04A0"/>
      </w:tblPr>
      <w:tblGrid>
        <w:gridCol w:w="4680"/>
        <w:gridCol w:w="4680"/>
      </w:tblGrid>
      <w:tr>
        <w:tc>
          <w:tcPr>
            <w:tcW w:type="dxa" w:w="4896"/>
          </w:tcPr>
          <w:p>
            <w:r/>
            <w:r>
              <w:rPr>
                <w:b/>
                <w:sz w:val="19"/>
              </w:rPr>
              <w:t>Métrica</w:t>
            </w:r>
          </w:p>
        </w:tc>
        <w:tc>
          <w:tcPr>
            <w:tcW w:type="dxa" w:w="4176"/>
          </w:tcPr>
          <w:p>
            <w:r/>
            <w:r>
              <w:rPr>
                <w:b/>
                <w:sz w:val="19"/>
              </w:rPr>
              <w:t>Valor</w:t>
            </w:r>
          </w:p>
        </w:tc>
      </w:tr>
      <w:tr>
        <w:tc>
          <w:tcPr>
            <w:tcW w:type="dxa" w:w="4896"/>
          </w:tcPr>
          <w:p>
            <w:r/>
            <w:r>
              <w:rPr>
                <w:sz w:val="19"/>
              </w:rPr>
              <w:t>Archivos procesados</w:t>
            </w:r>
          </w:p>
        </w:tc>
        <w:tc>
          <w:tcPr>
            <w:tcW w:type="dxa" w:w="4176"/>
          </w:tcPr>
          <w:p>
            <w:r/>
            <w:r>
              <w:rPr>
                <w:sz w:val="19"/>
              </w:rPr>
              <w:t>505</w:t>
            </w:r>
          </w:p>
        </w:tc>
      </w:tr>
      <w:tr>
        <w:tc>
          <w:tcPr>
            <w:tcW w:type="dxa" w:w="4896"/>
          </w:tcPr>
          <w:p>
            <w:r/>
            <w:r>
              <w:rPr>
                <w:sz w:val="19"/>
              </w:rPr>
              <w:t>Archivos con error</w:t>
            </w:r>
          </w:p>
        </w:tc>
        <w:tc>
          <w:tcPr>
            <w:tcW w:type="dxa" w:w="4176"/>
          </w:tcPr>
          <w:p>
            <w:r/>
            <w:r>
              <w:rPr>
                <w:sz w:val="19"/>
              </w:rPr>
              <w:t>0</w:t>
            </w:r>
          </w:p>
        </w:tc>
      </w:tr>
      <w:tr>
        <w:tc>
          <w:tcPr>
            <w:tcW w:type="dxa" w:w="4896"/>
          </w:tcPr>
          <w:p>
            <w:r/>
            <w:r>
              <w:rPr>
                <w:sz w:val="19"/>
              </w:rPr>
              <w:t>Tiempo mínimo por archivo</w:t>
            </w:r>
          </w:p>
        </w:tc>
        <w:tc>
          <w:tcPr>
            <w:tcW w:type="dxa" w:w="4176"/>
          </w:tcPr>
          <w:p>
            <w:r/>
            <w:r>
              <w:rPr>
                <w:sz w:val="19"/>
              </w:rPr>
              <w:t>0.000028 s</w:t>
            </w:r>
          </w:p>
        </w:tc>
      </w:tr>
      <w:tr>
        <w:tc>
          <w:tcPr>
            <w:tcW w:type="dxa" w:w="4896"/>
          </w:tcPr>
          <w:p>
            <w:r/>
            <w:r>
              <w:rPr>
                <w:sz w:val="19"/>
              </w:rPr>
              <w:t>Tiempo máximo por archivo</w:t>
            </w:r>
          </w:p>
        </w:tc>
        <w:tc>
          <w:tcPr>
            <w:tcW w:type="dxa" w:w="4176"/>
          </w:tcPr>
          <w:p>
            <w:r/>
            <w:r>
              <w:rPr>
                <w:sz w:val="19"/>
              </w:rPr>
              <w:t>0.003168 s</w:t>
            </w:r>
          </w:p>
        </w:tc>
      </w:tr>
      <w:tr>
        <w:tc>
          <w:tcPr>
            <w:tcW w:type="dxa" w:w="4896"/>
          </w:tcPr>
          <w:p>
            <w:r/>
            <w:r>
              <w:rPr>
                <w:sz w:val="19"/>
              </w:rPr>
              <w:t>Tiempo promedio por archivo</w:t>
            </w:r>
          </w:p>
        </w:tc>
        <w:tc>
          <w:tcPr>
            <w:tcW w:type="dxa" w:w="4176"/>
          </w:tcPr>
          <w:p>
            <w:r/>
            <w:r>
              <w:rPr>
                <w:sz w:val="19"/>
              </w:rPr>
              <w:t>0.000110 s</w:t>
            </w:r>
          </w:p>
        </w:tc>
      </w:tr>
      <w:tr>
        <w:tc>
          <w:tcPr>
            <w:tcW w:type="dxa" w:w="4896"/>
          </w:tcPr>
          <w:p>
            <w:r/>
            <w:r>
              <w:rPr>
                <w:sz w:val="19"/>
              </w:rPr>
              <w:t>Suma de los tiempos individuales</w:t>
            </w:r>
          </w:p>
        </w:tc>
        <w:tc>
          <w:tcPr>
            <w:tcW w:type="dxa" w:w="4176"/>
          </w:tcPr>
          <w:p>
            <w:r/>
            <w:r>
              <w:rPr>
                <w:sz w:val="19"/>
              </w:rPr>
              <w:t>0.055422 s</w:t>
            </w:r>
          </w:p>
        </w:tc>
      </w:tr>
      <w:tr>
        <w:tc>
          <w:tcPr>
            <w:tcW w:type="dxa" w:w="4896"/>
          </w:tcPr>
          <w:p>
            <w:r/>
            <w:r>
              <w:rPr>
                <w:sz w:val="19"/>
              </w:rPr>
              <w:t>Tiempo total en abrir los archivos</w:t>
            </w:r>
          </w:p>
        </w:tc>
        <w:tc>
          <w:tcPr>
            <w:tcW w:type="dxa" w:w="4176"/>
          </w:tcPr>
          <w:p>
            <w:r/>
            <w:r>
              <w:rPr>
                <w:sz w:val="19"/>
              </w:rPr>
              <w:t>0.055878 s</w:t>
            </w:r>
          </w:p>
        </w:tc>
      </w:tr>
      <w:tr>
        <w:tc>
          <w:tcPr>
            <w:tcW w:type="dxa" w:w="4896"/>
          </w:tcPr>
          <w:p>
            <w:r/>
            <w:r>
              <w:rPr>
                <w:sz w:val="19"/>
              </w:rPr>
              <w:t>Tiempo total de ejecución</w:t>
            </w:r>
          </w:p>
        </w:tc>
        <w:tc>
          <w:tcPr>
            <w:tcW w:type="dxa" w:w="4176"/>
          </w:tcPr>
          <w:p>
            <w:r/>
            <w:r>
              <w:rPr>
                <w:sz w:val="19"/>
              </w:rPr>
              <w:t>0.063026 s</w:t>
            </w:r>
          </w:p>
        </w:tc>
      </w:tr>
    </w:tbl>
    <w:p>
      <w:pPr>
        <w:spacing w:after="80"/>
      </w:pPr>
    </w:p>
    <w:p>
      <w:pPr>
        <w:spacing w:after="120"/>
      </w:pPr>
      <w:r>
        <w:rPr>
          <w:b w:val="0"/>
          <w:i w:val="0"/>
          <w:sz w:val="22"/>
        </w:rPr>
        <w:t>El tiempo total (0.055878 s) es mayor que la suma de los tiempos individuales (0.055422 s) porque el cronómetro total incluye el trabajo del ciclo que recorre la lista. El tiempo de ejecución agrega la lectura de argumentos, el listado del fólder y la escritura del log.</w:t>
      </w:r>
    </w:p>
    <w:p>
      <w:pPr>
        <w:pStyle w:val="Heading2"/>
      </w:pPr>
      <w:r>
        <w:rPr>
          <w:color w:val="1F3864"/>
        </w:rPr>
        <w:t>2.6 Casos de prueba</w:t>
      </w:r>
    </w:p>
    <w:p>
      <w:pPr>
        <w:spacing w:after="80"/>
      </w:pPr>
      <w:r>
        <w:rPr>
          <w:b w:val="0"/>
          <w:i w:val="0"/>
          <w:sz w:val="22"/>
        </w:rPr>
        <w:t>14 casos automatizados con unittest, todos con resultado satisfactorio (python3 -m unittest discover -s tests).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32"/>
          </w:tcPr>
          <w:p>
            <w:r/>
            <w:r>
              <w:rPr>
                <w:b/>
                <w:sz w:val="18"/>
              </w:rPr>
              <w:t>#</w:t>
            </w:r>
          </w:p>
        </w:tc>
        <w:tc>
          <w:tcPr>
            <w:tcW w:type="dxa" w:w="2448"/>
          </w:tcPr>
          <w:p>
            <w:r/>
            <w:r>
              <w:rPr>
                <w:b/>
                <w:sz w:val="18"/>
              </w:rPr>
              <w:t>Caso</w:t>
            </w:r>
          </w:p>
        </w:tc>
        <w:tc>
          <w:tcPr>
            <w:tcW w:type="dxa" w:w="2736"/>
          </w:tcPr>
          <w:p>
            <w:r/>
            <w:r>
              <w:rPr>
                <w:b/>
                <w:sz w:val="18"/>
              </w:rPr>
              <w:t>Entrada</w:t>
            </w:r>
          </w:p>
        </w:tc>
        <w:tc>
          <w:tcPr>
            <w:tcW w:type="dxa" w:w="3456"/>
          </w:tcPr>
          <w:p>
            <w:r/>
            <w:r>
              <w:rPr>
                <w:b/>
                <w:sz w:val="18"/>
              </w:rPr>
              <w:t>Resultado obtenido</w:t>
            </w:r>
          </w:p>
        </w:tc>
      </w:tr>
      <w:tr>
        <w:tc>
          <w:tcPr>
            <w:tcW w:type="dxa" w:w="432"/>
          </w:tcPr>
          <w:p>
            <w:r/>
            <w:r>
              <w:rPr>
                <w:sz w:val="18"/>
              </w:rPr>
              <w:t>1</w:t>
            </w:r>
          </w:p>
        </w:tc>
        <w:tc>
          <w:tcPr>
            <w:tcW w:type="dxa" w:w="2448"/>
          </w:tcPr>
          <w:p>
            <w:r/>
            <w:r>
              <w:rPr>
                <w:sz w:val="18"/>
              </w:rPr>
              <w:t>Fólder mixto</w:t>
            </w:r>
          </w:p>
        </w:tc>
        <w:tc>
          <w:tcPr>
            <w:tcW w:type="dxa" w:w="2736"/>
          </w:tcPr>
          <w:p>
            <w:r/>
            <w:r>
              <w:rPr>
                <w:sz w:val="18"/>
              </w:rPr>
              <w:t>HTML, TXT y una subcarpeta</w:t>
            </w:r>
          </w:p>
        </w:tc>
        <w:tc>
          <w:tcPr>
            <w:tcW w:type="dxa" w:w="3456"/>
          </w:tcPr>
          <w:p>
            <w:r/>
            <w:r>
              <w:rPr>
                <w:sz w:val="18"/>
              </w:rPr>
              <w:t>Solo los HTML, ordenados</w:t>
            </w:r>
          </w:p>
        </w:tc>
      </w:tr>
      <w:tr>
        <w:tc>
          <w:tcPr>
            <w:tcW w:type="dxa" w:w="432"/>
          </w:tcPr>
          <w:p>
            <w:r/>
            <w:r>
              <w:rPr>
                <w:sz w:val="18"/>
              </w:rPr>
              <w:t>2</w:t>
            </w:r>
          </w:p>
        </w:tc>
        <w:tc>
          <w:tcPr>
            <w:tcW w:type="dxa" w:w="2448"/>
          </w:tcPr>
          <w:p>
            <w:r/>
            <w:r>
              <w:rPr>
                <w:sz w:val="18"/>
              </w:rPr>
              <w:t>Extensiones alternas</w:t>
            </w:r>
          </w:p>
        </w:tc>
        <w:tc>
          <w:tcPr>
            <w:tcW w:type="dxa" w:w="2736"/>
          </w:tcPr>
          <w:p>
            <w:r/>
            <w:r>
              <w:rPr>
                <w:sz w:val="18"/>
              </w:rPr>
              <w:t>pagina.HTM</w:t>
            </w:r>
          </w:p>
        </w:tc>
        <w:tc>
          <w:tcPr>
            <w:tcW w:type="dxa" w:w="3456"/>
          </w:tcPr>
          <w:p>
            <w:r/>
            <w:r>
              <w:rPr>
                <w:sz w:val="18"/>
              </w:rPr>
              <w:t>Se reconoce como HTML</w:t>
            </w:r>
          </w:p>
        </w:tc>
      </w:tr>
      <w:tr>
        <w:tc>
          <w:tcPr>
            <w:tcW w:type="dxa" w:w="432"/>
          </w:tcPr>
          <w:p>
            <w:r/>
            <w:r>
              <w:rPr>
                <w:sz w:val="18"/>
              </w:rPr>
              <w:t>3</w:t>
            </w:r>
          </w:p>
        </w:tc>
        <w:tc>
          <w:tcPr>
            <w:tcW w:type="dxa" w:w="2448"/>
          </w:tcPr>
          <w:p>
            <w:r/>
            <w:r>
              <w:rPr>
                <w:sz w:val="18"/>
              </w:rPr>
              <w:t>Archivo válido</w:t>
            </w:r>
          </w:p>
        </w:tc>
        <w:tc>
          <w:tcPr>
            <w:tcW w:type="dxa" w:w="2736"/>
          </w:tcPr>
          <w:p>
            <w:r/>
            <w:r>
              <w:rPr>
                <w:sz w:val="18"/>
              </w:rPr>
              <w:t>001.html con contenido</w:t>
            </w:r>
          </w:p>
        </w:tc>
        <w:tc>
          <w:tcPr>
            <w:tcW w:type="dxa" w:w="3456"/>
          </w:tcPr>
          <w:p>
            <w:r/>
            <w:r>
              <w:rPr>
                <w:sz w:val="18"/>
              </w:rPr>
              <w:t>Lectura correcta, bytes y tiempo</w:t>
            </w:r>
          </w:p>
        </w:tc>
      </w:tr>
      <w:tr>
        <w:tc>
          <w:tcPr>
            <w:tcW w:type="dxa" w:w="432"/>
          </w:tcPr>
          <w:p>
            <w:r/>
            <w:r>
              <w:rPr>
                <w:sz w:val="18"/>
              </w:rPr>
              <w:t>4</w:t>
            </w:r>
          </w:p>
        </w:tc>
        <w:tc>
          <w:tcPr>
            <w:tcW w:type="dxa" w:w="2448"/>
          </w:tcPr>
          <w:p>
            <w:r/>
            <w:r>
              <w:rPr>
                <w:sz w:val="18"/>
              </w:rPr>
              <w:t>Archivo vacío</w:t>
            </w:r>
          </w:p>
        </w:tc>
        <w:tc>
          <w:tcPr>
            <w:tcW w:type="dxa" w:w="2736"/>
          </w:tcPr>
          <w:p>
            <w:r/>
            <w:r>
              <w:rPr>
                <w:sz w:val="18"/>
              </w:rPr>
              <w:t>0 bytes</w:t>
            </w:r>
          </w:p>
        </w:tc>
        <w:tc>
          <w:tcPr>
            <w:tcW w:type="dxa" w:w="3456"/>
          </w:tcPr>
          <w:p>
            <w:r/>
            <w:r>
              <w:rPr>
                <w:sz w:val="18"/>
              </w:rPr>
              <w:t>Lectura correcta con 0 bytes</w:t>
            </w:r>
          </w:p>
        </w:tc>
      </w:tr>
      <w:tr>
        <w:tc>
          <w:tcPr>
            <w:tcW w:type="dxa" w:w="432"/>
          </w:tcPr>
          <w:p>
            <w:r/>
            <w:r>
              <w:rPr>
                <w:sz w:val="18"/>
              </w:rPr>
              <w:t>5</w:t>
            </w:r>
          </w:p>
        </w:tc>
        <w:tc>
          <w:tcPr>
            <w:tcW w:type="dxa" w:w="2448"/>
          </w:tcPr>
          <w:p>
            <w:r/>
            <w:r>
              <w:rPr>
                <w:sz w:val="18"/>
              </w:rPr>
              <w:t>Corrida completa</w:t>
            </w:r>
          </w:p>
        </w:tc>
        <w:tc>
          <w:tcPr>
            <w:tcW w:type="dxa" w:w="2736"/>
          </w:tcPr>
          <w:p>
            <w:r/>
            <w:r>
              <w:rPr>
                <w:sz w:val="18"/>
              </w:rPr>
              <w:t>2 archivos válidos</w:t>
            </w:r>
          </w:p>
        </w:tc>
        <w:tc>
          <w:tcPr>
            <w:tcW w:type="dxa" w:w="3456"/>
          </w:tcPr>
          <w:p>
            <w:r/>
            <w:r>
              <w:rPr>
                <w:sz w:val="18"/>
              </w:rPr>
              <w:t>Código 0 y log con totales</w:t>
            </w:r>
          </w:p>
        </w:tc>
      </w:tr>
      <w:tr>
        <w:tc>
          <w:tcPr>
            <w:tcW w:type="dxa" w:w="432"/>
          </w:tcPr>
          <w:p>
            <w:r/>
            <w:r>
              <w:rPr>
                <w:sz w:val="18"/>
              </w:rPr>
              <w:t>6</w:t>
            </w:r>
          </w:p>
        </w:tc>
        <w:tc>
          <w:tcPr>
            <w:tcW w:type="dxa" w:w="2448"/>
          </w:tcPr>
          <w:p>
            <w:r/>
            <w:r>
              <w:rPr>
                <w:sz w:val="18"/>
              </w:rPr>
              <w:t>Corpus real</w:t>
            </w:r>
          </w:p>
        </w:tc>
        <w:tc>
          <w:tcPr>
            <w:tcW w:type="dxa" w:w="2736"/>
          </w:tcPr>
          <w:p>
            <w:r/>
            <w:r>
              <w:rPr>
                <w:sz w:val="18"/>
              </w:rPr>
              <w:t>505 archivos</w:t>
            </w:r>
          </w:p>
        </w:tc>
        <w:tc>
          <w:tcPr>
            <w:tcW w:type="dxa" w:w="3456"/>
          </w:tcPr>
          <w:p>
            <w:r/>
            <w:r>
              <w:rPr>
                <w:sz w:val="18"/>
              </w:rPr>
              <w:t>505 renglones, 0 errores</w:t>
            </w:r>
          </w:p>
        </w:tc>
      </w:tr>
      <w:tr>
        <w:tc>
          <w:tcPr>
            <w:tcW w:type="dxa" w:w="432"/>
          </w:tcPr>
          <w:p>
            <w:r/>
            <w:r>
              <w:rPr>
                <w:sz w:val="18"/>
              </w:rPr>
              <w:t>7</w:t>
            </w:r>
          </w:p>
        </w:tc>
        <w:tc>
          <w:tcPr>
            <w:tcW w:type="dxa" w:w="2448"/>
          </w:tcPr>
          <w:p>
            <w:r/>
            <w:r>
              <w:rPr>
                <w:sz w:val="18"/>
              </w:rPr>
              <w:t>Ruta inexistente</w:t>
            </w:r>
          </w:p>
        </w:tc>
        <w:tc>
          <w:tcPr>
            <w:tcW w:type="dxa" w:w="2736"/>
          </w:tcPr>
          <w:p>
            <w:r/>
            <w:r>
              <w:rPr>
                <w:sz w:val="18"/>
              </w:rPr>
              <w:t>/ruta/que/no/existe</w:t>
            </w:r>
          </w:p>
        </w:tc>
        <w:tc>
          <w:tcPr>
            <w:tcW w:type="dxa" w:w="3456"/>
          </w:tcPr>
          <w:p>
            <w:r/>
            <w:r>
              <w:rPr>
                <w:sz w:val="18"/>
              </w:rPr>
              <w:t>Mensaje de error, código 1</w:t>
            </w:r>
          </w:p>
        </w:tc>
      </w:tr>
      <w:tr>
        <w:tc>
          <w:tcPr>
            <w:tcW w:type="dxa" w:w="432"/>
          </w:tcPr>
          <w:p>
            <w:r/>
            <w:r>
              <w:rPr>
                <w:sz w:val="18"/>
              </w:rPr>
              <w:t>8</w:t>
            </w:r>
          </w:p>
        </w:tc>
        <w:tc>
          <w:tcPr>
            <w:tcW w:type="dxa" w:w="2448"/>
          </w:tcPr>
          <w:p>
            <w:r/>
            <w:r>
              <w:rPr>
                <w:sz w:val="18"/>
              </w:rPr>
              <w:t>La ruta es un archivo</w:t>
            </w:r>
          </w:p>
        </w:tc>
        <w:tc>
          <w:tcPr>
            <w:tcW w:type="dxa" w:w="2736"/>
          </w:tcPr>
          <w:p>
            <w:r/>
            <w:r>
              <w:rPr>
                <w:sz w:val="18"/>
              </w:rPr>
              <w:t>001.html como carpeta</w:t>
            </w:r>
          </w:p>
        </w:tc>
        <w:tc>
          <w:tcPr>
            <w:tcW w:type="dxa" w:w="3456"/>
          </w:tcPr>
          <w:p>
            <w:r/>
            <w:r>
              <w:rPr>
                <w:sz w:val="18"/>
              </w:rPr>
              <w:t>Error: no es un fólder</w:t>
            </w:r>
          </w:p>
        </w:tc>
      </w:tr>
      <w:tr>
        <w:tc>
          <w:tcPr>
            <w:tcW w:type="dxa" w:w="432"/>
          </w:tcPr>
          <w:p>
            <w:r/>
            <w:r>
              <w:rPr>
                <w:sz w:val="18"/>
              </w:rPr>
              <w:t>9</w:t>
            </w:r>
          </w:p>
        </w:tc>
        <w:tc>
          <w:tcPr>
            <w:tcW w:type="dxa" w:w="2448"/>
          </w:tcPr>
          <w:p>
            <w:r/>
            <w:r>
              <w:rPr>
                <w:sz w:val="18"/>
              </w:rPr>
              <w:t>Fólder sin HTML</w:t>
            </w:r>
          </w:p>
        </w:tc>
        <w:tc>
          <w:tcPr>
            <w:tcW w:type="dxa" w:w="2736"/>
          </w:tcPr>
          <w:p>
            <w:r/>
            <w:r>
              <w:rPr>
                <w:sz w:val="18"/>
              </w:rPr>
              <w:t>Solo notas.txt</w:t>
            </w:r>
          </w:p>
        </w:tc>
        <w:tc>
          <w:tcPr>
            <w:tcW w:type="dxa" w:w="3456"/>
          </w:tcPr>
          <w:p>
            <w:r/>
            <w:r>
              <w:rPr>
                <w:sz w:val="18"/>
              </w:rPr>
              <w:t>Error: no contiene archivos HTML</w:t>
            </w:r>
          </w:p>
        </w:tc>
      </w:tr>
      <w:tr>
        <w:tc>
          <w:tcPr>
            <w:tcW w:type="dxa" w:w="432"/>
          </w:tcPr>
          <w:p>
            <w:r/>
            <w:r>
              <w:rPr>
                <w:sz w:val="18"/>
              </w:rPr>
              <w:t>10</w:t>
            </w:r>
          </w:p>
        </w:tc>
        <w:tc>
          <w:tcPr>
            <w:tcW w:type="dxa" w:w="2448"/>
          </w:tcPr>
          <w:p>
            <w:r/>
            <w:r>
              <w:rPr>
                <w:sz w:val="18"/>
              </w:rPr>
              <w:t>Matrícula vacía</w:t>
            </w:r>
          </w:p>
        </w:tc>
        <w:tc>
          <w:tcPr>
            <w:tcW w:type="dxa" w:w="2736"/>
          </w:tcPr>
          <w:p>
            <w:r/>
            <w:r>
              <w:rPr>
                <w:sz w:val="18"/>
              </w:rPr>
              <w:t>--matricula "   "</w:t>
            </w:r>
          </w:p>
        </w:tc>
        <w:tc>
          <w:tcPr>
            <w:tcW w:type="dxa" w:w="3456"/>
          </w:tcPr>
          <w:p>
            <w:r/>
            <w:r>
              <w:rPr>
                <w:sz w:val="18"/>
              </w:rPr>
              <w:t>Mensaje de error, código 1</w:t>
            </w:r>
          </w:p>
        </w:tc>
      </w:tr>
      <w:tr>
        <w:tc>
          <w:tcPr>
            <w:tcW w:type="dxa" w:w="432"/>
          </w:tcPr>
          <w:p>
            <w:r/>
            <w:r>
              <w:rPr>
                <w:sz w:val="18"/>
              </w:rPr>
              <w:t>11</w:t>
            </w:r>
          </w:p>
        </w:tc>
        <w:tc>
          <w:tcPr>
            <w:tcW w:type="dxa" w:w="2448"/>
          </w:tcPr>
          <w:p>
            <w:r/>
            <w:r>
              <w:rPr>
                <w:sz w:val="18"/>
              </w:rPr>
              <w:t>Archivo sin permisos</w:t>
            </w:r>
          </w:p>
        </w:tc>
        <w:tc>
          <w:tcPr>
            <w:tcW w:type="dxa" w:w="2736"/>
          </w:tcPr>
          <w:p>
            <w:r/>
            <w:r>
              <w:rPr>
                <w:sz w:val="18"/>
              </w:rPr>
              <w:t>chmod 000</w:t>
            </w:r>
          </w:p>
        </w:tc>
        <w:tc>
          <w:tcPr>
            <w:tcW w:type="dxa" w:w="3456"/>
          </w:tcPr>
          <w:p>
            <w:r/>
            <w:r>
              <w:rPr>
                <w:sz w:val="18"/>
              </w:rPr>
              <w:t>Permission denied registrado</w:t>
            </w:r>
          </w:p>
        </w:tc>
      </w:tr>
      <w:tr>
        <w:tc>
          <w:tcPr>
            <w:tcW w:type="dxa" w:w="432"/>
          </w:tcPr>
          <w:p>
            <w:r/>
            <w:r>
              <w:rPr>
                <w:sz w:val="18"/>
              </w:rPr>
              <w:t>12</w:t>
            </w:r>
          </w:p>
        </w:tc>
        <w:tc>
          <w:tcPr>
            <w:tcW w:type="dxa" w:w="2448"/>
          </w:tcPr>
          <w:p>
            <w:r/>
            <w:r>
              <w:rPr>
                <w:sz w:val="18"/>
              </w:rPr>
              <w:t>Un archivo falla entre varios</w:t>
            </w:r>
          </w:p>
        </w:tc>
        <w:tc>
          <w:tcPr>
            <w:tcW w:type="dxa" w:w="2736"/>
          </w:tcPr>
          <w:p>
            <w:r/>
            <w:r>
              <w:rPr>
                <w:sz w:val="18"/>
              </w:rPr>
              <w:t>1 válido + 1 sin permisos</w:t>
            </w:r>
          </w:p>
        </w:tc>
        <w:tc>
          <w:tcPr>
            <w:tcW w:type="dxa" w:w="3456"/>
          </w:tcPr>
          <w:p>
            <w:r/>
            <w:r>
              <w:rPr>
                <w:sz w:val="18"/>
              </w:rPr>
              <w:t>Código 2 y renglón ERROR en el log</w:t>
            </w:r>
          </w:p>
        </w:tc>
      </w:tr>
    </w:tbl>
    <w:p>
      <w:pPr>
        <w:spacing w:after="80"/>
      </w:pPr>
    </w:p>
    <w:p>
      <w:r>
        <w:br w:type="page"/>
      </w:r>
    </w:p>
    <w:p>
      <w:pPr>
        <w:pStyle w:val="Heading1"/>
      </w:pPr>
      <w:r>
        <w:rPr>
          <w:color w:val="1F3864"/>
        </w:rPr>
        <w:t>3. Actividad 2 — Remover las etiquetas HTML</w:t>
      </w:r>
    </w:p>
    <w:p>
      <w:pPr>
        <w:spacing w:after="120"/>
      </w:pPr>
      <w:r>
        <w:rPr>
          <w:b w:val="0"/>
          <w:i/>
          <w:color w:val="9C2727"/>
          <w:sz w:val="20"/>
        </w:rPr>
        <w:t>Desarrollada por [Nombre del compañero que desarrolló las actividades 2 y 3].</w:t>
      </w:r>
    </w:p>
    <w:p>
      <w:pPr>
        <w:pStyle w:val="Heading2"/>
      </w:pPr>
      <w:r>
        <w:rPr>
          <w:color w:val="1F3864"/>
        </w:rPr>
        <w:t>3.1 Requerimiento</w:t>
      </w:r>
    </w:p>
    <w:p>
      <w:pPr>
        <w:spacing w:after="120"/>
      </w:pPr>
      <w:r>
        <w:rPr>
          <w:b w:val="0"/>
          <w:i w:val="0"/>
          <w:sz w:val="22"/>
        </w:rPr>
        <w:t>Eliminar las etiquetas HTML de los archivos de entrada y generar un archivo nuevo sin ellas, en el mismo lenguaje de la actividad anterior. Cronometrar el tiempo que tarda la función en eliminar las etiquetas de cada archivo y el tiempo del proceso completo, en el log a2_AL02879741.txt.</w:t>
      </w:r>
    </w:p>
    <w:p>
      <w:pPr>
        <w:pStyle w:val="Heading2"/>
      </w:pPr>
      <w:r>
        <w:rPr>
          <w:color w:val="1F3864"/>
        </w:rPr>
        <w:t>3.2 Solución</w:t>
      </w:r>
    </w:p>
    <w:p>
      <w:pPr>
        <w:spacing w:after="120"/>
      </w:pPr>
      <w:r>
        <w:rPr>
          <w:b w:val="0"/>
          <w:i w:val="0"/>
          <w:sz w:val="22"/>
        </w:rPr>
        <w:t>El programa separa la responsabilidad en cuatro módulos. Los tres módulos de apoyo son funciones puras: no tienen estado, no se importan entre sí, devuelven (resultado, error) y no lanzan excepciones. main.py es el único que los importa y el único que decide el paralelismo.</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b/>
                <w:sz w:val="19"/>
              </w:rPr>
              <w:t>Módulo</w:t>
            </w:r>
          </w:p>
        </w:tc>
        <w:tc>
          <w:tcPr>
            <w:tcW w:type="dxa" w:w="4176"/>
          </w:tcPr>
          <w:p>
            <w:r/>
            <w:r>
              <w:rPr>
                <w:b/>
                <w:sz w:val="19"/>
              </w:rPr>
              <w:t>Transformación</w:t>
            </w:r>
          </w:p>
        </w:tc>
        <w:tc>
          <w:tcPr>
            <w:tcW w:type="dxa" w:w="2736"/>
          </w:tcPr>
          <w:p>
            <w:r/>
            <w:r>
              <w:rPr>
                <w:b/>
                <w:sz w:val="19"/>
              </w:rPr>
              <w:t>Dónde corre</w:t>
            </w:r>
          </w:p>
        </w:tc>
      </w:tr>
      <w:tr>
        <w:tc>
          <w:tcPr>
            <w:tcW w:type="dxa" w:w="2160"/>
          </w:tcPr>
          <w:p>
            <w:r/>
            <w:r>
              <w:rPr>
                <w:sz w:val="19"/>
              </w:rPr>
              <w:t>cargar.py</w:t>
            </w:r>
          </w:p>
        </w:tc>
        <w:tc>
          <w:tcPr>
            <w:tcW w:type="dxa" w:w="4176"/>
          </w:tcPr>
          <w:p>
            <w:r/>
            <w:r>
              <w:rPr>
                <w:sz w:val="19"/>
              </w:rPr>
              <w:t>ruta → bytes</w:t>
            </w:r>
          </w:p>
        </w:tc>
        <w:tc>
          <w:tcPr>
            <w:tcW w:type="dxa" w:w="2736"/>
          </w:tcPr>
          <w:p>
            <w:r/>
            <w:r>
              <w:rPr>
                <w:sz w:val="19"/>
              </w:rPr>
              <w:t>En el proceso principal</w:t>
            </w:r>
          </w:p>
        </w:tc>
      </w:tr>
      <w:tr>
        <w:tc>
          <w:tcPr>
            <w:tcW w:type="dxa" w:w="2160"/>
          </w:tcPr>
          <w:p>
            <w:r/>
            <w:r>
              <w:rPr>
                <w:sz w:val="19"/>
              </w:rPr>
              <w:t>decodificar.py</w:t>
            </w:r>
          </w:p>
        </w:tc>
        <w:tc>
          <w:tcPr>
            <w:tcW w:type="dxa" w:w="4176"/>
          </w:tcPr>
          <w:p>
            <w:r/>
            <w:r>
              <w:rPr>
                <w:sz w:val="19"/>
              </w:rPr>
              <w:t>bytes → str</w:t>
            </w:r>
          </w:p>
        </w:tc>
        <w:tc>
          <w:tcPr>
            <w:tcW w:type="dxa" w:w="2736"/>
          </w:tcPr>
          <w:p>
            <w:r/>
            <w:r>
              <w:rPr>
                <w:sz w:val="19"/>
              </w:rPr>
              <w:t>En el worker</w:t>
            </w:r>
          </w:p>
        </w:tc>
      </w:tr>
      <w:tr>
        <w:tc>
          <w:tcPr>
            <w:tcW w:type="dxa" w:w="2160"/>
          </w:tcPr>
          <w:p>
            <w:r/>
            <w:r>
              <w:rPr>
                <w:sz w:val="19"/>
              </w:rPr>
              <w:t>limpiar.py</w:t>
            </w:r>
          </w:p>
        </w:tc>
        <w:tc>
          <w:tcPr>
            <w:tcW w:type="dxa" w:w="4176"/>
          </w:tcPr>
          <w:p>
            <w:r/>
            <w:r>
              <w:rPr>
                <w:sz w:val="19"/>
              </w:rPr>
              <w:t>str → texto sin etiquetas</w:t>
            </w:r>
          </w:p>
        </w:tc>
        <w:tc>
          <w:tcPr>
            <w:tcW w:type="dxa" w:w="2736"/>
          </w:tcPr>
          <w:p>
            <w:r/>
            <w:r>
              <w:rPr>
                <w:sz w:val="19"/>
              </w:rPr>
              <w:t>En el worker (cronometrado)</w:t>
            </w:r>
          </w:p>
        </w:tc>
      </w:tr>
      <w:tr>
        <w:tc>
          <w:tcPr>
            <w:tcW w:type="dxa" w:w="2160"/>
          </w:tcPr>
          <w:p>
            <w:r/>
            <w:r>
              <w:rPr>
                <w:sz w:val="19"/>
              </w:rPr>
              <w:t>main.py</w:t>
            </w:r>
          </w:p>
        </w:tc>
        <w:tc>
          <w:tcPr>
            <w:tcW w:type="dxa" w:w="4176"/>
          </w:tcPr>
          <w:p>
            <w:r/>
            <w:r>
              <w:rPr>
                <w:sz w:val="19"/>
              </w:rPr>
              <w:t>Orquestación, reparto y reporte de tiempos</w:t>
            </w:r>
          </w:p>
        </w:tc>
        <w:tc>
          <w:tcPr>
            <w:tcW w:type="dxa" w:w="2736"/>
          </w:tcPr>
          <w:p>
            <w:r/>
            <w:r>
              <w:rPr>
                <w:sz w:val="19"/>
              </w:rPr>
              <w:t>Proceso principal</w:t>
            </w:r>
          </w:p>
        </w:tc>
      </w:tr>
    </w:tbl>
    <w:p>
      <w:pPr>
        <w:spacing w:after="80"/>
      </w:pPr>
    </w:p>
    <w:p>
      <w:pPr>
        <w:pStyle w:val="ListBullet"/>
        <w:spacing w:after="120"/>
      </w:pPr>
      <w:r>
        <w:rPr>
          <w:b/>
          <w:sz w:val="22"/>
        </w:rPr>
        <w:t xml:space="preserve">Procesos y no hilos. </w:t>
      </w:r>
      <w:r>
        <w:rPr>
          <w:sz w:val="22"/>
        </w:rPr>
        <w:t>str.decode() y el módulo re no liberan el GIL, así que varios hilos se turnarían en un solo núcleo en vez de repartirse el trabajo. Los procesos además aíslan los fallos: un archivo que agote la memoria mata solo al worker que le tocó y el lote continúa.</w:t>
      </w:r>
    </w:p>
    <w:p>
      <w:pPr>
        <w:pStyle w:val="ListBullet"/>
        <w:spacing w:after="120"/>
      </w:pPr>
      <w:r>
        <w:rPr>
          <w:b/>
          <w:sz w:val="22"/>
        </w:rPr>
        <w:t xml:space="preserve">Los archivos grandes primero (Longest Processing Time first). </w:t>
      </w:r>
      <w:r>
        <w:rPr>
          <w:sz w:val="22"/>
        </w:rPr>
        <w:t>Con tamaños dispares, dejar el archivo mayor para el final deja a los demás núcleos parados esperándolo. El orden se decide con os.path.getsize(), que consulta metadatos sin leer el contenido.</w:t>
      </w:r>
    </w:p>
    <w:p>
      <w:pPr>
        <w:pStyle w:val="ListBullet"/>
        <w:spacing w:after="120"/>
      </w:pPr>
      <w:r>
        <w:rPr>
          <w:b/>
          <w:sz w:val="22"/>
        </w:rPr>
        <w:t xml:space="preserve">Ventana de archivos en vuelo. </w:t>
      </w:r>
      <w:r>
        <w:rPr>
          <w:sz w:val="22"/>
        </w:rPr>
        <w:t>En vez de cargar la carpeta entera, mantiene 30 archivos vivos a la vez: carga uno, lo envía y en cuanto un worker devuelve un resultado carga el siguiente. El pico de memoria depende de la ventana y no del tamaño de la carpeta.</w:t>
      </w:r>
    </w:p>
    <w:p>
      <w:pPr>
        <w:pStyle w:val="ListBullet"/>
        <w:spacing w:after="120"/>
      </w:pPr>
      <w:r>
        <w:rPr>
          <w:b/>
          <w:sz w:val="22"/>
        </w:rPr>
        <w:t xml:space="preserve">Solo se cronometra la eliminación de etiquetas. </w:t>
      </w:r>
      <w:r>
        <w:rPr>
          <w:sz w:val="22"/>
        </w:rPr>
        <w:t>La decodificación y la escritura del .txt quedan fuera del cronómetro a propósito: medirían el disco y no el trabajo que pide la actividad.</w:t>
      </w:r>
    </w:p>
    <w:p>
      <w:r>
        <w:br w:type="page"/>
      </w:r>
    </w:p>
    <w:p>
      <w:pPr>
        <w:pStyle w:val="Heading2"/>
      </w:pPr>
      <w:r>
        <w:rPr>
          <w:color w:val="1F3864"/>
        </w:rPr>
        <w:t>3.3 Diagrama de flujo</w:t>
      </w:r>
    </w:p>
    <w:p>
      <w:pPr>
        <w:spacing w:after="120"/>
      </w:pPr>
      <w:r>
        <w:rPr>
          <w:b w:val="0"/>
          <w:i/>
          <w:sz w:val="20"/>
        </w:rPr>
        <w:t>El diagrama es muy alto, así que se presenta dividido en tres tramos consecutivos. El original completo está en actividad2/diagramas/1_flujo_general.png.</w:t>
      </w:r>
    </w:p>
    <w:p>
      <w:pPr>
        <w:jc w:val="center"/>
      </w:pPr>
      <w:r>
        <w:drawing>
          <wp:inline xmlns:a="http://schemas.openxmlformats.org/drawingml/2006/main" xmlns:pic="http://schemas.openxmlformats.org/drawingml/2006/picture">
            <wp:extent cx="5486400" cy="5747657"/>
            <wp:docPr id="2" name="Picture 2"/>
            <wp:cNvGraphicFramePr>
              <a:graphicFrameLocks noChangeAspect="1"/>
            </wp:cNvGraphicFramePr>
            <a:graphic>
              <a:graphicData uri="http://schemas.openxmlformats.org/drawingml/2006/picture">
                <pic:pic>
                  <pic:nvPicPr>
                    <pic:cNvPr id="0" name="actividad2_1_flujo_general_1de3.png"/>
                    <pic:cNvPicPr/>
                  </pic:nvPicPr>
                  <pic:blipFill>
                    <a:blip r:embed="rId10"/>
                    <a:stretch>
                      <a:fillRect/>
                    </a:stretch>
                  </pic:blipFill>
                  <pic:spPr>
                    <a:xfrm>
                      <a:off x="0" y="0"/>
                      <a:ext cx="5486400" cy="5747657"/>
                    </a:xfrm>
                    <a:prstGeom prst="rect"/>
                  </pic:spPr>
                </pic:pic>
              </a:graphicData>
            </a:graphic>
          </wp:inline>
        </w:drawing>
      </w:r>
    </w:p>
    <w:p>
      <w:pPr>
        <w:spacing w:after="240"/>
        <w:jc w:val="center"/>
      </w:pPr>
      <w:r>
        <w:rPr>
          <w:b w:val="0"/>
          <w:i/>
          <w:color w:val="595959"/>
          <w:sz w:val="18"/>
        </w:rPr>
        <w:t>Figura 3.1. Flujo general de la actividad 2 (tramo 1 de 3).</w:t>
      </w:r>
    </w:p>
    <w:p>
      <w:r>
        <w:br w:type="page"/>
      </w:r>
    </w:p>
    <w:p>
      <w:pPr>
        <w:jc w:val="center"/>
      </w:pPr>
      <w:r>
        <w:drawing>
          <wp:inline xmlns:a="http://schemas.openxmlformats.org/drawingml/2006/main" xmlns:pic="http://schemas.openxmlformats.org/drawingml/2006/picture">
            <wp:extent cx="5486400" cy="5840963"/>
            <wp:docPr id="3" name="Picture 3"/>
            <wp:cNvGraphicFramePr>
              <a:graphicFrameLocks noChangeAspect="1"/>
            </wp:cNvGraphicFramePr>
            <a:graphic>
              <a:graphicData uri="http://schemas.openxmlformats.org/drawingml/2006/picture">
                <pic:pic>
                  <pic:nvPicPr>
                    <pic:cNvPr id="0" name="actividad2_1_flujo_general_2de3.png"/>
                    <pic:cNvPicPr/>
                  </pic:nvPicPr>
                  <pic:blipFill>
                    <a:blip r:embed="rId11"/>
                    <a:stretch>
                      <a:fillRect/>
                    </a:stretch>
                  </pic:blipFill>
                  <pic:spPr>
                    <a:xfrm>
                      <a:off x="0" y="0"/>
                      <a:ext cx="5486400" cy="5840963"/>
                    </a:xfrm>
                    <a:prstGeom prst="rect"/>
                  </pic:spPr>
                </pic:pic>
              </a:graphicData>
            </a:graphic>
          </wp:inline>
        </w:drawing>
      </w:r>
    </w:p>
    <w:p>
      <w:pPr>
        <w:spacing w:after="240"/>
        <w:jc w:val="center"/>
      </w:pPr>
      <w:r>
        <w:rPr>
          <w:b w:val="0"/>
          <w:i/>
          <w:color w:val="595959"/>
          <w:sz w:val="18"/>
        </w:rPr>
        <w:t>Figura 3.2. Flujo general de la actividad 2 (tramo 2 de 3).</w:t>
      </w:r>
    </w:p>
    <w:p>
      <w:r>
        <w:br w:type="page"/>
      </w:r>
    </w:p>
    <w:p>
      <w:pPr>
        <w:jc w:val="center"/>
      </w:pPr>
      <w:r>
        <w:drawing>
          <wp:inline xmlns:a="http://schemas.openxmlformats.org/drawingml/2006/main" xmlns:pic="http://schemas.openxmlformats.org/drawingml/2006/picture">
            <wp:extent cx="5486400" cy="5840963"/>
            <wp:docPr id="4" name="Picture 4"/>
            <wp:cNvGraphicFramePr>
              <a:graphicFrameLocks noChangeAspect="1"/>
            </wp:cNvGraphicFramePr>
            <a:graphic>
              <a:graphicData uri="http://schemas.openxmlformats.org/drawingml/2006/picture">
                <pic:pic>
                  <pic:nvPicPr>
                    <pic:cNvPr id="0" name="actividad2_1_flujo_general_3de3.png"/>
                    <pic:cNvPicPr/>
                  </pic:nvPicPr>
                  <pic:blipFill>
                    <a:blip r:embed="rId12"/>
                    <a:stretch>
                      <a:fillRect/>
                    </a:stretch>
                  </pic:blipFill>
                  <pic:spPr>
                    <a:xfrm>
                      <a:off x="0" y="0"/>
                      <a:ext cx="5486400" cy="5840963"/>
                    </a:xfrm>
                    <a:prstGeom prst="rect"/>
                  </pic:spPr>
                </pic:pic>
              </a:graphicData>
            </a:graphic>
          </wp:inline>
        </w:drawing>
      </w:r>
    </w:p>
    <w:p>
      <w:pPr>
        <w:spacing w:after="240"/>
        <w:jc w:val="center"/>
      </w:pPr>
      <w:r>
        <w:rPr>
          <w:b w:val="0"/>
          <w:i/>
          <w:color w:val="595959"/>
          <w:sz w:val="18"/>
        </w:rPr>
        <w:t>Figura 3.3. Flujo general de la actividad 2 (tramo 3 de 3).</w:t>
      </w:r>
    </w:p>
    <w:p>
      <w:pPr>
        <w:spacing w:after="120"/>
      </w:pPr>
      <w:r>
        <w:rPr>
          <w:b w:val="0"/>
          <w:i/>
          <w:sz w:val="20"/>
        </w:rPr>
        <w:t>El detalle de lo que hace cada worker con un archivo está en el segundo diagrama del compañero: actividad2/diagramas/2_pipeline_archivo.png.</w:t>
      </w:r>
    </w:p>
    <w:p>
      <w:r>
        <w:br w:type="page"/>
      </w:r>
    </w:p>
    <w:p>
      <w:pPr>
        <w:pStyle w:val="Heading2"/>
      </w:pPr>
      <w:r>
        <w:rPr>
          <w:color w:val="1F3864"/>
        </w:rPr>
        <w:t>3.4 Ejecución y salida</w:t>
      </w:r>
    </w:p>
    <w:p>
      <w:pPr>
        <w:spacing w:after="40" w:before="40" w:line="240" w:lineRule="auto"/>
        <w:shd w:fill="F2F2F2"/>
      </w:pPr>
      <w:r>
        <w:rPr>
          <w:rFonts w:ascii="Consolas" w:hAnsi="Consolas" w:eastAsia="Consolas"/>
          <w:sz w:val="18"/>
        </w:rPr>
        <w:t>$ cd actividad2</w:t>
        <w:br/>
      </w:r>
      <w:r>
        <w:rPr>
          <w:rFonts w:ascii="Consolas" w:hAnsi="Consolas" w:eastAsia="Consolas"/>
          <w:sz w:val="18"/>
        </w:rPr>
        <w:t>$ python3 main.py ~/Downloads/Files --salida salida --tiempos a2_AL02879741.txt</w:t>
        <w:br/>
      </w:r>
      <w:r>
        <w:rPr>
          <w:rFonts w:ascii="Consolas" w:hAnsi="Consolas" w:eastAsia="Consolas"/>
          <w:sz w:val="18"/>
        </w:rPr>
        <w:t>505 archivos</w:t>
        <w:br/>
      </w:r>
      <w:r>
        <w:rPr>
          <w:rFonts w:ascii="Consolas" w:hAnsi="Consolas" w:eastAsia="Consolas"/>
          <w:sz w:val="18"/>
        </w:rPr>
        <w:t xml:space="preserve">  nucleos de la maquina : 10</w:t>
        <w:br/>
      </w:r>
      <w:r>
        <w:rPr>
          <w:rFonts w:ascii="Consolas" w:hAnsi="Consolas" w:eastAsia="Consolas"/>
          <w:sz w:val="18"/>
        </w:rPr>
        <w:t xml:space="preserve">  procesos a lanzar     : 10</w:t>
        <w:br/>
      </w:r>
      <w:r>
        <w:rPr>
          <w:rFonts w:ascii="Consolas" w:hAnsi="Consolas" w:eastAsia="Consolas"/>
          <w:sz w:val="18"/>
        </w:rPr>
        <w:t xml:space="preserve">  procesados 505/505</w:t>
        <w:br/>
      </w:r>
      <w:r>
        <w:rPr>
          <w:rFonts w:ascii="Consolas" w:hAnsi="Consolas" w:eastAsia="Consolas"/>
          <w:sz w:val="18"/>
        </w:rPr>
        <w:br/>
      </w:r>
      <w:r>
        <w:rPr>
          <w:rFonts w:ascii="Consolas" w:hAnsi="Consolas" w:eastAsia="Consolas"/>
          <w:sz w:val="18"/>
        </w:rPr>
        <w:t>texto     -&gt; salida/  (505 archivos .txt)</w:t>
        <w:br/>
      </w:r>
      <w:r>
        <w:rPr>
          <w:rFonts w:ascii="Consolas" w:hAnsi="Consolas" w:eastAsia="Consolas"/>
          <w:sz w:val="18"/>
        </w:rPr>
        <w:t>tiempos   -&gt; a2_AL02879741.txt</w:t>
        <w:br/>
      </w:r>
      <w:r>
        <w:rPr>
          <w:rFonts w:ascii="Consolas" w:hAnsi="Consolas" w:eastAsia="Consolas"/>
          <w:sz w:val="18"/>
        </w:rPr>
        <w:t>tiempo total en eliminar las etiquetas HTML: 0.254410 s</w:t>
        <w:br/>
      </w:r>
      <w:r>
        <w:rPr>
          <w:rFonts w:ascii="Consolas" w:hAnsi="Consolas" w:eastAsia="Consolas"/>
          <w:sz w:val="18"/>
        </w:rPr>
        <w:t>tiempo total de ejecucion: 0.257614 s</w:t>
      </w:r>
    </w:p>
    <w:p>
      <w:pPr>
        <w:spacing w:after="40"/>
      </w:pPr>
      <w:r>
        <w:rPr>
          <w:b w:val="0"/>
          <w:i w:val="0"/>
          <w:sz w:val="22"/>
        </w:rPr>
        <w:t>Extracto del log a2_AL02879741.txt:</w:t>
      </w:r>
    </w:p>
    <w:p>
      <w:pPr>
        <w:spacing w:after="40" w:before="40" w:line="240" w:lineRule="auto"/>
        <w:shd w:fill="F2F2F2"/>
      </w:pPr>
      <w:r>
        <w:rPr>
          <w:rFonts w:ascii="Consolas" w:hAnsi="Consolas" w:eastAsia="Consolas"/>
          <w:sz w:val="16"/>
        </w:rPr>
        <w:t>Files/002.html                0.001057</w:t>
        <w:br/>
      </w:r>
      <w:r>
        <w:rPr>
          <w:rFonts w:ascii="Consolas" w:hAnsi="Consolas" w:eastAsia="Consolas"/>
          <w:sz w:val="16"/>
        </w:rPr>
        <w:t>Files/003.html                0.000131</w:t>
        <w:br/>
      </w:r>
      <w:r>
        <w:rPr>
          <w:rFonts w:ascii="Consolas" w:hAnsi="Consolas" w:eastAsia="Consolas"/>
          <w:sz w:val="16"/>
        </w:rPr>
        <w:t>Files/004.html                0.000178</w:t>
        <w:br/>
      </w:r>
      <w:r>
        <w:rPr>
          <w:rFonts w:ascii="Consolas" w:hAnsi="Consolas" w:eastAsia="Consolas"/>
          <w:sz w:val="16"/>
        </w:rPr>
        <w:t>Files/005.html                0.000527</w:t>
        <w:br/>
      </w:r>
      <w:r>
        <w:rPr>
          <w:rFonts w:ascii="Consolas" w:hAnsi="Consolas" w:eastAsia="Consolas"/>
          <w:sz w:val="16"/>
        </w:rPr>
        <w:t>...</w:t>
        <w:br/>
      </w:r>
      <w:r>
        <w:rPr>
          <w:rFonts w:ascii="Consolas" w:hAnsi="Consolas" w:eastAsia="Consolas"/>
          <w:sz w:val="16"/>
        </w:rPr>
        <w:t>tiempo total en eliminar las etiquetas HTML: 0.254410 segundos</w:t>
        <w:br/>
      </w:r>
      <w:r>
        <w:rPr>
          <w:rFonts w:ascii="Consolas" w:hAnsi="Consolas" w:eastAsia="Consolas"/>
          <w:sz w:val="16"/>
        </w:rPr>
        <w:t>tiempo total de ejecucion: 0.257614 segundos</w:t>
      </w:r>
    </w:p>
    <w:tbl>
      <w:tblPr>
        <w:tblStyle w:val="TableGrid"/>
        <w:tblW w:type="auto" w:w="0"/>
        <w:jc w:val="center"/>
        <w:tblLook w:firstColumn="1" w:firstRow="1" w:lastColumn="0" w:lastRow="0" w:noHBand="0" w:noVBand="1" w:val="04A0"/>
      </w:tblPr>
      <w:tblGrid>
        <w:gridCol w:w="9360"/>
      </w:tblGrid>
      <w:tr>
        <w:trPr>
          <w:trHeight w:val="3600"/>
        </w:trPr>
        <w:tc>
          <w:tcPr>
            <w:tcW w:type="dxa" w:w="9360"/>
          </w:tcPr>
          <w:p>
            <w:pPr>
              <w:jc w:val="center"/>
            </w:pPr>
            <w:r/>
            <w:r>
              <w:rPr>
                <w:i/>
                <w:color w:val="595959"/>
                <w:sz w:val="20"/>
              </w:rPr>
              <w:t>[ Pega aquí la captura de pantalla: ejecución de la actividad 2 en la terminal ]</w:t>
            </w:r>
          </w:p>
        </w:tc>
      </w:tr>
    </w:tbl>
    <w:p>
      <w:pPr>
        <w:spacing w:after="240"/>
        <w:jc w:val="center"/>
      </w:pPr>
      <w:r>
        <w:rPr>
          <w:b w:val="0"/>
          <w:i/>
          <w:color w:val="595959"/>
          <w:sz w:val="18"/>
        </w:rPr>
        <w:t>Figura 4. Ejecución de la actividad 2.</w:t>
      </w:r>
    </w:p>
    <w:p>
      <w:pPr>
        <w:spacing w:after="40"/>
      </w:pPr>
      <w:r>
        <w:rPr>
          <w:b w:val="0"/>
          <w:i w:val="0"/>
          <w:sz w:val="22"/>
        </w:rPr>
        <w:t>Ejemplo del texto resultante (salida/002.txt), ya sin etiquetas:</w:t>
      </w:r>
    </w:p>
    <w:p>
      <w:pPr>
        <w:spacing w:after="40" w:before="40" w:line="240" w:lineRule="auto"/>
        <w:shd w:fill="F2F2F2"/>
      </w:pPr>
      <w:r>
        <w:rPr>
          <w:rFonts w:ascii="Consolas" w:hAnsi="Consolas" w:eastAsia="Consolas"/>
          <w:sz w:val="16"/>
        </w:rPr>
        <w:t>CDT Testimony - Med Privacy (6/14/96)</w:t>
        <w:br/>
      </w:r>
      <w:r>
        <w:rPr>
          <w:rFonts w:ascii="Consolas" w:hAnsi="Consolas" w:eastAsia="Consolas"/>
          <w:sz w:val="16"/>
        </w:rPr>
        <w:br/>
      </w:r>
      <w:r>
        <w:rPr>
          <w:rFonts w:ascii="Consolas" w:hAnsi="Consolas" w:eastAsia="Consolas"/>
          <w:sz w:val="16"/>
        </w:rPr>
        <w:t>Statement of</w:t>
        <w:br/>
      </w:r>
      <w:r>
        <w:rPr>
          <w:rFonts w:ascii="Consolas" w:hAnsi="Consolas" w:eastAsia="Consolas"/>
          <w:sz w:val="16"/>
        </w:rPr>
        <w:br/>
      </w:r>
      <w:r>
        <w:rPr>
          <w:rFonts w:ascii="Consolas" w:hAnsi="Consolas" w:eastAsia="Consolas"/>
          <w:sz w:val="16"/>
        </w:rPr>
        <w:t>Janlori Goldman</w:t>
        <w:br/>
      </w:r>
      <w:r>
        <w:rPr>
          <w:rFonts w:ascii="Consolas" w:hAnsi="Consolas" w:eastAsia="Consolas"/>
          <w:sz w:val="16"/>
        </w:rPr>
        <w:br/>
      </w:r>
      <w:r>
        <w:rPr>
          <w:rFonts w:ascii="Consolas" w:hAnsi="Consolas" w:eastAsia="Consolas"/>
          <w:sz w:val="16"/>
        </w:rPr>
        <w:t>Deputy Director</w:t>
        <w:br/>
      </w:r>
      <w:r>
        <w:rPr>
          <w:rFonts w:ascii="Consolas" w:hAnsi="Consolas" w:eastAsia="Consolas"/>
          <w:sz w:val="16"/>
        </w:rPr>
        <w:br/>
      </w:r>
      <w:r>
        <w:rPr>
          <w:rFonts w:ascii="Consolas" w:hAnsi="Consolas" w:eastAsia="Consolas"/>
          <w:sz w:val="16"/>
        </w:rPr>
        <w:t>Center for Democracy and Technology</w:t>
        <w:br/>
      </w:r>
      <w:r>
        <w:rPr>
          <w:rFonts w:ascii="Consolas" w:hAnsi="Consolas" w:eastAsia="Consolas"/>
          <w:sz w:val="16"/>
        </w:rPr>
        <w:br/>
      </w:r>
      <w:r>
        <w:rPr>
          <w:rFonts w:ascii="Consolas" w:hAnsi="Consolas" w:eastAsia="Consolas"/>
          <w:sz w:val="16"/>
        </w:rPr>
        <w:t>Before the</w:t>
        <w:br/>
      </w:r>
      <w:r>
        <w:rPr>
          <w:rFonts w:ascii="Consolas" w:hAnsi="Consolas" w:eastAsia="Consolas"/>
          <w:sz w:val="16"/>
        </w:rPr>
        <w:br/>
      </w:r>
      <w:r>
        <w:rPr>
          <w:rFonts w:ascii="Consolas" w:hAnsi="Consolas" w:eastAsia="Consolas"/>
          <w:sz w:val="16"/>
        </w:rPr>
        <w:t>House Committee on Government Reform and Oversight</w:t>
        <w:br/>
      </w:r>
      <w:r>
        <w:rPr>
          <w:rFonts w:ascii="Consolas" w:hAnsi="Consolas" w:eastAsia="Consolas"/>
          <w:sz w:val="16"/>
        </w:rPr>
        <w:br/>
      </w:r>
      <w:r>
        <w:rPr>
          <w:rFonts w:ascii="Consolas" w:hAnsi="Consolas" w:eastAsia="Consolas"/>
          <w:sz w:val="16"/>
        </w:rPr>
        <w:t>Subcommittee on Government Management, Information and Technology</w:t>
        <w:br/>
      </w:r>
      <w:r>
        <w:rPr>
          <w:rFonts w:ascii="Consolas" w:hAnsi="Consolas" w:eastAsia="Consolas"/>
          <w:sz w:val="16"/>
        </w:rPr>
        <w:br/>
      </w:r>
      <w:r>
        <w:rPr>
          <w:rFonts w:ascii="Consolas" w:hAnsi="Consolas" w:eastAsia="Consolas"/>
          <w:sz w:val="16"/>
        </w:rPr>
        <w:t>on</w:t>
        <w:br/>
      </w:r>
      <w:r>
        <w:rPr>
          <w:rFonts w:ascii="Consolas" w:hAnsi="Consolas" w:eastAsia="Consolas"/>
          <w:sz w:val="16"/>
        </w:rPr>
        <w:br/>
      </w:r>
      <w:r>
        <w:rPr>
          <w:rFonts w:ascii="Consolas" w:hAnsi="Consolas" w:eastAsia="Consolas"/>
          <w:sz w:val="16"/>
        </w:rPr>
        <w:t>Medical Records Confidentiality</w:t>
        <w:br/>
      </w:r>
      <w:r>
        <w:rPr>
          <w:rFonts w:ascii="Consolas" w:hAnsi="Consolas" w:eastAsia="Consolas"/>
          <w:sz w:val="16"/>
        </w:rPr>
        <w:br/>
      </w:r>
      <w:r>
        <w:rPr>
          <w:rFonts w:ascii="Consolas" w:hAnsi="Consolas" w:eastAsia="Consolas"/>
          <w:sz w:val="16"/>
        </w:rPr>
        <w:t>June 14, 1996</w:t>
        <w:br/>
      </w:r>
      <w:r>
        <w:rPr>
          <w:rFonts w:ascii="Consolas" w:hAnsi="Consolas" w:eastAsia="Consolas"/>
          <w:sz w:val="16"/>
        </w:rPr>
        <w:br/>
      </w:r>
      <w:r>
        <w:rPr>
          <w:rFonts w:ascii="Consolas" w:hAnsi="Consolas" w:eastAsia="Consolas"/>
          <w:sz w:val="16"/>
        </w:rPr>
        <w:t>Overview</w:t>
        <w:br/>
      </w:r>
      <w:r>
        <w:rPr>
          <w:rFonts w:ascii="Consolas" w:hAnsi="Consolas" w:eastAsia="Consolas"/>
          <w:sz w:val="16"/>
        </w:rPr>
        <w:br/>
      </w:r>
      <w:r>
        <w:rPr>
          <w:rFonts w:ascii="Consolas" w:hAnsi="Consolas" w:eastAsia="Consolas"/>
          <w:sz w:val="16"/>
        </w:rPr>
        <w:t>The Need and Demand for Federal Privacy Protection</w:t>
        <w:br/>
      </w:r>
      <w:r>
        <w:rPr>
          <w:rFonts w:ascii="Consolas" w:hAnsi="Consolas" w:eastAsia="Consolas"/>
          <w:sz w:val="16"/>
        </w:rPr>
        <w:br/>
      </w:r>
      <w:r>
        <w:rPr>
          <w:rFonts w:ascii="Consolas" w:hAnsi="Consolas" w:eastAsia="Consolas"/>
          <w:sz w:val="16"/>
        </w:rPr>
        <w:t>Consensus Exists</w:t>
        <w:br/>
      </w:r>
      <w:r>
        <w:rPr>
          <w:rFonts w:ascii="Consolas" w:hAnsi="Consolas" w:eastAsia="Consolas"/>
          <w:sz w:val="16"/>
        </w:rPr>
        <w:br/>
      </w:r>
      <w:r>
        <w:rPr>
          <w:rFonts w:ascii="Consolas" w:hAnsi="Consolas" w:eastAsia="Consolas"/>
          <w:sz w:val="16"/>
        </w:rPr>
        <w:t>Misuse of Personal Health Informa</w:t>
      </w:r>
    </w:p>
    <w:p>
      <w:pPr>
        <w:pStyle w:val="Heading2"/>
      </w:pPr>
      <w:r>
        <w:rPr>
          <w:color w:val="1F3864"/>
        </w:rPr>
        <w:t>3.5 Resultados</w:t>
      </w:r>
    </w:p>
    <w:tbl>
      <w:tblPr>
        <w:tblStyle w:val="LightGrid-Accent1"/>
        <w:tblW w:type="auto" w:w="0"/>
        <w:jc w:val="center"/>
        <w:tblLook w:firstColumn="1" w:firstRow="1" w:lastColumn="0" w:lastRow="0" w:noHBand="0" w:noVBand="1" w:val="04A0"/>
      </w:tblPr>
      <w:tblGrid>
        <w:gridCol w:w="4680"/>
        <w:gridCol w:w="4680"/>
      </w:tblGrid>
      <w:tr>
        <w:tc>
          <w:tcPr>
            <w:tcW w:type="dxa" w:w="4896"/>
          </w:tcPr>
          <w:p>
            <w:r/>
            <w:r>
              <w:rPr>
                <w:b/>
                <w:sz w:val="19"/>
              </w:rPr>
              <w:t>Métrica</w:t>
            </w:r>
          </w:p>
        </w:tc>
        <w:tc>
          <w:tcPr>
            <w:tcW w:type="dxa" w:w="4176"/>
          </w:tcPr>
          <w:p>
            <w:r/>
            <w:r>
              <w:rPr>
                <w:b/>
                <w:sz w:val="19"/>
              </w:rPr>
              <w:t>Valor</w:t>
            </w:r>
          </w:p>
        </w:tc>
      </w:tr>
      <w:tr>
        <w:tc>
          <w:tcPr>
            <w:tcW w:type="dxa" w:w="4896"/>
          </w:tcPr>
          <w:p>
            <w:r/>
            <w:r>
              <w:rPr>
                <w:sz w:val="19"/>
              </w:rPr>
              <w:t>Archivos procesados</w:t>
            </w:r>
          </w:p>
        </w:tc>
        <w:tc>
          <w:tcPr>
            <w:tcW w:type="dxa" w:w="4176"/>
          </w:tcPr>
          <w:p>
            <w:r/>
            <w:r>
              <w:rPr>
                <w:sz w:val="19"/>
              </w:rPr>
              <w:t>505</w:t>
            </w:r>
          </w:p>
        </w:tc>
      </w:tr>
      <w:tr>
        <w:tc>
          <w:tcPr>
            <w:tcW w:type="dxa" w:w="4896"/>
          </w:tcPr>
          <w:p>
            <w:r/>
            <w:r>
              <w:rPr>
                <w:sz w:val="19"/>
              </w:rPr>
              <w:t>Archivos con error</w:t>
            </w:r>
          </w:p>
        </w:tc>
        <w:tc>
          <w:tcPr>
            <w:tcW w:type="dxa" w:w="4176"/>
          </w:tcPr>
          <w:p>
            <w:r/>
            <w:r>
              <w:rPr>
                <w:sz w:val="19"/>
              </w:rPr>
              <w:t>0</w:t>
            </w:r>
          </w:p>
        </w:tc>
      </w:tr>
      <w:tr>
        <w:tc>
          <w:tcPr>
            <w:tcW w:type="dxa" w:w="4896"/>
          </w:tcPr>
          <w:p>
            <w:r/>
            <w:r>
              <w:rPr>
                <w:sz w:val="19"/>
              </w:rPr>
              <w:t>Archivos sin texto visible</w:t>
            </w:r>
          </w:p>
        </w:tc>
        <w:tc>
          <w:tcPr>
            <w:tcW w:type="dxa" w:w="4176"/>
          </w:tcPr>
          <w:p>
            <w:r/>
            <w:r>
              <w:rPr>
                <w:sz w:val="19"/>
              </w:rPr>
              <w:t>0</w:t>
            </w:r>
          </w:p>
        </w:tc>
      </w:tr>
      <w:tr>
        <w:tc>
          <w:tcPr>
            <w:tcW w:type="dxa" w:w="4896"/>
          </w:tcPr>
          <w:p>
            <w:r/>
            <w:r>
              <w:rPr>
                <w:sz w:val="19"/>
              </w:rPr>
              <w:t>Núcleos / procesos lanzados</w:t>
            </w:r>
          </w:p>
        </w:tc>
        <w:tc>
          <w:tcPr>
            <w:tcW w:type="dxa" w:w="4176"/>
          </w:tcPr>
          <w:p>
            <w:r/>
            <w:r>
              <w:rPr>
                <w:sz w:val="19"/>
              </w:rPr>
              <w:t>10 / 10</w:t>
            </w:r>
          </w:p>
        </w:tc>
      </w:tr>
      <w:tr>
        <w:tc>
          <w:tcPr>
            <w:tcW w:type="dxa" w:w="4896"/>
          </w:tcPr>
          <w:p>
            <w:r/>
            <w:r>
              <w:rPr>
                <w:sz w:val="19"/>
              </w:rPr>
              <w:t>Tiempo mínimo por archivo</w:t>
            </w:r>
          </w:p>
        </w:tc>
        <w:tc>
          <w:tcPr>
            <w:tcW w:type="dxa" w:w="4176"/>
          </w:tcPr>
          <w:p>
            <w:r/>
            <w:r>
              <w:rPr>
                <w:sz w:val="19"/>
              </w:rPr>
              <w:t>0.000015 s</w:t>
            </w:r>
          </w:p>
        </w:tc>
      </w:tr>
      <w:tr>
        <w:tc>
          <w:tcPr>
            <w:tcW w:type="dxa" w:w="4896"/>
          </w:tcPr>
          <w:p>
            <w:r/>
            <w:r>
              <w:rPr>
                <w:sz w:val="19"/>
              </w:rPr>
              <w:t>Tiempo máximo por archivo</w:t>
            </w:r>
          </w:p>
        </w:tc>
        <w:tc>
          <w:tcPr>
            <w:tcW w:type="dxa" w:w="4176"/>
          </w:tcPr>
          <w:p>
            <w:r/>
            <w:r>
              <w:rPr>
                <w:sz w:val="19"/>
              </w:rPr>
              <w:t>0.020456 s</w:t>
            </w:r>
          </w:p>
        </w:tc>
      </w:tr>
      <w:tr>
        <w:tc>
          <w:tcPr>
            <w:tcW w:type="dxa" w:w="4896"/>
          </w:tcPr>
          <w:p>
            <w:r/>
            <w:r>
              <w:rPr>
                <w:sz w:val="19"/>
              </w:rPr>
              <w:t>Tiempo promedio por archivo</w:t>
            </w:r>
          </w:p>
        </w:tc>
        <w:tc>
          <w:tcPr>
            <w:tcW w:type="dxa" w:w="4176"/>
          </w:tcPr>
          <w:p>
            <w:r/>
            <w:r>
              <w:rPr>
                <w:sz w:val="19"/>
              </w:rPr>
              <w:t>0.001190 s</w:t>
            </w:r>
          </w:p>
        </w:tc>
      </w:tr>
      <w:tr>
        <w:tc>
          <w:tcPr>
            <w:tcW w:type="dxa" w:w="4896"/>
          </w:tcPr>
          <w:p>
            <w:r/>
            <w:r>
              <w:rPr>
                <w:sz w:val="19"/>
              </w:rPr>
              <w:t>Limpieza pura (suma de CPU)</w:t>
            </w:r>
          </w:p>
        </w:tc>
        <w:tc>
          <w:tcPr>
            <w:tcW w:type="dxa" w:w="4176"/>
          </w:tcPr>
          <w:p>
            <w:r/>
            <w:r>
              <w:rPr>
                <w:sz w:val="19"/>
              </w:rPr>
              <w:t>0.600868 s</w:t>
            </w:r>
          </w:p>
        </w:tc>
      </w:tr>
      <w:tr>
        <w:tc>
          <w:tcPr>
            <w:tcW w:type="dxa" w:w="4896"/>
          </w:tcPr>
          <w:p>
            <w:r/>
            <w:r>
              <w:rPr>
                <w:sz w:val="19"/>
              </w:rPr>
              <w:t>Tiempo total en eliminar las etiquetas</w:t>
            </w:r>
          </w:p>
        </w:tc>
        <w:tc>
          <w:tcPr>
            <w:tcW w:type="dxa" w:w="4176"/>
          </w:tcPr>
          <w:p>
            <w:r/>
            <w:r>
              <w:rPr>
                <w:sz w:val="19"/>
              </w:rPr>
              <w:t>0.254410 s</w:t>
            </w:r>
          </w:p>
        </w:tc>
      </w:tr>
      <w:tr>
        <w:tc>
          <w:tcPr>
            <w:tcW w:type="dxa" w:w="4896"/>
          </w:tcPr>
          <w:p>
            <w:r/>
            <w:r>
              <w:rPr>
                <w:sz w:val="19"/>
              </w:rPr>
              <w:t>Tiempo total de ejecución</w:t>
            </w:r>
          </w:p>
        </w:tc>
        <w:tc>
          <w:tcPr>
            <w:tcW w:type="dxa" w:w="4176"/>
          </w:tcPr>
          <w:p>
            <w:r/>
            <w:r>
              <w:rPr>
                <w:sz w:val="19"/>
              </w:rPr>
              <w:t>0.257614 s</w:t>
            </w:r>
          </w:p>
        </w:tc>
      </w:tr>
    </w:tbl>
    <w:p>
      <w:pPr>
        <w:spacing w:after="80"/>
      </w:pPr>
    </w:p>
    <w:p>
      <w:pPr>
        <w:spacing w:after="120"/>
      </w:pPr>
      <w:r>
        <w:rPr>
          <w:b w:val="0"/>
          <w:i w:val="0"/>
          <w:sz w:val="22"/>
        </w:rPr>
        <w:t>La suma del trabajo de limpieza de todos los núcleos es 0.600868 s, pero el tiempo real de esa fase es 0.254410 s: los 10 procesos trabajan a la vez, así que el reloj avanza menos que la suma de CPU. Esa es exactamente la ganancia del diseño con procesos.</w:t>
      </w:r>
    </w:p>
    <w:p>
      <w:pPr>
        <w:pStyle w:val="Heading2"/>
      </w:pPr>
      <w:r>
        <w:rPr>
          <w:color w:val="1F3864"/>
        </w:rPr>
        <w:t>3.6 Casos de prueba</w:t>
      </w:r>
    </w:p>
    <w:p>
      <w:pPr>
        <w:spacing w:after="80"/>
      </w:pPr>
      <w:r>
        <w:rPr>
          <w:b w:val="0"/>
          <w:i w:val="0"/>
          <w:sz w:val="22"/>
        </w:rPr>
        <w:t>Casos ejecutados manualmente sobre el programa; se anota el comportamiento observado.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32"/>
          </w:tcPr>
          <w:p>
            <w:r/>
            <w:r>
              <w:rPr>
                <w:b/>
                <w:sz w:val="18"/>
              </w:rPr>
              <w:t>#</w:t>
            </w:r>
          </w:p>
        </w:tc>
        <w:tc>
          <w:tcPr>
            <w:tcW w:type="dxa" w:w="2448"/>
          </w:tcPr>
          <w:p>
            <w:r/>
            <w:r>
              <w:rPr>
                <w:b/>
                <w:sz w:val="18"/>
              </w:rPr>
              <w:t>Caso</w:t>
            </w:r>
          </w:p>
        </w:tc>
        <w:tc>
          <w:tcPr>
            <w:tcW w:type="dxa" w:w="2736"/>
          </w:tcPr>
          <w:p>
            <w:r/>
            <w:r>
              <w:rPr>
                <w:b/>
                <w:sz w:val="18"/>
              </w:rPr>
              <w:t>Entrada</w:t>
            </w:r>
          </w:p>
        </w:tc>
        <w:tc>
          <w:tcPr>
            <w:tcW w:type="dxa" w:w="3456"/>
          </w:tcPr>
          <w:p>
            <w:r/>
            <w:r>
              <w:rPr>
                <w:b/>
                <w:sz w:val="18"/>
              </w:rPr>
              <w:t>Resultado obtenido</w:t>
            </w:r>
          </w:p>
        </w:tc>
      </w:tr>
      <w:tr>
        <w:tc>
          <w:tcPr>
            <w:tcW w:type="dxa" w:w="432"/>
          </w:tcPr>
          <w:p>
            <w:r/>
            <w:r>
              <w:rPr>
                <w:sz w:val="18"/>
              </w:rPr>
              <w:t>1</w:t>
            </w:r>
          </w:p>
        </w:tc>
        <w:tc>
          <w:tcPr>
            <w:tcW w:type="dxa" w:w="2448"/>
          </w:tcPr>
          <w:p>
            <w:r/>
            <w:r>
              <w:rPr>
                <w:sz w:val="18"/>
              </w:rPr>
              <w:t>Corpus completo</w:t>
            </w:r>
          </w:p>
        </w:tc>
        <w:tc>
          <w:tcPr>
            <w:tcW w:type="dxa" w:w="2736"/>
          </w:tcPr>
          <w:p>
            <w:r/>
            <w:r>
              <w:rPr>
                <w:sz w:val="18"/>
              </w:rPr>
              <w:t>505 archivos HTML</w:t>
            </w:r>
          </w:p>
        </w:tc>
        <w:tc>
          <w:tcPr>
            <w:tcW w:type="dxa" w:w="3456"/>
          </w:tcPr>
          <w:p>
            <w:r/>
            <w:r>
              <w:rPr>
                <w:sz w:val="18"/>
              </w:rPr>
              <w:t>505 .txt generados, 0 errores</w:t>
            </w:r>
          </w:p>
        </w:tc>
      </w:tr>
      <w:tr>
        <w:tc>
          <w:tcPr>
            <w:tcW w:type="dxa" w:w="432"/>
          </w:tcPr>
          <w:p>
            <w:r/>
            <w:r>
              <w:rPr>
                <w:sz w:val="18"/>
              </w:rPr>
              <w:t>2</w:t>
            </w:r>
          </w:p>
        </w:tc>
        <w:tc>
          <w:tcPr>
            <w:tcW w:type="dxa" w:w="2448"/>
          </w:tcPr>
          <w:p>
            <w:r/>
            <w:r>
              <w:rPr>
                <w:sz w:val="18"/>
              </w:rPr>
              <w:t>Carpeta inexistente</w:t>
            </w:r>
          </w:p>
        </w:tc>
        <w:tc>
          <w:tcPr>
            <w:tcW w:type="dxa" w:w="2736"/>
          </w:tcPr>
          <w:p>
            <w:r/>
            <w:r>
              <w:rPr>
                <w:sz w:val="18"/>
              </w:rPr>
              <w:t>/ruta/que/no/existe</w:t>
            </w:r>
          </w:p>
        </w:tc>
        <w:tc>
          <w:tcPr>
            <w:tcW w:type="dxa" w:w="3456"/>
          </w:tcPr>
          <w:p>
            <w:r/>
            <w:r>
              <w:rPr>
                <w:sz w:val="18"/>
              </w:rPr>
              <w:t>"no es una carpeta", código 2</w:t>
            </w:r>
          </w:p>
        </w:tc>
      </w:tr>
      <w:tr>
        <w:tc>
          <w:tcPr>
            <w:tcW w:type="dxa" w:w="432"/>
          </w:tcPr>
          <w:p>
            <w:r/>
            <w:r>
              <w:rPr>
                <w:sz w:val="18"/>
              </w:rPr>
              <w:t>3</w:t>
            </w:r>
          </w:p>
        </w:tc>
        <w:tc>
          <w:tcPr>
            <w:tcW w:type="dxa" w:w="2448"/>
          </w:tcPr>
          <w:p>
            <w:r/>
            <w:r>
              <w:rPr>
                <w:sz w:val="18"/>
              </w:rPr>
              <w:t>La ruta es un archivo</w:t>
            </w:r>
          </w:p>
        </w:tc>
        <w:tc>
          <w:tcPr>
            <w:tcW w:type="dxa" w:w="2736"/>
          </w:tcPr>
          <w:p>
            <w:r/>
            <w:r>
              <w:rPr>
                <w:sz w:val="18"/>
              </w:rPr>
              <w:t>uso.txt</w:t>
            </w:r>
          </w:p>
        </w:tc>
        <w:tc>
          <w:tcPr>
            <w:tcW w:type="dxa" w:w="3456"/>
          </w:tcPr>
          <w:p>
            <w:r/>
            <w:r>
              <w:rPr>
                <w:sz w:val="18"/>
              </w:rPr>
              <w:t>"no es una carpeta", código 2</w:t>
            </w:r>
          </w:p>
        </w:tc>
      </w:tr>
      <w:tr>
        <w:tc>
          <w:tcPr>
            <w:tcW w:type="dxa" w:w="432"/>
          </w:tcPr>
          <w:p>
            <w:r/>
            <w:r>
              <w:rPr>
                <w:sz w:val="18"/>
              </w:rPr>
              <w:t>4</w:t>
            </w:r>
          </w:p>
        </w:tc>
        <w:tc>
          <w:tcPr>
            <w:tcW w:type="dxa" w:w="2448"/>
          </w:tcPr>
          <w:p>
            <w:r/>
            <w:r>
              <w:rPr>
                <w:sz w:val="18"/>
              </w:rPr>
              <w:t>Carpeta sin HTML</w:t>
            </w:r>
          </w:p>
        </w:tc>
        <w:tc>
          <w:tcPr>
            <w:tcW w:type="dxa" w:w="2736"/>
          </w:tcPr>
          <w:p>
            <w:r/>
            <w:r>
              <w:rPr>
                <w:sz w:val="18"/>
              </w:rPr>
              <w:t>Solo notas.txt</w:t>
            </w:r>
          </w:p>
        </w:tc>
        <w:tc>
          <w:tcPr>
            <w:tcW w:type="dxa" w:w="3456"/>
          </w:tcPr>
          <w:p>
            <w:r/>
            <w:r>
              <w:rPr>
                <w:sz w:val="18"/>
              </w:rPr>
              <w:t>"no se encontraron archivos HTML", código 0</w:t>
            </w:r>
          </w:p>
        </w:tc>
      </w:tr>
      <w:tr>
        <w:tc>
          <w:tcPr>
            <w:tcW w:type="dxa" w:w="432"/>
          </w:tcPr>
          <w:p>
            <w:r/>
            <w:r>
              <w:rPr>
                <w:sz w:val="18"/>
              </w:rPr>
              <w:t>5</w:t>
            </w:r>
          </w:p>
        </w:tc>
        <w:tc>
          <w:tcPr>
            <w:tcW w:type="dxa" w:w="2448"/>
          </w:tcPr>
          <w:p>
            <w:r/>
            <w:r>
              <w:rPr>
                <w:sz w:val="18"/>
              </w:rPr>
              <w:t>Archivo sin permisos</w:t>
            </w:r>
          </w:p>
        </w:tc>
        <w:tc>
          <w:tcPr>
            <w:tcW w:type="dxa" w:w="2736"/>
          </w:tcPr>
          <w:p>
            <w:r/>
            <w:r>
              <w:rPr>
                <w:sz w:val="18"/>
              </w:rPr>
              <w:t>chmod 000</w:t>
            </w:r>
          </w:p>
        </w:tc>
        <w:tc>
          <w:tcPr>
            <w:tcW w:type="dxa" w:w="3456"/>
          </w:tcPr>
          <w:p>
            <w:r/>
            <w:r>
              <w:rPr>
                <w:sz w:val="18"/>
              </w:rPr>
              <w:t>Renglón ERROR (sin permisos de lectura), código 1</w:t>
            </w:r>
          </w:p>
        </w:tc>
      </w:tr>
      <w:tr>
        <w:tc>
          <w:tcPr>
            <w:tcW w:type="dxa" w:w="432"/>
          </w:tcPr>
          <w:p>
            <w:r/>
            <w:r>
              <w:rPr>
                <w:sz w:val="18"/>
              </w:rPr>
              <w:t>6</w:t>
            </w:r>
          </w:p>
        </w:tc>
        <w:tc>
          <w:tcPr>
            <w:tcW w:type="dxa" w:w="2448"/>
          </w:tcPr>
          <w:p>
            <w:r/>
            <w:r>
              <w:rPr>
                <w:sz w:val="18"/>
              </w:rPr>
              <w:t>HTML malformado</w:t>
            </w:r>
          </w:p>
        </w:tc>
        <w:tc>
          <w:tcPr>
            <w:tcW w:type="dxa" w:w="2736"/>
          </w:tcPr>
          <w:p>
            <w:r/>
            <w:r>
              <w:rPr>
                <w:sz w:val="18"/>
              </w:rPr>
              <w:t>Etiquetas sin cerrar y anidadas</w:t>
            </w:r>
          </w:p>
        </w:tc>
        <w:tc>
          <w:tcPr>
            <w:tcW w:type="dxa" w:w="3456"/>
          </w:tcPr>
          <w:p>
            <w:r/>
            <w:r>
              <w:rPr>
                <w:sz w:val="18"/>
              </w:rPr>
              <w:t>Texto extraído correctamente</w:t>
            </w:r>
          </w:p>
        </w:tc>
      </w:tr>
      <w:tr>
        <w:tc>
          <w:tcPr>
            <w:tcW w:type="dxa" w:w="432"/>
          </w:tcPr>
          <w:p>
            <w:r/>
            <w:r>
              <w:rPr>
                <w:sz w:val="18"/>
              </w:rPr>
              <w:t>7</w:t>
            </w:r>
          </w:p>
        </w:tc>
        <w:tc>
          <w:tcPr>
            <w:tcW w:type="dxa" w:w="2448"/>
          </w:tcPr>
          <w:p>
            <w:r/>
            <w:r>
              <w:rPr>
                <w:sz w:val="18"/>
              </w:rPr>
              <w:t>Archivo vacío</w:t>
            </w:r>
          </w:p>
        </w:tc>
        <w:tc>
          <w:tcPr>
            <w:tcW w:type="dxa" w:w="2736"/>
          </w:tcPr>
          <w:p>
            <w:r/>
            <w:r>
              <w:rPr>
                <w:sz w:val="18"/>
              </w:rPr>
              <w:t>0 bytes</w:t>
            </w:r>
          </w:p>
        </w:tc>
        <w:tc>
          <w:tcPr>
            <w:tcW w:type="dxa" w:w="3456"/>
          </w:tcPr>
          <w:p>
            <w:r/>
            <w:r>
              <w:rPr>
                <w:sz w:val="18"/>
              </w:rPr>
              <w:t>.txt vacío, contado como "sin texto visible"</w:t>
            </w:r>
          </w:p>
        </w:tc>
      </w:tr>
      <w:tr>
        <w:tc>
          <w:tcPr>
            <w:tcW w:type="dxa" w:w="432"/>
          </w:tcPr>
          <w:p>
            <w:r/>
            <w:r>
              <w:rPr>
                <w:sz w:val="18"/>
              </w:rPr>
              <w:t>8</w:t>
            </w:r>
          </w:p>
        </w:tc>
        <w:tc>
          <w:tcPr>
            <w:tcW w:type="dxa" w:w="2448"/>
          </w:tcPr>
          <w:p>
            <w:r/>
            <w:r>
              <w:rPr>
                <w:sz w:val="18"/>
              </w:rPr>
              <w:t>Codificación UTF-16</w:t>
            </w:r>
          </w:p>
        </w:tc>
        <w:tc>
          <w:tcPr>
            <w:tcW w:type="dxa" w:w="2736"/>
          </w:tcPr>
          <w:p>
            <w:r/>
            <w:r>
              <w:rPr>
                <w:sz w:val="18"/>
              </w:rPr>
              <w:t>BOM \xff\xfe</w:t>
            </w:r>
          </w:p>
        </w:tc>
        <w:tc>
          <w:tcPr>
            <w:tcW w:type="dxa" w:w="3456"/>
          </w:tcPr>
          <w:p>
            <w:r/>
            <w:r>
              <w:rPr>
                <w:sz w:val="18"/>
              </w:rPr>
              <w:t>Decodificado sin error</w:t>
            </w:r>
          </w:p>
        </w:tc>
      </w:tr>
    </w:tbl>
    <w:p>
      <w:pPr>
        <w:spacing w:after="80"/>
      </w:pPr>
    </w:p>
    <w:p>
      <w:r>
        <w:br w:type="page"/>
      </w:r>
    </w:p>
    <w:p>
      <w:pPr>
        <w:pStyle w:val="Heading1"/>
      </w:pPr>
      <w:r>
        <w:rPr>
          <w:color w:val="1F3864"/>
        </w:rPr>
        <w:t>4. Actividad 3 — Generar la lista de palabras</w:t>
      </w:r>
    </w:p>
    <w:p>
      <w:pPr>
        <w:spacing w:after="120"/>
      </w:pPr>
      <w:r>
        <w:rPr>
          <w:b w:val="0"/>
          <w:i/>
          <w:color w:val="9C2727"/>
          <w:sz w:val="20"/>
        </w:rPr>
        <w:t>Desarrollada por [Nombre del compañero que desarrolló las actividades 2 y 3].</w:t>
      </w:r>
    </w:p>
    <w:p>
      <w:pPr>
        <w:pStyle w:val="Heading2"/>
      </w:pPr>
      <w:r>
        <w:rPr>
          <w:color w:val="1F3864"/>
        </w:rPr>
        <w:t>4.1 Requerimiento</w:t>
      </w:r>
    </w:p>
    <w:p>
      <w:pPr>
        <w:spacing w:after="120"/>
      </w:pPr>
      <w:r>
        <w:rPr>
          <w:b w:val="0"/>
          <w:i w:val="0"/>
          <w:sz w:val="22"/>
        </w:rPr>
        <w:t>A partir de los archivos sin etiquetas, crear la lista de palabras del corpus y ordenarlas alfabéticamente. Cronometrar el tiempo que tarda la función en crear la lista y ordenarla, y el tiempo del proceso completo, en el log a3_AL02879741.txt.</w:t>
      </w:r>
    </w:p>
    <w:p>
      <w:pPr>
        <w:pStyle w:val="Heading2"/>
      </w:pPr>
      <w:r>
        <w:rPr>
          <w:color w:val="1F3864"/>
        </w:rPr>
        <w:t>4.2 Solución</w:t>
      </w:r>
    </w:p>
    <w:p>
      <w:pPr>
        <w:spacing w:after="120"/>
      </w:pPr>
      <w:r>
        <w:rPr>
          <w:b w:val="0"/>
          <w:i w:val="0"/>
          <w:sz w:val="22"/>
        </w:rPr>
        <w:t>Es la misma arquitectura de la actividad 2 con un cuarto módulo, extraer.py, que convierte el texto limpio en un conjunto de palabras. Cada worker devuelve solo su vocabulario (sin repetidos y mucho más pequeño que el texto), y el proceso principal une todos los vocabularios, ordena y escribe palabras.txt.</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
              <w:rPr>
                <w:b/>
                <w:sz w:val="19"/>
              </w:rPr>
              <w:t>Módulo</w:t>
            </w:r>
          </w:p>
        </w:tc>
        <w:tc>
          <w:tcPr>
            <w:tcW w:type="dxa" w:w="4176"/>
          </w:tcPr>
          <w:p>
            <w:r/>
            <w:r>
              <w:rPr>
                <w:b/>
                <w:sz w:val="19"/>
              </w:rPr>
              <w:t>Transformación</w:t>
            </w:r>
          </w:p>
        </w:tc>
        <w:tc>
          <w:tcPr>
            <w:tcW w:type="dxa" w:w="2736"/>
          </w:tcPr>
          <w:p>
            <w:r/>
            <w:r>
              <w:rPr>
                <w:b/>
                <w:sz w:val="19"/>
              </w:rPr>
              <w:t>Dónde corre</w:t>
            </w:r>
          </w:p>
        </w:tc>
      </w:tr>
      <w:tr>
        <w:tc>
          <w:tcPr>
            <w:tcW w:type="dxa" w:w="2160"/>
          </w:tcPr>
          <w:p>
            <w:r/>
            <w:r>
              <w:rPr>
                <w:sz w:val="19"/>
              </w:rPr>
              <w:t>cargar.py</w:t>
            </w:r>
          </w:p>
        </w:tc>
        <w:tc>
          <w:tcPr>
            <w:tcW w:type="dxa" w:w="4176"/>
          </w:tcPr>
          <w:p>
            <w:r/>
            <w:r>
              <w:rPr>
                <w:sz w:val="19"/>
              </w:rPr>
              <w:t>ruta → bytes</w:t>
            </w:r>
          </w:p>
        </w:tc>
        <w:tc>
          <w:tcPr>
            <w:tcW w:type="dxa" w:w="2736"/>
          </w:tcPr>
          <w:p>
            <w:r/>
            <w:r>
              <w:rPr>
                <w:sz w:val="19"/>
              </w:rPr>
              <w:t>En el proceso principal</w:t>
            </w:r>
          </w:p>
        </w:tc>
      </w:tr>
      <w:tr>
        <w:tc>
          <w:tcPr>
            <w:tcW w:type="dxa" w:w="2160"/>
          </w:tcPr>
          <w:p>
            <w:r/>
            <w:r>
              <w:rPr>
                <w:sz w:val="19"/>
              </w:rPr>
              <w:t>decodificar.py</w:t>
            </w:r>
          </w:p>
        </w:tc>
        <w:tc>
          <w:tcPr>
            <w:tcW w:type="dxa" w:w="4176"/>
          </w:tcPr>
          <w:p>
            <w:r/>
            <w:r>
              <w:rPr>
                <w:sz w:val="19"/>
              </w:rPr>
              <w:t>bytes → str</w:t>
            </w:r>
          </w:p>
        </w:tc>
        <w:tc>
          <w:tcPr>
            <w:tcW w:type="dxa" w:w="2736"/>
          </w:tcPr>
          <w:p>
            <w:r/>
            <w:r>
              <w:rPr>
                <w:sz w:val="19"/>
              </w:rPr>
              <w:t>En el worker</w:t>
            </w:r>
          </w:p>
        </w:tc>
      </w:tr>
      <w:tr>
        <w:tc>
          <w:tcPr>
            <w:tcW w:type="dxa" w:w="2160"/>
          </w:tcPr>
          <w:p>
            <w:r/>
            <w:r>
              <w:rPr>
                <w:sz w:val="19"/>
              </w:rPr>
              <w:t>limpiar.py</w:t>
            </w:r>
          </w:p>
        </w:tc>
        <w:tc>
          <w:tcPr>
            <w:tcW w:type="dxa" w:w="4176"/>
          </w:tcPr>
          <w:p>
            <w:r/>
            <w:r>
              <w:rPr>
                <w:sz w:val="19"/>
              </w:rPr>
              <w:t>str → texto sin etiquetas</w:t>
            </w:r>
          </w:p>
        </w:tc>
        <w:tc>
          <w:tcPr>
            <w:tcW w:type="dxa" w:w="2736"/>
          </w:tcPr>
          <w:p>
            <w:r/>
            <w:r>
              <w:rPr>
                <w:sz w:val="19"/>
              </w:rPr>
              <w:t>En el worker (cronometrado)</w:t>
            </w:r>
          </w:p>
        </w:tc>
      </w:tr>
      <w:tr>
        <w:tc>
          <w:tcPr>
            <w:tcW w:type="dxa" w:w="2160"/>
          </w:tcPr>
          <w:p>
            <w:r/>
            <w:r>
              <w:rPr>
                <w:sz w:val="19"/>
              </w:rPr>
              <w:t>extraer.py</w:t>
            </w:r>
          </w:p>
        </w:tc>
        <w:tc>
          <w:tcPr>
            <w:tcW w:type="dxa" w:w="4176"/>
          </w:tcPr>
          <w:p>
            <w:r/>
            <w:r>
              <w:rPr>
                <w:sz w:val="19"/>
              </w:rPr>
              <w:t>texto → conjunto de palabras</w:t>
            </w:r>
          </w:p>
        </w:tc>
        <w:tc>
          <w:tcPr>
            <w:tcW w:type="dxa" w:w="2736"/>
          </w:tcPr>
          <w:p>
            <w:r/>
            <w:r>
              <w:rPr>
                <w:sz w:val="19"/>
              </w:rPr>
              <w:t>En el worker</w:t>
            </w:r>
          </w:p>
        </w:tc>
      </w:tr>
      <w:tr>
        <w:tc>
          <w:tcPr>
            <w:tcW w:type="dxa" w:w="2160"/>
          </w:tcPr>
          <w:p>
            <w:r/>
            <w:r>
              <w:rPr>
                <w:sz w:val="19"/>
              </w:rPr>
              <w:t>main.py</w:t>
            </w:r>
          </w:p>
        </w:tc>
        <w:tc>
          <w:tcPr>
            <w:tcW w:type="dxa" w:w="4176"/>
          </w:tcPr>
          <w:p>
            <w:r/>
            <w:r>
              <w:rPr>
                <w:sz w:val="19"/>
              </w:rPr>
              <w:t>Orquestación, unión del vocabulario y ordenamiento</w:t>
            </w:r>
          </w:p>
        </w:tc>
        <w:tc>
          <w:tcPr>
            <w:tcW w:type="dxa" w:w="2736"/>
          </w:tcPr>
          <w:p>
            <w:r/>
            <w:r>
              <w:rPr>
                <w:sz w:val="19"/>
              </w:rPr>
              <w:t>Proceso principal</w:t>
            </w:r>
          </w:p>
        </w:tc>
      </w:tr>
    </w:tbl>
    <w:p>
      <w:pPr>
        <w:spacing w:after="80"/>
      </w:pPr>
    </w:p>
    <w:p>
      <w:pPr>
        <w:pStyle w:val="ListBullet"/>
        <w:spacing w:after="120"/>
      </w:pPr>
      <w:r>
        <w:rPr>
          <w:b/>
          <w:sz w:val="22"/>
        </w:rPr>
        <w:t xml:space="preserve">Qué cuenta como palabra. </w:t>
      </w:r>
      <w:r>
        <w:rPr>
          <w:sz w:val="22"/>
        </w:rPr>
        <w:t>Una tira de letras de cualquier alfabeto más las marcas que las acompañan. Se excluyen dígitos, puntuación y símbolos, y también los caracteres que Unicode llama letras o números pero van pegados a cifras (ª, º, ½, ², ³). Todo se pasa a minúsculas, así que "Casa" y "CASA" son la misma palabra.</w:t>
      </w:r>
    </w:p>
    <w:p>
      <w:pPr>
        <w:pStyle w:val="ListBullet"/>
        <w:spacing w:after="120"/>
      </w:pPr>
      <w:r>
        <w:rPr>
          <w:b/>
          <w:sz w:val="22"/>
        </w:rPr>
        <w:t xml:space="preserve">Expresión regular en vez de tabla de traducción. </w:t>
      </w:r>
      <w:r>
        <w:rPr>
          <w:sz w:val="22"/>
        </w:rPr>
        <w:t>El autor midió las dos alternativas sobre 2.19 millones de caracteres de texto real: translate + split tardó 88 ms, la clase de caracteres exacta 50 ms. El motor de expresiones regulares hace la búsqueda en C en vez de recorrer el texto en Python.</w:t>
      </w:r>
    </w:p>
    <w:p>
      <w:pPr>
        <w:pStyle w:val="ListBullet"/>
        <w:spacing w:after="120"/>
      </w:pPr>
      <w:r>
        <w:rPr>
          <w:b/>
          <w:sz w:val="22"/>
        </w:rPr>
        <w:t xml:space="preserve">Por qué cada worker hace la cadena entera. </w:t>
      </w:r>
      <w:r>
        <w:rPr>
          <w:sz w:val="22"/>
        </w:rPr>
        <w:t>Dedicar un núcleo a cada etapa tendría un techo de ×1.77, marcado por la etapa más lenta (limpiar, 56.5 % del trabajo). Repartiendo por archivo el techo es el número de núcleos.</w:t>
      </w:r>
    </w:p>
    <w:p>
      <w:r>
        <w:br w:type="page"/>
      </w:r>
    </w:p>
    <w:p>
      <w:pPr>
        <w:pStyle w:val="Heading2"/>
      </w:pPr>
      <w:r>
        <w:rPr>
          <w:color w:val="1F3864"/>
        </w:rPr>
        <w:t>4.3 Diagrama de flujo</w:t>
      </w:r>
    </w:p>
    <w:p>
      <w:pPr>
        <w:spacing w:after="120"/>
      </w:pPr>
      <w:r>
        <w:rPr>
          <w:b w:val="0"/>
          <w:i/>
          <w:sz w:val="20"/>
        </w:rPr>
        <w:t>Dividido en cinco tramos consecutivos. El original completo está en actividad3/diagramas/1_flujo_general.png.</w:t>
      </w:r>
    </w:p>
    <w:p>
      <w:pPr>
        <w:jc w:val="center"/>
      </w:pPr>
      <w:r>
        <w:drawing>
          <wp:inline xmlns:a="http://schemas.openxmlformats.org/drawingml/2006/main" xmlns:pic="http://schemas.openxmlformats.org/drawingml/2006/picture">
            <wp:extent cx="4937760" cy="5339670"/>
            <wp:docPr id="5" name="Picture 5"/>
            <wp:cNvGraphicFramePr>
              <a:graphicFrameLocks noChangeAspect="1"/>
            </wp:cNvGraphicFramePr>
            <a:graphic>
              <a:graphicData uri="http://schemas.openxmlformats.org/drawingml/2006/picture">
                <pic:pic>
                  <pic:nvPicPr>
                    <pic:cNvPr id="0" name="actividad3_1_flujo_general_1de5.png"/>
                    <pic:cNvPicPr/>
                  </pic:nvPicPr>
                  <pic:blipFill>
                    <a:blip r:embed="rId13"/>
                    <a:stretch>
                      <a:fillRect/>
                    </a:stretch>
                  </pic:blipFill>
                  <pic:spPr>
                    <a:xfrm>
                      <a:off x="0" y="0"/>
                      <a:ext cx="4937760" cy="5339670"/>
                    </a:xfrm>
                    <a:prstGeom prst="rect"/>
                  </pic:spPr>
                </pic:pic>
              </a:graphicData>
            </a:graphic>
          </wp:inline>
        </w:drawing>
      </w:r>
    </w:p>
    <w:p>
      <w:pPr>
        <w:spacing w:after="240"/>
        <w:jc w:val="center"/>
      </w:pPr>
      <w:r>
        <w:rPr>
          <w:b w:val="0"/>
          <w:i/>
          <w:color w:val="595959"/>
          <w:sz w:val="18"/>
        </w:rPr>
        <w:t>Figura 5.1. Flujo general de la actividad 3 (tramo 1 de 5).</w:t>
      </w:r>
    </w:p>
    <w:p>
      <w:r>
        <w:br w:type="page"/>
      </w:r>
    </w:p>
    <w:p>
      <w:pPr>
        <w:jc w:val="center"/>
      </w:pPr>
      <w:r>
        <w:drawing>
          <wp:inline xmlns:a="http://schemas.openxmlformats.org/drawingml/2006/main" xmlns:pic="http://schemas.openxmlformats.org/drawingml/2006/picture">
            <wp:extent cx="4937760" cy="5503716"/>
            <wp:docPr id="6" name="Picture 6"/>
            <wp:cNvGraphicFramePr>
              <a:graphicFrameLocks noChangeAspect="1"/>
            </wp:cNvGraphicFramePr>
            <a:graphic>
              <a:graphicData uri="http://schemas.openxmlformats.org/drawingml/2006/picture">
                <pic:pic>
                  <pic:nvPicPr>
                    <pic:cNvPr id="0" name="actividad3_1_flujo_general_2de5.png"/>
                    <pic:cNvPicPr/>
                  </pic:nvPicPr>
                  <pic:blipFill>
                    <a:blip r:embed="rId14"/>
                    <a:stretch>
                      <a:fillRect/>
                    </a:stretch>
                  </pic:blipFill>
                  <pic:spPr>
                    <a:xfrm>
                      <a:off x="0" y="0"/>
                      <a:ext cx="4937760" cy="5503716"/>
                    </a:xfrm>
                    <a:prstGeom prst="rect"/>
                  </pic:spPr>
                </pic:pic>
              </a:graphicData>
            </a:graphic>
          </wp:inline>
        </w:drawing>
      </w:r>
    </w:p>
    <w:p>
      <w:pPr>
        <w:spacing w:after="240"/>
        <w:jc w:val="center"/>
      </w:pPr>
      <w:r>
        <w:rPr>
          <w:b w:val="0"/>
          <w:i/>
          <w:color w:val="595959"/>
          <w:sz w:val="18"/>
        </w:rPr>
        <w:t>Figura 5.2. Flujo general de la actividad 3 (tramo 2 de 5).</w:t>
      </w:r>
    </w:p>
    <w:p>
      <w:r>
        <w:br w:type="page"/>
      </w:r>
    </w:p>
    <w:p>
      <w:pPr>
        <w:jc w:val="center"/>
      </w:pPr>
      <w:r>
        <w:drawing>
          <wp:inline xmlns:a="http://schemas.openxmlformats.org/drawingml/2006/main" xmlns:pic="http://schemas.openxmlformats.org/drawingml/2006/picture">
            <wp:extent cx="4937760" cy="5503716"/>
            <wp:docPr id="7" name="Picture 7"/>
            <wp:cNvGraphicFramePr>
              <a:graphicFrameLocks noChangeAspect="1"/>
            </wp:cNvGraphicFramePr>
            <a:graphic>
              <a:graphicData uri="http://schemas.openxmlformats.org/drawingml/2006/picture">
                <pic:pic>
                  <pic:nvPicPr>
                    <pic:cNvPr id="0" name="actividad3_1_flujo_general_3de5.png"/>
                    <pic:cNvPicPr/>
                  </pic:nvPicPr>
                  <pic:blipFill>
                    <a:blip r:embed="rId15"/>
                    <a:stretch>
                      <a:fillRect/>
                    </a:stretch>
                  </pic:blipFill>
                  <pic:spPr>
                    <a:xfrm>
                      <a:off x="0" y="0"/>
                      <a:ext cx="4937760" cy="5503716"/>
                    </a:xfrm>
                    <a:prstGeom prst="rect"/>
                  </pic:spPr>
                </pic:pic>
              </a:graphicData>
            </a:graphic>
          </wp:inline>
        </w:drawing>
      </w:r>
    </w:p>
    <w:p>
      <w:pPr>
        <w:spacing w:after="240"/>
        <w:jc w:val="center"/>
      </w:pPr>
      <w:r>
        <w:rPr>
          <w:b w:val="0"/>
          <w:i/>
          <w:color w:val="595959"/>
          <w:sz w:val="18"/>
        </w:rPr>
        <w:t>Figura 5.3. Flujo general de la actividad 3 (tramo 3 de 5).</w:t>
      </w:r>
    </w:p>
    <w:p>
      <w:r>
        <w:br w:type="page"/>
      </w:r>
    </w:p>
    <w:p>
      <w:pPr>
        <w:jc w:val="center"/>
      </w:pPr>
      <w:r>
        <w:drawing>
          <wp:inline xmlns:a="http://schemas.openxmlformats.org/drawingml/2006/main" xmlns:pic="http://schemas.openxmlformats.org/drawingml/2006/picture">
            <wp:extent cx="4937760" cy="5503716"/>
            <wp:docPr id="8" name="Picture 8"/>
            <wp:cNvGraphicFramePr>
              <a:graphicFrameLocks noChangeAspect="1"/>
            </wp:cNvGraphicFramePr>
            <a:graphic>
              <a:graphicData uri="http://schemas.openxmlformats.org/drawingml/2006/picture">
                <pic:pic>
                  <pic:nvPicPr>
                    <pic:cNvPr id="0" name="actividad3_1_flujo_general_4de5.png"/>
                    <pic:cNvPicPr/>
                  </pic:nvPicPr>
                  <pic:blipFill>
                    <a:blip r:embed="rId16"/>
                    <a:stretch>
                      <a:fillRect/>
                    </a:stretch>
                  </pic:blipFill>
                  <pic:spPr>
                    <a:xfrm>
                      <a:off x="0" y="0"/>
                      <a:ext cx="4937760" cy="5503716"/>
                    </a:xfrm>
                    <a:prstGeom prst="rect"/>
                  </pic:spPr>
                </pic:pic>
              </a:graphicData>
            </a:graphic>
          </wp:inline>
        </w:drawing>
      </w:r>
    </w:p>
    <w:p>
      <w:pPr>
        <w:spacing w:after="240"/>
        <w:jc w:val="center"/>
      </w:pPr>
      <w:r>
        <w:rPr>
          <w:b w:val="0"/>
          <w:i/>
          <w:color w:val="595959"/>
          <w:sz w:val="18"/>
        </w:rPr>
        <w:t>Figura 5.4. Flujo general de la actividad 3 (tramo 4 de 5).</w:t>
      </w:r>
    </w:p>
    <w:p>
      <w:r>
        <w:br w:type="page"/>
      </w:r>
    </w:p>
    <w:p>
      <w:pPr>
        <w:jc w:val="center"/>
      </w:pPr>
      <w:r>
        <w:drawing>
          <wp:inline xmlns:a="http://schemas.openxmlformats.org/drawingml/2006/main" xmlns:pic="http://schemas.openxmlformats.org/drawingml/2006/picture">
            <wp:extent cx="4937760" cy="5503716"/>
            <wp:docPr id="9" name="Picture 9"/>
            <wp:cNvGraphicFramePr>
              <a:graphicFrameLocks noChangeAspect="1"/>
            </wp:cNvGraphicFramePr>
            <a:graphic>
              <a:graphicData uri="http://schemas.openxmlformats.org/drawingml/2006/picture">
                <pic:pic>
                  <pic:nvPicPr>
                    <pic:cNvPr id="0" name="actividad3_1_flujo_general_5de5.png"/>
                    <pic:cNvPicPr/>
                  </pic:nvPicPr>
                  <pic:blipFill>
                    <a:blip r:embed="rId17"/>
                    <a:stretch>
                      <a:fillRect/>
                    </a:stretch>
                  </pic:blipFill>
                  <pic:spPr>
                    <a:xfrm>
                      <a:off x="0" y="0"/>
                      <a:ext cx="4937760" cy="5503716"/>
                    </a:xfrm>
                    <a:prstGeom prst="rect"/>
                  </pic:spPr>
                </pic:pic>
              </a:graphicData>
            </a:graphic>
          </wp:inline>
        </w:drawing>
      </w:r>
    </w:p>
    <w:p>
      <w:pPr>
        <w:spacing w:after="240"/>
        <w:jc w:val="center"/>
      </w:pPr>
      <w:r>
        <w:rPr>
          <w:b w:val="0"/>
          <w:i/>
          <w:color w:val="595959"/>
          <w:sz w:val="18"/>
        </w:rPr>
        <w:t>Figura 5.5. Flujo general de la actividad 3 (tramo 5 de 5).</w:t>
      </w:r>
    </w:p>
    <w:p>
      <w:pPr>
        <w:spacing w:after="120"/>
      </w:pPr>
      <w:r>
        <w:rPr>
          <w:b w:val="0"/>
          <w:i/>
          <w:sz w:val="20"/>
        </w:rPr>
        <w:t>El detalle por archivo está en actividad3/diagramas/2_pipeline_archivo.png.</w:t>
      </w:r>
    </w:p>
    <w:p>
      <w:r>
        <w:br w:type="page"/>
      </w:r>
    </w:p>
    <w:p>
      <w:pPr>
        <w:pStyle w:val="Heading2"/>
      </w:pPr>
      <w:r>
        <w:rPr>
          <w:color w:val="1F3864"/>
        </w:rPr>
        <w:t>4.4 Ejecución y salida</w:t>
      </w:r>
    </w:p>
    <w:p>
      <w:pPr>
        <w:spacing w:after="40" w:before="40" w:line="240" w:lineRule="auto"/>
        <w:shd w:fill="F2F2F2"/>
      </w:pPr>
      <w:r>
        <w:rPr>
          <w:rFonts w:ascii="Consolas" w:hAnsi="Consolas" w:eastAsia="Consolas"/>
          <w:sz w:val="18"/>
        </w:rPr>
        <w:t>$ cd actividad3</w:t>
        <w:br/>
      </w:r>
      <w:r>
        <w:rPr>
          <w:rFonts w:ascii="Consolas" w:hAnsi="Consolas" w:eastAsia="Consolas"/>
          <w:sz w:val="18"/>
        </w:rPr>
        <w:t>$ python3 main.py ~/Downloads/Files --palabras palabras.txt --tiempos a3_AL02879741.txt</w:t>
        <w:br/>
      </w:r>
      <w:r>
        <w:rPr>
          <w:rFonts w:ascii="Consolas" w:hAnsi="Consolas" w:eastAsia="Consolas"/>
          <w:sz w:val="18"/>
        </w:rPr>
        <w:t>505 archivos</w:t>
        <w:br/>
      </w:r>
      <w:r>
        <w:rPr>
          <w:rFonts w:ascii="Consolas" w:hAnsi="Consolas" w:eastAsia="Consolas"/>
          <w:sz w:val="18"/>
        </w:rPr>
        <w:t xml:space="preserve">  procesados 505/505</w:t>
        <w:br/>
      </w:r>
      <w:r>
        <w:rPr>
          <w:rFonts w:ascii="Consolas" w:hAnsi="Consolas" w:eastAsia="Consolas"/>
          <w:sz w:val="18"/>
        </w:rPr>
        <w:br/>
      </w:r>
      <w:r>
        <w:rPr>
          <w:rFonts w:ascii="Consolas" w:hAnsi="Consolas" w:eastAsia="Consolas"/>
          <w:sz w:val="18"/>
        </w:rPr>
        <w:t>palabras  -&gt; palabras.txt  (92,962 unicas)</w:t>
        <w:br/>
      </w:r>
      <w:r>
        <w:rPr>
          <w:rFonts w:ascii="Consolas" w:hAnsi="Consolas" w:eastAsia="Consolas"/>
          <w:sz w:val="18"/>
        </w:rPr>
        <w:t>tiempos   -&gt; a3_AL02879741.txt</w:t>
        <w:br/>
      </w:r>
      <w:r>
        <w:rPr>
          <w:rFonts w:ascii="Consolas" w:hAnsi="Consolas" w:eastAsia="Consolas"/>
          <w:sz w:val="18"/>
        </w:rPr>
        <w:t>tiempo total en eliminar las etiquetas HTML: 0.267758 s</w:t>
        <w:br/>
      </w:r>
      <w:r>
        <w:rPr>
          <w:rFonts w:ascii="Consolas" w:hAnsi="Consolas" w:eastAsia="Consolas"/>
          <w:sz w:val="18"/>
        </w:rPr>
        <w:t>tiempo total de ejecucion: 0.379278 s</w:t>
      </w:r>
    </w:p>
    <w:p>
      <w:pPr>
        <w:spacing w:after="40"/>
      </w:pPr>
      <w:r>
        <w:rPr>
          <w:b w:val="0"/>
          <w:i w:val="0"/>
          <w:sz w:val="22"/>
        </w:rPr>
        <w:t>Extracto del log a3_AL02879741.txt:</w:t>
      </w:r>
    </w:p>
    <w:p>
      <w:pPr>
        <w:spacing w:after="40" w:before="40" w:line="240" w:lineRule="auto"/>
        <w:shd w:fill="F2F2F2"/>
      </w:pPr>
      <w:r>
        <w:rPr>
          <w:rFonts w:ascii="Consolas" w:hAnsi="Consolas" w:eastAsia="Consolas"/>
          <w:sz w:val="16"/>
        </w:rPr>
        <w:t>Files/002.html                0.000996</w:t>
        <w:br/>
      </w:r>
      <w:r>
        <w:rPr>
          <w:rFonts w:ascii="Consolas" w:hAnsi="Consolas" w:eastAsia="Consolas"/>
          <w:sz w:val="16"/>
        </w:rPr>
        <w:t>Files/003.html                0.000128</w:t>
        <w:br/>
      </w:r>
      <w:r>
        <w:rPr>
          <w:rFonts w:ascii="Consolas" w:hAnsi="Consolas" w:eastAsia="Consolas"/>
          <w:sz w:val="16"/>
        </w:rPr>
        <w:t>Files/004.html                0.000178</w:t>
        <w:br/>
      </w:r>
      <w:r>
        <w:rPr>
          <w:rFonts w:ascii="Consolas" w:hAnsi="Consolas" w:eastAsia="Consolas"/>
          <w:sz w:val="16"/>
        </w:rPr>
        <w:t>Files/005.html                0.000538</w:t>
        <w:br/>
      </w:r>
      <w:r>
        <w:rPr>
          <w:rFonts w:ascii="Consolas" w:hAnsi="Consolas" w:eastAsia="Consolas"/>
          <w:sz w:val="16"/>
        </w:rPr>
        <w:t>...</w:t>
        <w:br/>
      </w:r>
      <w:r>
        <w:rPr>
          <w:rFonts w:ascii="Consolas" w:hAnsi="Consolas" w:eastAsia="Consolas"/>
          <w:sz w:val="16"/>
        </w:rPr>
        <w:t>tiempo total en eliminar las etiquetas HTML: 0.267758 segundos</w:t>
        <w:br/>
      </w:r>
      <w:r>
        <w:rPr>
          <w:rFonts w:ascii="Consolas" w:hAnsi="Consolas" w:eastAsia="Consolas"/>
          <w:sz w:val="16"/>
        </w:rPr>
        <w:t>tiempo total de ejecucion: 0.379278 segundos</w:t>
        <w:br/>
      </w:r>
      <w:r>
        <w:rPr>
          <w:rFonts w:ascii="Consolas" w:hAnsi="Consolas" w:eastAsia="Consolas"/>
          <w:sz w:val="16"/>
        </w:rPr>
        <w:t>palabras unicas encontradas    : 92,962   -&gt; palabras.txt</w:t>
        <w:br/>
      </w:r>
      <w:r>
        <w:rPr>
          <w:rFonts w:ascii="Consolas" w:hAnsi="Consolas" w:eastAsia="Consolas"/>
          <w:sz w:val="16"/>
        </w:rPr>
        <w:t xml:space="preserve">  extraccion pura (suma de CPU) :     0.164210 s   repartida entre 10 procesos</w:t>
        <w:br/>
      </w:r>
      <w:r>
        <w:rPr>
          <w:rFonts w:ascii="Consolas" w:hAnsi="Consolas" w:eastAsia="Consolas"/>
          <w:sz w:val="16"/>
        </w:rPr>
        <w:t xml:space="preserve">  union del vocabulario         :     0.032367 s</w:t>
        <w:br/>
      </w:r>
      <w:r>
        <w:rPr>
          <w:rFonts w:ascii="Consolas" w:hAnsi="Consolas" w:eastAsia="Consolas"/>
          <w:sz w:val="16"/>
        </w:rPr>
        <w:t xml:space="preserve">  ordenar y escribir palabras   :     0.109178 s</w:t>
      </w:r>
    </w:p>
    <w:tbl>
      <w:tblPr>
        <w:tblStyle w:val="TableGrid"/>
        <w:tblW w:type="auto" w:w="0"/>
        <w:jc w:val="center"/>
        <w:tblLook w:firstColumn="1" w:firstRow="1" w:lastColumn="0" w:lastRow="0" w:noHBand="0" w:noVBand="1" w:val="04A0"/>
      </w:tblPr>
      <w:tblGrid>
        <w:gridCol w:w="9360"/>
      </w:tblGrid>
      <w:tr>
        <w:trPr>
          <w:trHeight w:val="3600"/>
        </w:trPr>
        <w:tc>
          <w:tcPr>
            <w:tcW w:type="dxa" w:w="9360"/>
          </w:tcPr>
          <w:p>
            <w:pPr>
              <w:jc w:val="center"/>
            </w:pPr>
            <w:r/>
            <w:r>
              <w:rPr>
                <w:i/>
                <w:color w:val="595959"/>
                <w:sz w:val="20"/>
              </w:rPr>
              <w:t>[ Pega aquí la captura de pantalla: ejecución de la actividad 3 en la terminal ]</w:t>
            </w:r>
          </w:p>
        </w:tc>
      </w:tr>
    </w:tbl>
    <w:p>
      <w:pPr>
        <w:spacing w:after="240"/>
        <w:jc w:val="center"/>
      </w:pPr>
      <w:r>
        <w:rPr>
          <w:b w:val="0"/>
          <w:i/>
          <w:color w:val="595959"/>
          <w:sz w:val="18"/>
        </w:rPr>
        <w:t>Figura 6. Ejecución de la actividad 3.</w:t>
      </w:r>
    </w:p>
    <w:p>
      <w:pPr>
        <w:spacing w:after="40"/>
      </w:pPr>
      <w:r>
        <w:rPr>
          <w:b w:val="0"/>
          <w:i w:val="0"/>
          <w:sz w:val="22"/>
        </w:rPr>
        <w:t>Primeras y últimas palabras de palabras.txt, ya ordenadas:</w:t>
      </w:r>
    </w:p>
    <w:p>
      <w:pPr>
        <w:spacing w:after="40" w:before="40" w:line="240" w:lineRule="auto"/>
        <w:shd w:fill="F2F2F2"/>
      </w:pPr>
      <w:r>
        <w:rPr>
          <w:rFonts w:ascii="Consolas" w:hAnsi="Consolas" w:eastAsia="Consolas"/>
          <w:sz w:val="16"/>
        </w:rPr>
        <w:t>a</w:t>
        <w:br/>
      </w:r>
      <w:r>
        <w:rPr>
          <w:rFonts w:ascii="Consolas" w:hAnsi="Consolas" w:eastAsia="Consolas"/>
          <w:sz w:val="16"/>
        </w:rPr>
        <w:t>à</w:t>
        <w:br/>
      </w:r>
      <w:r>
        <w:rPr>
          <w:rFonts w:ascii="Consolas" w:hAnsi="Consolas" w:eastAsia="Consolas"/>
          <w:sz w:val="16"/>
        </w:rPr>
        <w:t>â</w:t>
        <w:br/>
      </w:r>
      <w:r>
        <w:rPr>
          <w:rFonts w:ascii="Consolas" w:hAnsi="Consolas" w:eastAsia="Consolas"/>
          <w:sz w:val="16"/>
        </w:rPr>
        <w:t>ã</w:t>
        <w:br/>
      </w:r>
      <w:r>
        <w:rPr>
          <w:rFonts w:ascii="Consolas" w:hAnsi="Consolas" w:eastAsia="Consolas"/>
          <w:sz w:val="16"/>
        </w:rPr>
        <w:t>aa</w:t>
        <w:br/>
      </w:r>
      <w:r>
        <w:rPr>
          <w:rFonts w:ascii="Consolas" w:hAnsi="Consolas" w:eastAsia="Consolas"/>
          <w:sz w:val="16"/>
        </w:rPr>
        <w:t>aaa</w:t>
        <w:br/>
      </w:r>
      <w:r>
        <w:rPr>
          <w:rFonts w:ascii="Consolas" w:hAnsi="Consolas" w:eastAsia="Consolas"/>
          <w:sz w:val="16"/>
        </w:rPr>
        <w:t>...</w:t>
        <w:br/>
      </w:r>
      <w:r>
        <w:rPr>
          <w:rFonts w:ascii="Consolas" w:hAnsi="Consolas" w:eastAsia="Consolas"/>
          <w:sz w:val="16"/>
        </w:rPr>
        <w:t>zzk</w:t>
        <w:br/>
      </w:r>
      <w:r>
        <w:rPr>
          <w:rFonts w:ascii="Consolas" w:hAnsi="Consolas" w:eastAsia="Consolas"/>
          <w:sz w:val="16"/>
        </w:rPr>
        <w:t>zzz</w:t>
        <w:br/>
      </w:r>
      <w:r>
        <w:rPr>
          <w:rFonts w:ascii="Consolas" w:hAnsi="Consolas" w:eastAsia="Consolas"/>
          <w:sz w:val="16"/>
        </w:rPr>
        <w:t>zzzzzzz</w:t>
        <w:br/>
      </w:r>
      <w:r>
        <w:rPr>
          <w:rFonts w:ascii="Consolas" w:hAnsi="Consolas" w:eastAsia="Consolas"/>
          <w:sz w:val="16"/>
        </w:rPr>
      </w:r>
    </w:p>
    <w:p>
      <w:pPr>
        <w:pStyle w:val="Heading2"/>
      </w:pPr>
      <w:r>
        <w:rPr>
          <w:color w:val="1F3864"/>
        </w:rPr>
        <w:t>4.5 Resultados</w:t>
      </w:r>
    </w:p>
    <w:tbl>
      <w:tblPr>
        <w:tblStyle w:val="LightGrid-Accent1"/>
        <w:tblW w:type="auto" w:w="0"/>
        <w:jc w:val="center"/>
        <w:tblLook w:firstColumn="1" w:firstRow="1" w:lastColumn="0" w:lastRow="0" w:noHBand="0" w:noVBand="1" w:val="04A0"/>
      </w:tblPr>
      <w:tblGrid>
        <w:gridCol w:w="4680"/>
        <w:gridCol w:w="4680"/>
      </w:tblGrid>
      <w:tr>
        <w:tc>
          <w:tcPr>
            <w:tcW w:type="dxa" w:w="4896"/>
          </w:tcPr>
          <w:p>
            <w:r/>
            <w:r>
              <w:rPr>
                <w:b/>
                <w:sz w:val="19"/>
              </w:rPr>
              <w:t>Métrica</w:t>
            </w:r>
          </w:p>
        </w:tc>
        <w:tc>
          <w:tcPr>
            <w:tcW w:type="dxa" w:w="4176"/>
          </w:tcPr>
          <w:p>
            <w:r/>
            <w:r>
              <w:rPr>
                <w:b/>
                <w:sz w:val="19"/>
              </w:rPr>
              <w:t>Valor</w:t>
            </w:r>
          </w:p>
        </w:tc>
      </w:tr>
      <w:tr>
        <w:tc>
          <w:tcPr>
            <w:tcW w:type="dxa" w:w="4896"/>
          </w:tcPr>
          <w:p>
            <w:r/>
            <w:r>
              <w:rPr>
                <w:sz w:val="19"/>
              </w:rPr>
              <w:t>Archivos procesados</w:t>
            </w:r>
          </w:p>
        </w:tc>
        <w:tc>
          <w:tcPr>
            <w:tcW w:type="dxa" w:w="4176"/>
          </w:tcPr>
          <w:p>
            <w:r/>
            <w:r>
              <w:rPr>
                <w:sz w:val="19"/>
              </w:rPr>
              <w:t>505</w:t>
            </w:r>
          </w:p>
        </w:tc>
      </w:tr>
      <w:tr>
        <w:tc>
          <w:tcPr>
            <w:tcW w:type="dxa" w:w="4896"/>
          </w:tcPr>
          <w:p>
            <w:r/>
            <w:r>
              <w:rPr>
                <w:sz w:val="19"/>
              </w:rPr>
              <w:t>Archivos con error</w:t>
            </w:r>
          </w:p>
        </w:tc>
        <w:tc>
          <w:tcPr>
            <w:tcW w:type="dxa" w:w="4176"/>
          </w:tcPr>
          <w:p>
            <w:r/>
            <w:r>
              <w:rPr>
                <w:sz w:val="19"/>
              </w:rPr>
              <w:t>0</w:t>
            </w:r>
          </w:p>
        </w:tc>
      </w:tr>
      <w:tr>
        <w:tc>
          <w:tcPr>
            <w:tcW w:type="dxa" w:w="4896"/>
          </w:tcPr>
          <w:p>
            <w:r/>
            <w:r>
              <w:rPr>
                <w:sz w:val="19"/>
              </w:rPr>
              <w:t>Palabras únicas encontradas</w:t>
            </w:r>
          </w:p>
        </w:tc>
        <w:tc>
          <w:tcPr>
            <w:tcW w:type="dxa" w:w="4176"/>
          </w:tcPr>
          <w:p>
            <w:r/>
            <w:r>
              <w:rPr>
                <w:sz w:val="19"/>
              </w:rPr>
              <w:t>92,962</w:t>
            </w:r>
          </w:p>
        </w:tc>
      </w:tr>
      <w:tr>
        <w:tc>
          <w:tcPr>
            <w:tcW w:type="dxa" w:w="4896"/>
          </w:tcPr>
          <w:p>
            <w:r/>
            <w:r>
              <w:rPr>
                <w:sz w:val="19"/>
              </w:rPr>
              <w:t>Extracción de palabras (suma de CPU)</w:t>
            </w:r>
          </w:p>
        </w:tc>
        <w:tc>
          <w:tcPr>
            <w:tcW w:type="dxa" w:w="4176"/>
          </w:tcPr>
          <w:p>
            <w:r/>
            <w:r>
              <w:rPr>
                <w:sz w:val="19"/>
              </w:rPr>
              <w:t>0.164210 s</w:t>
            </w:r>
          </w:p>
        </w:tc>
      </w:tr>
      <w:tr>
        <w:tc>
          <w:tcPr>
            <w:tcW w:type="dxa" w:w="4896"/>
          </w:tcPr>
          <w:p>
            <w:r/>
            <w:r>
              <w:rPr>
                <w:sz w:val="19"/>
              </w:rPr>
              <w:t>Unión del vocabulario</w:t>
            </w:r>
          </w:p>
        </w:tc>
        <w:tc>
          <w:tcPr>
            <w:tcW w:type="dxa" w:w="4176"/>
          </w:tcPr>
          <w:p>
            <w:r/>
            <w:r>
              <w:rPr>
                <w:sz w:val="19"/>
              </w:rPr>
              <w:t>0.032367 s</w:t>
            </w:r>
          </w:p>
        </w:tc>
      </w:tr>
      <w:tr>
        <w:tc>
          <w:tcPr>
            <w:tcW w:type="dxa" w:w="4896"/>
          </w:tcPr>
          <w:p>
            <w:r/>
            <w:r>
              <w:rPr>
                <w:sz w:val="19"/>
              </w:rPr>
              <w:t>Ordenar y escribir palabras.txt</w:t>
            </w:r>
          </w:p>
        </w:tc>
        <w:tc>
          <w:tcPr>
            <w:tcW w:type="dxa" w:w="4176"/>
          </w:tcPr>
          <w:p>
            <w:r/>
            <w:r>
              <w:rPr>
                <w:sz w:val="19"/>
              </w:rPr>
              <w:t>0.109178 s</w:t>
            </w:r>
          </w:p>
        </w:tc>
      </w:tr>
      <w:tr>
        <w:tc>
          <w:tcPr>
            <w:tcW w:type="dxa" w:w="4896"/>
          </w:tcPr>
          <w:p>
            <w:r/>
            <w:r>
              <w:rPr>
                <w:sz w:val="19"/>
              </w:rPr>
              <w:t>Fase de limpieza (tiempo real)</w:t>
            </w:r>
          </w:p>
        </w:tc>
        <w:tc>
          <w:tcPr>
            <w:tcW w:type="dxa" w:w="4176"/>
          </w:tcPr>
          <w:p>
            <w:r/>
            <w:r>
              <w:rPr>
                <w:sz w:val="19"/>
              </w:rPr>
              <w:t>0.267758 s</w:t>
            </w:r>
          </w:p>
        </w:tc>
      </w:tr>
      <w:tr>
        <w:tc>
          <w:tcPr>
            <w:tcW w:type="dxa" w:w="4896"/>
          </w:tcPr>
          <w:p>
            <w:r/>
            <w:r>
              <w:rPr>
                <w:sz w:val="19"/>
              </w:rPr>
              <w:t>Tiempo total de ejecución</w:t>
            </w:r>
          </w:p>
        </w:tc>
        <w:tc>
          <w:tcPr>
            <w:tcW w:type="dxa" w:w="4176"/>
          </w:tcPr>
          <w:p>
            <w:r/>
            <w:r>
              <w:rPr>
                <w:sz w:val="19"/>
              </w:rPr>
              <w:t>0.379278 s</w:t>
            </w:r>
          </w:p>
        </w:tc>
      </w:tr>
    </w:tbl>
    <w:p>
      <w:pPr>
        <w:spacing w:after="80"/>
      </w:pPr>
    </w:p>
    <w:p>
      <w:pPr>
        <w:spacing w:after="120"/>
      </w:pPr>
      <w:r>
        <w:rPr>
          <w:b w:val="0"/>
          <w:i w:val="0"/>
          <w:sz w:val="22"/>
        </w:rPr>
        <w:t>Sobre el tiempo de crear la lista de palabras: el programa no imprime una sola línea con ese total, sino sus componentes por separado. Crear el vocabulario y ordenarlo toma 0.032367 s (unión) + 0.109178 s (ordenar y escribir) = 0.141545 s de tiempo real en el proceso principal, más 0.164210 s de CPU de extracción repartidos entre los 10 workers, que ocurren en paralelo con la limpieza y por eso no se suman al reloj.</w:t>
      </w:r>
    </w:p>
    <w:p>
      <w:pPr>
        <w:pStyle w:val="Heading2"/>
      </w:pPr>
      <w:r>
        <w:rPr>
          <w:color w:val="1F3864"/>
        </w:rPr>
        <w:t>4.6 Casos de prueba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32"/>
          </w:tcPr>
          <w:p>
            <w:r/>
            <w:r>
              <w:rPr>
                <w:b/>
                <w:sz w:val="18"/>
              </w:rPr>
              <w:t>#</w:t>
            </w:r>
          </w:p>
        </w:tc>
        <w:tc>
          <w:tcPr>
            <w:tcW w:type="dxa" w:w="2448"/>
          </w:tcPr>
          <w:p>
            <w:r/>
            <w:r>
              <w:rPr>
                <w:b/>
                <w:sz w:val="18"/>
              </w:rPr>
              <w:t>Caso</w:t>
            </w:r>
          </w:p>
        </w:tc>
        <w:tc>
          <w:tcPr>
            <w:tcW w:type="dxa" w:w="2736"/>
          </w:tcPr>
          <w:p>
            <w:r/>
            <w:r>
              <w:rPr>
                <w:b/>
                <w:sz w:val="18"/>
              </w:rPr>
              <w:t>Entrada</w:t>
            </w:r>
          </w:p>
        </w:tc>
        <w:tc>
          <w:tcPr>
            <w:tcW w:type="dxa" w:w="3456"/>
          </w:tcPr>
          <w:p>
            <w:r/>
            <w:r>
              <w:rPr>
                <w:b/>
                <w:sz w:val="18"/>
              </w:rPr>
              <w:t>Resultado obtenido</w:t>
            </w:r>
          </w:p>
        </w:tc>
      </w:tr>
      <w:tr>
        <w:tc>
          <w:tcPr>
            <w:tcW w:type="dxa" w:w="432"/>
          </w:tcPr>
          <w:p>
            <w:r/>
            <w:r>
              <w:rPr>
                <w:sz w:val="18"/>
              </w:rPr>
              <w:t>1</w:t>
            </w:r>
          </w:p>
        </w:tc>
        <w:tc>
          <w:tcPr>
            <w:tcW w:type="dxa" w:w="2448"/>
          </w:tcPr>
          <w:p>
            <w:r/>
            <w:r>
              <w:rPr>
                <w:sz w:val="18"/>
              </w:rPr>
              <w:t>Corpus completo</w:t>
            </w:r>
          </w:p>
        </w:tc>
        <w:tc>
          <w:tcPr>
            <w:tcW w:type="dxa" w:w="2736"/>
          </w:tcPr>
          <w:p>
            <w:r/>
            <w:r>
              <w:rPr>
                <w:sz w:val="18"/>
              </w:rPr>
              <w:t>505 archivos HTML</w:t>
            </w:r>
          </w:p>
        </w:tc>
        <w:tc>
          <w:tcPr>
            <w:tcW w:type="dxa" w:w="3456"/>
          </w:tcPr>
          <w:p>
            <w:r/>
            <w:r>
              <w:rPr>
                <w:sz w:val="18"/>
              </w:rPr>
              <w:t>92,962 palabras únicas, 0 errores</w:t>
            </w:r>
          </w:p>
        </w:tc>
      </w:tr>
      <w:tr>
        <w:tc>
          <w:tcPr>
            <w:tcW w:type="dxa" w:w="432"/>
          </w:tcPr>
          <w:p>
            <w:r/>
            <w:r>
              <w:rPr>
                <w:sz w:val="18"/>
              </w:rPr>
              <w:t>2</w:t>
            </w:r>
          </w:p>
        </w:tc>
        <w:tc>
          <w:tcPr>
            <w:tcW w:type="dxa" w:w="2448"/>
          </w:tcPr>
          <w:p>
            <w:r/>
            <w:r>
              <w:rPr>
                <w:sz w:val="18"/>
              </w:rPr>
              <w:t>Orden alfabético</w:t>
            </w:r>
          </w:p>
        </w:tc>
        <w:tc>
          <w:tcPr>
            <w:tcW w:type="dxa" w:w="2736"/>
          </w:tcPr>
          <w:p>
            <w:r/>
            <w:r>
              <w:rPr>
                <w:sz w:val="18"/>
              </w:rPr>
              <w:t>palabras.txt</w:t>
            </w:r>
          </w:p>
        </w:tc>
        <w:tc>
          <w:tcPr>
            <w:tcW w:type="dxa" w:w="3456"/>
          </w:tcPr>
          <w:p>
            <w:r/>
            <w:r>
              <w:rPr>
                <w:sz w:val="18"/>
              </w:rPr>
              <w:t>Verificado: de "a" a las últimas entradas</w:t>
            </w:r>
          </w:p>
        </w:tc>
      </w:tr>
      <w:tr>
        <w:tc>
          <w:tcPr>
            <w:tcW w:type="dxa" w:w="432"/>
          </w:tcPr>
          <w:p>
            <w:r/>
            <w:r>
              <w:rPr>
                <w:sz w:val="18"/>
              </w:rPr>
              <w:t>3</w:t>
            </w:r>
          </w:p>
        </w:tc>
        <w:tc>
          <w:tcPr>
            <w:tcW w:type="dxa" w:w="2448"/>
          </w:tcPr>
          <w:p>
            <w:r/>
            <w:r>
              <w:rPr>
                <w:sz w:val="18"/>
              </w:rPr>
              <w:t>Sin repetidos</w:t>
            </w:r>
          </w:p>
        </w:tc>
        <w:tc>
          <w:tcPr>
            <w:tcW w:type="dxa" w:w="2736"/>
          </w:tcPr>
          <w:p>
            <w:r/>
            <w:r>
              <w:rPr>
                <w:sz w:val="18"/>
              </w:rPr>
              <w:t>Vocabulario unido con conjuntos</w:t>
            </w:r>
          </w:p>
        </w:tc>
        <w:tc>
          <w:tcPr>
            <w:tcW w:type="dxa" w:w="3456"/>
          </w:tcPr>
          <w:p>
            <w:r/>
            <w:r>
              <w:rPr>
                <w:sz w:val="18"/>
              </w:rPr>
              <w:t>Cada palabra aparece una sola vez</w:t>
            </w:r>
          </w:p>
        </w:tc>
      </w:tr>
      <w:tr>
        <w:tc>
          <w:tcPr>
            <w:tcW w:type="dxa" w:w="432"/>
          </w:tcPr>
          <w:p>
            <w:r/>
            <w:r>
              <w:rPr>
                <w:sz w:val="18"/>
              </w:rPr>
              <w:t>4</w:t>
            </w:r>
          </w:p>
        </w:tc>
        <w:tc>
          <w:tcPr>
            <w:tcW w:type="dxa" w:w="2448"/>
          </w:tcPr>
          <w:p>
            <w:r/>
            <w:r>
              <w:rPr>
                <w:sz w:val="18"/>
              </w:rPr>
              <w:t>Mayúsculas y minúsculas</w:t>
            </w:r>
          </w:p>
        </w:tc>
        <w:tc>
          <w:tcPr>
            <w:tcW w:type="dxa" w:w="2736"/>
          </w:tcPr>
          <w:p>
            <w:r/>
            <w:r>
              <w:rPr>
                <w:sz w:val="18"/>
              </w:rPr>
              <w:t>"Casa" y "CASA"</w:t>
            </w:r>
          </w:p>
        </w:tc>
        <w:tc>
          <w:tcPr>
            <w:tcW w:type="dxa" w:w="3456"/>
          </w:tcPr>
          <w:p>
            <w:r/>
            <w:r>
              <w:rPr>
                <w:sz w:val="18"/>
              </w:rPr>
              <w:t>Se cuentan como la misma palabra</w:t>
            </w:r>
          </w:p>
        </w:tc>
      </w:tr>
      <w:tr>
        <w:tc>
          <w:tcPr>
            <w:tcW w:type="dxa" w:w="432"/>
          </w:tcPr>
          <w:p>
            <w:r/>
            <w:r>
              <w:rPr>
                <w:sz w:val="18"/>
              </w:rPr>
              <w:t>5</w:t>
            </w:r>
          </w:p>
        </w:tc>
        <w:tc>
          <w:tcPr>
            <w:tcW w:type="dxa" w:w="2448"/>
          </w:tcPr>
          <w:p>
            <w:r/>
            <w:r>
              <w:rPr>
                <w:sz w:val="18"/>
              </w:rPr>
              <w:t>Carpeta inexistente</w:t>
            </w:r>
          </w:p>
        </w:tc>
        <w:tc>
          <w:tcPr>
            <w:tcW w:type="dxa" w:w="2736"/>
          </w:tcPr>
          <w:p>
            <w:r/>
            <w:r>
              <w:rPr>
                <w:sz w:val="18"/>
              </w:rPr>
              <w:t>/ruta/que/no/existe</w:t>
            </w:r>
          </w:p>
        </w:tc>
        <w:tc>
          <w:tcPr>
            <w:tcW w:type="dxa" w:w="3456"/>
          </w:tcPr>
          <w:p>
            <w:r/>
            <w:r>
              <w:rPr>
                <w:sz w:val="18"/>
              </w:rPr>
              <w:t>"no es una carpeta", código 2</w:t>
            </w:r>
          </w:p>
        </w:tc>
      </w:tr>
      <w:tr>
        <w:tc>
          <w:tcPr>
            <w:tcW w:type="dxa" w:w="432"/>
          </w:tcPr>
          <w:p>
            <w:r/>
            <w:r>
              <w:rPr>
                <w:sz w:val="18"/>
              </w:rPr>
              <w:t>6</w:t>
            </w:r>
          </w:p>
        </w:tc>
        <w:tc>
          <w:tcPr>
            <w:tcW w:type="dxa" w:w="2448"/>
          </w:tcPr>
          <w:p>
            <w:r/>
            <w:r>
              <w:rPr>
                <w:sz w:val="18"/>
              </w:rPr>
              <w:t>Carpeta sin HTML</w:t>
            </w:r>
          </w:p>
        </w:tc>
        <w:tc>
          <w:tcPr>
            <w:tcW w:type="dxa" w:w="2736"/>
          </w:tcPr>
          <w:p>
            <w:r/>
            <w:r>
              <w:rPr>
                <w:sz w:val="18"/>
              </w:rPr>
              <w:t>Solo notas.txt</w:t>
            </w:r>
          </w:p>
        </w:tc>
        <w:tc>
          <w:tcPr>
            <w:tcW w:type="dxa" w:w="3456"/>
          </w:tcPr>
          <w:p>
            <w:r/>
            <w:r>
              <w:rPr>
                <w:sz w:val="18"/>
              </w:rPr>
              <w:t>"no se encontraron archivos HTML", código 0</w:t>
            </w:r>
          </w:p>
        </w:tc>
      </w:tr>
      <w:tr>
        <w:tc>
          <w:tcPr>
            <w:tcW w:type="dxa" w:w="432"/>
          </w:tcPr>
          <w:p>
            <w:r/>
            <w:r>
              <w:rPr>
                <w:sz w:val="18"/>
              </w:rPr>
              <w:t>7</w:t>
            </w:r>
          </w:p>
        </w:tc>
        <w:tc>
          <w:tcPr>
            <w:tcW w:type="dxa" w:w="2448"/>
          </w:tcPr>
          <w:p>
            <w:r/>
            <w:r>
              <w:rPr>
                <w:sz w:val="18"/>
              </w:rPr>
              <w:t>Archivo sin permisos</w:t>
            </w:r>
          </w:p>
        </w:tc>
        <w:tc>
          <w:tcPr>
            <w:tcW w:type="dxa" w:w="2736"/>
          </w:tcPr>
          <w:p>
            <w:r/>
            <w:r>
              <w:rPr>
                <w:sz w:val="18"/>
              </w:rPr>
              <w:t>chmod 000</w:t>
            </w:r>
          </w:p>
        </w:tc>
        <w:tc>
          <w:tcPr>
            <w:tcW w:type="dxa" w:w="3456"/>
          </w:tcPr>
          <w:p>
            <w:r/>
            <w:r>
              <w:rPr>
                <w:sz w:val="18"/>
              </w:rPr>
              <w:t>Renglón ERROR, código 1</w:t>
            </w:r>
          </w:p>
        </w:tc>
      </w:tr>
    </w:tbl>
    <w:p>
      <w:pPr>
        <w:spacing w:after="80"/>
      </w:pPr>
    </w:p>
    <w:p>
      <w:r>
        <w:br w:type="page"/>
      </w:r>
    </w:p>
    <w:p>
      <w:pPr>
        <w:pStyle w:val="Heading1"/>
      </w:pPr>
      <w:r>
        <w:rPr>
          <w:color w:val="1F3864"/>
        </w:rPr>
        <w:t>5. Comparativa de la fase 1</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448"/>
          </w:tcPr>
          <w:p>
            <w:r/>
            <w:r>
              <w:rPr>
                <w:b/>
                <w:sz w:val="18"/>
              </w:rPr>
            </w:r>
          </w:p>
        </w:tc>
        <w:tc>
          <w:tcPr>
            <w:tcW w:type="dxa" w:w="2160"/>
          </w:tcPr>
          <w:p>
            <w:r/>
            <w:r>
              <w:rPr>
                <w:b/>
                <w:sz w:val="18"/>
              </w:rPr>
              <w:t>Actividad 1</w:t>
            </w:r>
          </w:p>
        </w:tc>
        <w:tc>
          <w:tcPr>
            <w:tcW w:type="dxa" w:w="2160"/>
          </w:tcPr>
          <w:p>
            <w:r/>
            <w:r>
              <w:rPr>
                <w:b/>
                <w:sz w:val="18"/>
              </w:rPr>
              <w:t>Actividad 2</w:t>
            </w:r>
          </w:p>
        </w:tc>
        <w:tc>
          <w:tcPr>
            <w:tcW w:type="dxa" w:w="2304"/>
          </w:tcPr>
          <w:p>
            <w:r/>
            <w:r>
              <w:rPr>
                <w:b/>
                <w:sz w:val="18"/>
              </w:rPr>
              <w:t>Actividad 3</w:t>
            </w:r>
          </w:p>
        </w:tc>
      </w:tr>
      <w:tr>
        <w:tc>
          <w:tcPr>
            <w:tcW w:type="dxa" w:w="2448"/>
          </w:tcPr>
          <w:p>
            <w:r/>
            <w:r>
              <w:rPr>
                <w:sz w:val="18"/>
              </w:rPr>
              <w:t>Trabajo medido</w:t>
            </w:r>
          </w:p>
        </w:tc>
        <w:tc>
          <w:tcPr>
            <w:tcW w:type="dxa" w:w="2160"/>
          </w:tcPr>
          <w:p>
            <w:r/>
            <w:r>
              <w:rPr>
                <w:sz w:val="18"/>
              </w:rPr>
              <w:t>Abrir y leer</w:t>
            </w:r>
          </w:p>
        </w:tc>
        <w:tc>
          <w:tcPr>
            <w:tcW w:type="dxa" w:w="2160"/>
          </w:tcPr>
          <w:p>
            <w:r/>
            <w:r>
              <w:rPr>
                <w:sz w:val="18"/>
              </w:rPr>
              <w:t>Quitar etiquetas</w:t>
            </w:r>
          </w:p>
        </w:tc>
        <w:tc>
          <w:tcPr>
            <w:tcW w:type="dxa" w:w="2304"/>
          </w:tcPr>
          <w:p>
            <w:r/>
            <w:r>
              <w:rPr>
                <w:sz w:val="18"/>
              </w:rPr>
              <w:t>Quitar etiquetas + palabras</w:t>
            </w:r>
          </w:p>
        </w:tc>
      </w:tr>
      <w:tr>
        <w:tc>
          <w:tcPr>
            <w:tcW w:type="dxa" w:w="2448"/>
          </w:tcPr>
          <w:p>
            <w:r/>
            <w:r>
              <w:rPr>
                <w:sz w:val="18"/>
              </w:rPr>
              <w:t>Archivos</w:t>
            </w:r>
          </w:p>
        </w:tc>
        <w:tc>
          <w:tcPr>
            <w:tcW w:type="dxa" w:w="2160"/>
          </w:tcPr>
          <w:p>
            <w:r/>
            <w:r>
              <w:rPr>
                <w:sz w:val="18"/>
              </w:rPr>
              <w:t>505</w:t>
            </w:r>
          </w:p>
        </w:tc>
        <w:tc>
          <w:tcPr>
            <w:tcW w:type="dxa" w:w="2160"/>
          </w:tcPr>
          <w:p>
            <w:r/>
            <w:r>
              <w:rPr>
                <w:sz w:val="18"/>
              </w:rPr>
              <w:t>505</w:t>
            </w:r>
          </w:p>
        </w:tc>
        <w:tc>
          <w:tcPr>
            <w:tcW w:type="dxa" w:w="2304"/>
          </w:tcPr>
          <w:p>
            <w:r/>
            <w:r>
              <w:rPr>
                <w:sz w:val="18"/>
              </w:rPr>
              <w:t>505</w:t>
            </w:r>
          </w:p>
        </w:tc>
      </w:tr>
      <w:tr>
        <w:tc>
          <w:tcPr>
            <w:tcW w:type="dxa" w:w="2448"/>
          </w:tcPr>
          <w:p>
            <w:r/>
            <w:r>
              <w:rPr>
                <w:sz w:val="18"/>
              </w:rPr>
              <w:t>Errores</w:t>
            </w:r>
          </w:p>
        </w:tc>
        <w:tc>
          <w:tcPr>
            <w:tcW w:type="dxa" w:w="2160"/>
          </w:tcPr>
          <w:p>
            <w:r/>
            <w:r>
              <w:rPr>
                <w:sz w:val="18"/>
              </w:rPr>
              <w:t>0</w:t>
            </w:r>
          </w:p>
        </w:tc>
        <w:tc>
          <w:tcPr>
            <w:tcW w:type="dxa" w:w="2160"/>
          </w:tcPr>
          <w:p>
            <w:r/>
            <w:r>
              <w:rPr>
                <w:sz w:val="18"/>
              </w:rPr>
              <w:t>0</w:t>
            </w:r>
          </w:p>
        </w:tc>
        <w:tc>
          <w:tcPr>
            <w:tcW w:type="dxa" w:w="2304"/>
          </w:tcPr>
          <w:p>
            <w:r/>
            <w:r>
              <w:rPr>
                <w:sz w:val="18"/>
              </w:rPr>
              <w:t>0</w:t>
            </w:r>
          </w:p>
        </w:tc>
      </w:tr>
      <w:tr>
        <w:tc>
          <w:tcPr>
            <w:tcW w:type="dxa" w:w="2448"/>
          </w:tcPr>
          <w:p>
            <w:r/>
            <w:r>
              <w:rPr>
                <w:sz w:val="18"/>
              </w:rPr>
              <w:t>Tiempo de la operación</w:t>
            </w:r>
          </w:p>
        </w:tc>
        <w:tc>
          <w:tcPr>
            <w:tcW w:type="dxa" w:w="2160"/>
          </w:tcPr>
          <w:p>
            <w:r/>
            <w:r>
              <w:rPr>
                <w:sz w:val="18"/>
              </w:rPr>
              <w:t>0.055878 s</w:t>
            </w:r>
          </w:p>
        </w:tc>
        <w:tc>
          <w:tcPr>
            <w:tcW w:type="dxa" w:w="2160"/>
          </w:tcPr>
          <w:p>
            <w:r/>
            <w:r>
              <w:rPr>
                <w:sz w:val="18"/>
              </w:rPr>
              <w:t>0.254410 s</w:t>
            </w:r>
          </w:p>
        </w:tc>
        <w:tc>
          <w:tcPr>
            <w:tcW w:type="dxa" w:w="2304"/>
          </w:tcPr>
          <w:p>
            <w:r/>
            <w:r>
              <w:rPr>
                <w:sz w:val="18"/>
              </w:rPr>
              <w:t>0.267758 s</w:t>
            </w:r>
          </w:p>
        </w:tc>
      </w:tr>
      <w:tr>
        <w:tc>
          <w:tcPr>
            <w:tcW w:type="dxa" w:w="2448"/>
          </w:tcPr>
          <w:p>
            <w:r/>
            <w:r>
              <w:rPr>
                <w:sz w:val="18"/>
              </w:rPr>
              <w:t>Tiempo total de ejecución</w:t>
            </w:r>
          </w:p>
        </w:tc>
        <w:tc>
          <w:tcPr>
            <w:tcW w:type="dxa" w:w="2160"/>
          </w:tcPr>
          <w:p>
            <w:r/>
            <w:r>
              <w:rPr>
                <w:sz w:val="18"/>
              </w:rPr>
              <w:t>0.063026 s</w:t>
            </w:r>
          </w:p>
        </w:tc>
        <w:tc>
          <w:tcPr>
            <w:tcW w:type="dxa" w:w="2160"/>
          </w:tcPr>
          <w:p>
            <w:r/>
            <w:r>
              <w:rPr>
                <w:sz w:val="18"/>
              </w:rPr>
              <w:t>0.257614 s</w:t>
            </w:r>
          </w:p>
        </w:tc>
        <w:tc>
          <w:tcPr>
            <w:tcW w:type="dxa" w:w="2304"/>
          </w:tcPr>
          <w:p>
            <w:r/>
            <w:r>
              <w:rPr>
                <w:sz w:val="18"/>
              </w:rPr>
              <w:t>0.379278 s</w:t>
            </w:r>
          </w:p>
        </w:tc>
      </w:tr>
      <w:tr>
        <w:tc>
          <w:tcPr>
            <w:tcW w:type="dxa" w:w="2448"/>
          </w:tcPr>
          <w:p>
            <w:r/>
            <w:r>
              <w:rPr>
                <w:sz w:val="18"/>
              </w:rPr>
              <w:t>Estrategia</w:t>
            </w:r>
          </w:p>
        </w:tc>
        <w:tc>
          <w:tcPr>
            <w:tcW w:type="dxa" w:w="2160"/>
          </w:tcPr>
          <w:p>
            <w:r/>
            <w:r>
              <w:rPr>
                <w:sz w:val="18"/>
              </w:rPr>
              <w:t>Secuencial</w:t>
            </w:r>
          </w:p>
        </w:tc>
        <w:tc>
          <w:tcPr>
            <w:tcW w:type="dxa" w:w="2160"/>
          </w:tcPr>
          <w:p>
            <w:r/>
            <w:r>
              <w:rPr>
                <w:sz w:val="18"/>
              </w:rPr>
              <w:t>10 procesos</w:t>
            </w:r>
          </w:p>
        </w:tc>
        <w:tc>
          <w:tcPr>
            <w:tcW w:type="dxa" w:w="2304"/>
          </w:tcPr>
          <w:p>
            <w:r/>
            <w:r>
              <w:rPr>
                <w:sz w:val="18"/>
              </w:rPr>
              <w:t>10 procesos</w:t>
            </w:r>
          </w:p>
        </w:tc>
      </w:tr>
      <w:tr>
        <w:tc>
          <w:tcPr>
            <w:tcW w:type="dxa" w:w="2448"/>
          </w:tcPr>
          <w:p>
            <w:r/>
            <w:r>
              <w:rPr>
                <w:sz w:val="18"/>
              </w:rPr>
              <w:t>Salida</w:t>
            </w:r>
          </w:p>
        </w:tc>
        <w:tc>
          <w:tcPr>
            <w:tcW w:type="dxa" w:w="2160"/>
          </w:tcPr>
          <w:p>
            <w:r/>
            <w:r>
              <w:rPr>
                <w:sz w:val="18"/>
              </w:rPr>
              <w:t>Log de tiempos</w:t>
            </w:r>
          </w:p>
        </w:tc>
        <w:tc>
          <w:tcPr>
            <w:tcW w:type="dxa" w:w="2160"/>
          </w:tcPr>
          <w:p>
            <w:r/>
            <w:r>
              <w:rPr>
                <w:sz w:val="18"/>
              </w:rPr>
              <w:t>505 archivos .txt</w:t>
            </w:r>
          </w:p>
        </w:tc>
        <w:tc>
          <w:tcPr>
            <w:tcW w:type="dxa" w:w="2304"/>
          </w:tcPr>
          <w:p>
            <w:r/>
            <w:r>
              <w:rPr>
                <w:sz w:val="18"/>
              </w:rPr>
              <w:t>palabras.txt (92,962)</w:t>
            </w:r>
          </w:p>
        </w:tc>
      </w:tr>
    </w:tbl>
    <w:p>
      <w:pPr>
        <w:spacing w:after="80"/>
      </w:pPr>
    </w:p>
    <w:p>
      <w:pPr>
        <w:spacing w:after="120"/>
      </w:pPr>
      <w:r>
        <w:rPr>
          <w:b w:val="0"/>
          <w:i w:val="0"/>
          <w:sz w:val="22"/>
        </w:rPr>
        <w:t>Abrir los archivos (0.055878 s) es la parte barata: los datos ya están en memoria. Quitar las etiquetas cuesta unas 5 veces más, y eso ya con diez procesos trabajando en paralelo. Agregar la extracción de palabras encima casi no cambia el tiempo de la fase (0.267758 s frente a 0.254410 s) porque se hace dentro del mismo worker sobre un texto que ya está en memoria; lo que sí crece es el tiempo total de ejecución (0.379278 s), por ordenar y escribir 92,962 palabras al final.</w:t>
      </w:r>
    </w:p>
    <w:p>
      <w:pPr>
        <w:pStyle w:val="Heading1"/>
      </w:pPr>
      <w:r>
        <w:rPr>
          <w:color w:val="1F3864"/>
        </w:rPr>
        <w:t>6. Cumplimiento de los requerimientos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616"/>
          </w:tcPr>
          <w:p>
            <w:r/>
            <w:r>
              <w:rPr>
                <w:b/>
                <w:sz w:val="18"/>
              </w:rPr>
              <w:t>Requerimiento</w:t>
            </w:r>
          </w:p>
        </w:tc>
        <w:tc>
          <w:tcPr>
            <w:tcW w:type="dxa" w:w="1152"/>
          </w:tcPr>
          <w:p>
            <w:r/>
            <w:r>
              <w:rPr>
                <w:b/>
                <w:sz w:val="18"/>
              </w:rPr>
              <w:t>A1</w:t>
            </w:r>
          </w:p>
        </w:tc>
        <w:tc>
          <w:tcPr>
            <w:tcW w:type="dxa" w:w="1152"/>
          </w:tcPr>
          <w:p>
            <w:r/>
            <w:r>
              <w:rPr>
                <w:b/>
                <w:sz w:val="18"/>
              </w:rPr>
              <w:t>A2</w:t>
            </w:r>
          </w:p>
        </w:tc>
        <w:tc>
          <w:tcPr>
            <w:tcW w:type="dxa" w:w="1152"/>
          </w:tcPr>
          <w:p>
            <w:r/>
            <w:r>
              <w:rPr>
                <w:b/>
                <w:sz w:val="18"/>
              </w:rPr>
              <w:t>A3</w:t>
            </w:r>
          </w:p>
        </w:tc>
      </w:tr>
      <w:tr>
        <w:tc>
          <w:tcPr>
            <w:tcW w:type="dxa" w:w="5616"/>
          </w:tcPr>
          <w:p>
            <w:r/>
            <w:r>
              <w:rPr>
                <w:sz w:val="18"/>
              </w:rPr>
              <w:t>Mismo lenguaje en todas las actividades (Python 3)</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La función recibe el nombre del archivo como parámetro</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Log con el nombre aN_matricula.txt</w:t>
            </w:r>
          </w:p>
        </w:tc>
        <w:tc>
          <w:tcPr>
            <w:tcW w:type="dxa" w:w="1152"/>
          </w:tcPr>
          <w:p>
            <w:r/>
            <w:r>
              <w:rPr>
                <w:sz w:val="18"/>
              </w:rPr>
              <w:t>Sí</w:t>
            </w:r>
          </w:p>
        </w:tc>
        <w:tc>
          <w:tcPr>
            <w:tcW w:type="dxa" w:w="1152"/>
          </w:tcPr>
          <w:p>
            <w:r/>
            <w:r>
              <w:rPr>
                <w:sz w:val="18"/>
              </w:rPr>
              <w:t>Sí *</w:t>
            </w:r>
          </w:p>
        </w:tc>
        <w:tc>
          <w:tcPr>
            <w:tcW w:type="dxa" w:w="1152"/>
          </w:tcPr>
          <w:p>
            <w:r/>
            <w:r>
              <w:rPr>
                <w:sz w:val="18"/>
              </w:rPr>
              <w:t>Sí *</w:t>
            </w:r>
          </w:p>
        </w:tc>
      </w:tr>
      <w:tr>
        <w:tc>
          <w:tcPr>
            <w:tcW w:type="dxa" w:w="5616"/>
          </w:tcPr>
          <w:p>
            <w:r/>
            <w:r>
              <w:rPr>
                <w:sz w:val="18"/>
              </w:rPr>
              <w:t>Tiempo cronometrado por archivo</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Tiempo total de la operación</w:t>
            </w:r>
          </w:p>
        </w:tc>
        <w:tc>
          <w:tcPr>
            <w:tcW w:type="dxa" w:w="1152"/>
          </w:tcPr>
          <w:p>
            <w:r/>
            <w:r>
              <w:rPr>
                <w:sz w:val="18"/>
              </w:rPr>
              <w:t>Sí</w:t>
            </w:r>
          </w:p>
        </w:tc>
        <w:tc>
          <w:tcPr>
            <w:tcW w:type="dxa" w:w="1152"/>
          </w:tcPr>
          <w:p>
            <w:r/>
            <w:r>
              <w:rPr>
                <w:sz w:val="18"/>
              </w:rPr>
              <w:t>Sí</w:t>
            </w:r>
          </w:p>
        </w:tc>
        <w:tc>
          <w:tcPr>
            <w:tcW w:type="dxa" w:w="1152"/>
          </w:tcPr>
          <w:p>
            <w:r/>
            <w:r>
              <w:rPr>
                <w:sz w:val="18"/>
              </w:rPr>
              <w:t>Parcial</w:t>
            </w:r>
          </w:p>
        </w:tc>
      </w:tr>
      <w:tr>
        <w:tc>
          <w:tcPr>
            <w:tcW w:type="dxa" w:w="5616"/>
          </w:tcPr>
          <w:p>
            <w:r/>
            <w:r>
              <w:rPr>
                <w:sz w:val="18"/>
              </w:rPr>
              <w:t>Tiempo total de ejecución</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Genera el archivo de salida sin etiquetas</w:t>
            </w:r>
          </w:p>
        </w:tc>
        <w:tc>
          <w:tcPr>
            <w:tcW w:type="dxa" w:w="1152"/>
          </w:tcPr>
          <w:p>
            <w:r/>
            <w:r>
              <w:rPr>
                <w:sz w:val="18"/>
              </w:rPr>
              <w:t>—</w:t>
            </w:r>
          </w:p>
        </w:tc>
        <w:tc>
          <w:tcPr>
            <w:tcW w:type="dxa" w:w="1152"/>
          </w:tcPr>
          <w:p>
            <w:r/>
            <w:r>
              <w:rPr>
                <w:sz w:val="18"/>
              </w:rPr>
              <w:t>Sí</w:t>
            </w:r>
          </w:p>
        </w:tc>
        <w:tc>
          <w:tcPr>
            <w:tcW w:type="dxa" w:w="1152"/>
          </w:tcPr>
          <w:p>
            <w:r/>
            <w:r>
              <w:rPr>
                <w:sz w:val="18"/>
              </w:rPr>
              <w:t>Sí</w:t>
            </w:r>
          </w:p>
        </w:tc>
      </w:tr>
      <w:tr>
        <w:tc>
          <w:tcPr>
            <w:tcW w:type="dxa" w:w="5616"/>
          </w:tcPr>
          <w:p>
            <w:r/>
            <w:r>
              <w:rPr>
                <w:sz w:val="18"/>
              </w:rPr>
              <w:t>Lista de palabras ordenada alfabéticamente</w:t>
            </w:r>
          </w:p>
        </w:tc>
        <w:tc>
          <w:tcPr>
            <w:tcW w:type="dxa" w:w="1152"/>
          </w:tcPr>
          <w:p>
            <w:r/>
            <w:r>
              <w:rPr>
                <w:sz w:val="18"/>
              </w:rPr>
              <w:t>—</w:t>
            </w:r>
          </w:p>
        </w:tc>
        <w:tc>
          <w:tcPr>
            <w:tcW w:type="dxa" w:w="1152"/>
          </w:tcPr>
          <w:p>
            <w:r/>
            <w:r>
              <w:rPr>
                <w:sz w:val="18"/>
              </w:rPr>
              <w:t>—</w:t>
            </w:r>
          </w:p>
        </w:tc>
        <w:tc>
          <w:tcPr>
            <w:tcW w:type="dxa" w:w="1152"/>
          </w:tcPr>
          <w:p>
            <w:r/>
            <w:r>
              <w:rPr>
                <w:sz w:val="18"/>
              </w:rPr>
              <w:t>Sí</w:t>
            </w:r>
          </w:p>
        </w:tc>
      </w:tr>
      <w:tr>
        <w:tc>
          <w:tcPr>
            <w:tcW w:type="dxa" w:w="5616"/>
          </w:tcPr>
          <w:p>
            <w:r/>
            <w:r>
              <w:rPr>
                <w:sz w:val="18"/>
              </w:rPr>
              <w:t>Maneja datos de entrada inválidos</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Imprime mensajes de error apropiados</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Diagrama de flujo completo</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Documentación interna del código</w:t>
            </w:r>
          </w:p>
        </w:tc>
        <w:tc>
          <w:tcPr>
            <w:tcW w:type="dxa" w:w="1152"/>
          </w:tcPr>
          <w:p>
            <w:r/>
            <w:r>
              <w:rPr>
                <w:sz w:val="18"/>
              </w:rPr>
              <w:t>Sí</w:t>
            </w:r>
          </w:p>
        </w:tc>
        <w:tc>
          <w:tcPr>
            <w:tcW w:type="dxa" w:w="1152"/>
          </w:tcPr>
          <w:p>
            <w:r/>
            <w:r>
              <w:rPr>
                <w:sz w:val="18"/>
              </w:rPr>
              <w:t>Sí</w:t>
            </w:r>
          </w:p>
        </w:tc>
        <w:tc>
          <w:tcPr>
            <w:tcW w:type="dxa" w:w="1152"/>
          </w:tcPr>
          <w:p>
            <w:r/>
            <w:r>
              <w:rPr>
                <w:sz w:val="18"/>
              </w:rPr>
              <w:t>Sí</w:t>
            </w:r>
          </w:p>
        </w:tc>
      </w:tr>
      <w:tr>
        <w:tc>
          <w:tcPr>
            <w:tcW w:type="dxa" w:w="5616"/>
          </w:tcPr>
          <w:p>
            <w:r/>
            <w:r>
              <w:rPr>
                <w:sz w:val="18"/>
              </w:rPr>
              <w:t>Casos de prueba documentados</w:t>
            </w:r>
          </w:p>
        </w:tc>
        <w:tc>
          <w:tcPr>
            <w:tcW w:type="dxa" w:w="1152"/>
          </w:tcPr>
          <w:p>
            <w:r/>
            <w:r>
              <w:rPr>
                <w:sz w:val="18"/>
              </w:rPr>
              <w:t>Sí</w:t>
            </w:r>
          </w:p>
        </w:tc>
        <w:tc>
          <w:tcPr>
            <w:tcW w:type="dxa" w:w="1152"/>
          </w:tcPr>
          <w:p>
            <w:r/>
            <w:r>
              <w:rPr>
                <w:sz w:val="18"/>
              </w:rPr>
              <w:t>Manual</w:t>
            </w:r>
          </w:p>
        </w:tc>
        <w:tc>
          <w:tcPr>
            <w:tcW w:type="dxa" w:w="1152"/>
          </w:tcPr>
          <w:p>
            <w:r/>
            <w:r>
              <w:rPr>
                <w:sz w:val="18"/>
              </w:rPr>
              <w:t>Manual</w:t>
            </w:r>
          </w:p>
        </w:tc>
      </w:tr>
      <w:tr>
        <w:tc>
          <w:tcPr>
            <w:tcW w:type="dxa" w:w="5616"/>
          </w:tcPr>
          <w:p>
            <w:r/>
            <w:r>
              <w:rPr>
                <w:sz w:val="18"/>
              </w:rPr>
              <w:t>Pruebas automatizadas</w:t>
            </w:r>
          </w:p>
        </w:tc>
        <w:tc>
          <w:tcPr>
            <w:tcW w:type="dxa" w:w="1152"/>
          </w:tcPr>
          <w:p>
            <w:r/>
            <w:r>
              <w:rPr>
                <w:sz w:val="18"/>
              </w:rPr>
              <w:t>14</w:t>
            </w:r>
          </w:p>
        </w:tc>
        <w:tc>
          <w:tcPr>
            <w:tcW w:type="dxa" w:w="1152"/>
          </w:tcPr>
          <w:p>
            <w:r/>
            <w:r>
              <w:rPr>
                <w:sz w:val="18"/>
              </w:rPr>
              <w:t>No</w:t>
            </w:r>
          </w:p>
        </w:tc>
        <w:tc>
          <w:tcPr>
            <w:tcW w:type="dxa" w:w="1152"/>
          </w:tcPr>
          <w:p>
            <w:r/>
            <w:r>
              <w:rPr>
                <w:sz w:val="18"/>
              </w:rPr>
              <w:t>No</w:t>
            </w:r>
          </w:p>
        </w:tc>
      </w:tr>
    </w:tbl>
    <w:p>
      <w:pPr>
        <w:spacing w:after="80"/>
      </w:pPr>
    </w:p>
    <w:p>
      <w:pPr>
        <w:pStyle w:val="Heading2"/>
      </w:pPr>
      <w:r>
        <w:rPr>
          <w:color w:val="1F3864"/>
        </w:rPr>
        <w:t>6.1 Observaciones pendientes</w:t>
      </w:r>
    </w:p>
    <w:p>
      <w:pPr>
        <w:pStyle w:val="ListBullet"/>
        <w:spacing w:after="120"/>
      </w:pPr>
      <w:r>
        <w:rPr>
          <w:b/>
          <w:sz w:val="22"/>
        </w:rPr>
        <w:t xml:space="preserve">(*) El nombre del log hay que pasarlo por parámetro. </w:t>
      </w:r>
      <w:r>
        <w:rPr>
          <w:sz w:val="22"/>
        </w:rPr>
        <w:t>Las actividades 2 y 3 guardan por defecto en a2.txt y a3.txt. Para cumplir el nombre que pide el enunciado hay que ejecutarlas con --tiempos a2_AL02879741.txt y --tiempos a3_AL02879741.txt, como se hizo en este reporte.</w:t>
      </w:r>
    </w:p>
    <w:p>
      <w:pPr>
        <w:pStyle w:val="ListBullet"/>
        <w:spacing w:after="120"/>
      </w:pPr>
      <w:r>
        <w:rPr>
          <w:b/>
          <w:sz w:val="22"/>
        </w:rPr>
        <w:t xml:space="preserve">La actividad 3 no imprime la línea de la plantilla. </w:t>
      </w:r>
      <w:r>
        <w:rPr>
          <w:sz w:val="22"/>
        </w:rPr>
        <w:t>El enunciado pide "tiempo total en crear el nuevo archivo". El log de la actividad 3 reporta en su lugar "tiempo total en eliminar las etiquetas HTML" (heredado de la actividad 2) y desglosa por separado la extracción, la unión del vocabulario y el ordenamiento. Los datos están, pero el renglón exacto de la plantilla no aparece.</w:t>
      </w:r>
    </w:p>
    <w:p>
      <w:pPr>
        <w:pStyle w:val="ListBullet"/>
        <w:spacing w:after="120"/>
      </w:pPr>
      <w:r>
        <w:rPr>
          <w:b/>
          <w:sz w:val="22"/>
        </w:rPr>
        <w:t xml:space="preserve">Las actividades 2 y 3 no traen pruebas automatizadas. </w:t>
      </w:r>
      <w:r>
        <w:rPr>
          <w:sz w:val="22"/>
        </w:rPr>
        <w:t>Los casos de prueba de este reporte se ejecutaron a mano. Convendría agregarles una suite como la de la actividad 1 antes de que el proyecto crezca.</w:t>
      </w:r>
    </w:p>
    <w:p>
      <w:pPr>
        <w:pStyle w:val="Heading1"/>
      </w:pPr>
      <w:r>
        <w:rPr>
          <w:color w:val="1F3864"/>
        </w:rPr>
        <w:t>7. Conclusiones</w:t>
      </w:r>
    </w:p>
    <w:p>
      <w:pPr>
        <w:spacing w:after="120"/>
      </w:pPr>
      <w:r>
        <w:rPr>
          <w:b w:val="0"/>
          <w:i w:val="0"/>
          <w:sz w:val="22"/>
        </w:rPr>
        <w:t>La fase 1 deja la base del buscador terminada: de 505 documentos HTML en disco se llega a una lista de 92,962 palabras únicas ordenadas alfabéticamente, con los tiempos medidos en cada paso y sin un solo archivo fallido en las tres actividades.</w:t>
      </w:r>
    </w:p>
    <w:p>
      <w:pPr>
        <w:spacing w:after="120"/>
      </w:pPr>
      <w:r>
        <w:rPr>
          <w:b w:val="0"/>
          <w:i w:val="0"/>
          <w:sz w:val="22"/>
        </w:rPr>
        <w:t>La medición muestra dónde está el costo real: abrir los archivos es prácticamente gratis comparado con procesar su contenido. Por eso la actividad 1 se resuelve bien de forma secuencial, mientras que quitar etiquetas y extraer palabras justifican repartir el trabajo entre procesos.</w:t>
      </w:r>
    </w:p>
    <w:p>
      <w:pPr>
        <w:spacing w:after="120"/>
      </w:pPr>
      <w:r>
        <w:rPr>
          <w:b w:val="0"/>
          <w:i w:val="0"/>
          <w:sz w:val="22"/>
        </w:rPr>
        <w:t>Para las siguientes fases, la lista de palabras es la entrada natural del índice invertido: sobre ella se construirá la estructura que permita responder consultas sin volver a leer los documentos.</w:t>
      </w:r>
    </w:p>
    <w:p>
      <w:r>
        <w:br w:type="page"/>
      </w:r>
    </w:p>
    <w:p>
      <w:pPr>
        <w:pStyle w:val="Heading1"/>
      </w:pPr>
      <w:r>
        <w:rPr>
          <w:color w:val="1F3864"/>
        </w:rPr>
        <w:t>Anexo A. Código fuente de la actividad 1</w:t>
      </w:r>
    </w:p>
    <w:p>
      <w:pPr>
        <w:pStyle w:val="Heading2"/>
      </w:pPr>
      <w:r>
        <w:rPr>
          <w:color w:val="1F3864"/>
        </w:rPr>
        <w:t>actividad1/src/lector.py</w:t>
      </w:r>
    </w:p>
    <w:p>
      <w:pPr>
        <w:spacing w:after="40" w:before="40" w:line="240" w:lineRule="auto"/>
        <w:shd w:fill="F2F2F2"/>
      </w:pPr>
      <w:r>
        <w:rPr>
          <w:rFonts w:ascii="Consolas" w:hAnsi="Consolas" w:eastAsia="Consolas"/>
          <w:sz w:val="16"/>
        </w:rPr>
        <w:t>"""Lectura y medición de tiempos de archivos HTML.</w:t>
        <w:br/>
      </w:r>
      <w:r>
        <w:rPr>
          <w:rFonts w:ascii="Consolas" w:hAnsi="Consolas" w:eastAsia="Consolas"/>
          <w:sz w:val="16"/>
        </w:rPr>
        <w:br/>
      </w:r>
      <w:r>
        <w:rPr>
          <w:rFonts w:ascii="Consolas" w:hAnsi="Consolas" w:eastAsia="Consolas"/>
          <w:sz w:val="16"/>
        </w:rPr>
        <w:t>Este módulo concentra la lógica de la Actividad 1 del proyecto del buscador:</w:t>
        <w:br/>
      </w:r>
      <w:r>
        <w:rPr>
          <w:rFonts w:ascii="Consolas" w:hAnsi="Consolas" w:eastAsia="Consolas"/>
          <w:sz w:val="16"/>
        </w:rPr>
        <w:t>localizar los archivos HTML de un fólder y abrirlos midiendo cuánto tarda</w:t>
        <w:br/>
      </w:r>
      <w:r>
        <w:rPr>
          <w:rFonts w:ascii="Consolas" w:hAnsi="Consolas" w:eastAsia="Consolas"/>
          <w:sz w:val="16"/>
        </w:rPr>
        <w:t>cada apertura. Se mantiene separado de la interfaz de línea de comandos</w:t>
        <w:br/>
      </w:r>
      <w:r>
        <w:rPr>
          <w:rFonts w:ascii="Consolas" w:hAnsi="Consolas" w:eastAsia="Consolas"/>
          <w:sz w:val="16"/>
        </w:rPr>
        <w:t>(`main.py`) para poder probarlo de forma automatizada.</w:t>
        <w:br/>
      </w:r>
      <w:r>
        <w:rPr>
          <w:rFonts w:ascii="Consolas" w:hAnsi="Consolas" w:eastAsia="Consolas"/>
          <w:sz w:val="16"/>
        </w:rPr>
        <w:t>"""</w:t>
        <w:br/>
      </w:r>
      <w:r>
        <w:rPr>
          <w:rFonts w:ascii="Consolas" w:hAnsi="Consolas" w:eastAsia="Consolas"/>
          <w:sz w:val="16"/>
        </w:rPr>
        <w:br/>
      </w:r>
      <w:r>
        <w:rPr>
          <w:rFonts w:ascii="Consolas" w:hAnsi="Consolas" w:eastAsia="Consolas"/>
          <w:sz w:val="16"/>
        </w:rPr>
        <w:t>from __future__ import annotations</w:t>
        <w:br/>
      </w:r>
      <w:r>
        <w:rPr>
          <w:rFonts w:ascii="Consolas" w:hAnsi="Consolas" w:eastAsia="Consolas"/>
          <w:sz w:val="16"/>
        </w:rPr>
        <w:br/>
      </w:r>
      <w:r>
        <w:rPr>
          <w:rFonts w:ascii="Consolas" w:hAnsi="Consolas" w:eastAsia="Consolas"/>
          <w:sz w:val="16"/>
        </w:rPr>
        <w:t>from dataclasses import dataclass</w:t>
        <w:br/>
      </w:r>
      <w:r>
        <w:rPr>
          <w:rFonts w:ascii="Consolas" w:hAnsi="Consolas" w:eastAsia="Consolas"/>
          <w:sz w:val="16"/>
        </w:rPr>
        <w:t>from pathlib import Path</w:t>
        <w:br/>
      </w:r>
      <w:r>
        <w:rPr>
          <w:rFonts w:ascii="Consolas" w:hAnsi="Consolas" w:eastAsia="Consolas"/>
          <w:sz w:val="16"/>
        </w:rPr>
        <w:t>from time import perf_counter</w:t>
        <w:br/>
      </w:r>
      <w:r>
        <w:rPr>
          <w:rFonts w:ascii="Consolas" w:hAnsi="Consolas" w:eastAsia="Consolas"/>
          <w:sz w:val="16"/>
        </w:rPr>
        <w:br/>
      </w:r>
      <w:r>
        <w:rPr>
          <w:rFonts w:ascii="Consolas" w:hAnsi="Consolas" w:eastAsia="Consolas"/>
          <w:sz w:val="16"/>
        </w:rPr>
        <w:t># Extensiones que el buscador considera documentos HTML válidos.</w:t>
        <w:br/>
      </w:r>
      <w:r>
        <w:rPr>
          <w:rFonts w:ascii="Consolas" w:hAnsi="Consolas" w:eastAsia="Consolas"/>
          <w:sz w:val="16"/>
        </w:rPr>
        <w:t>EXTENSIONES_HTML = (".html", ".htm")</w:t>
        <w:br/>
      </w:r>
      <w:r>
        <w:rPr>
          <w:rFonts w:ascii="Consolas" w:hAnsi="Consolas" w:eastAsia="Consolas"/>
          <w:sz w:val="16"/>
        </w:rPr>
        <w:br/>
      </w:r>
      <w:r>
        <w:rPr>
          <w:rFonts w:ascii="Consolas" w:hAnsi="Consolas" w:eastAsia="Consolas"/>
          <w:sz w:val="16"/>
        </w:rPr>
        <w:br/>
      </w:r>
      <w:r>
        <w:rPr>
          <w:rFonts w:ascii="Consolas" w:hAnsi="Consolas" w:eastAsia="Consolas"/>
          <w:sz w:val="16"/>
        </w:rPr>
        <w:t>class ErrorLectura(Exception):</w:t>
        <w:br/>
      </w:r>
      <w:r>
        <w:rPr>
          <w:rFonts w:ascii="Consolas" w:hAnsi="Consolas" w:eastAsia="Consolas"/>
          <w:sz w:val="16"/>
        </w:rPr>
        <w:t xml:space="preserve">    """Error irrecuperable al preparar la lectura (fólder inválido o vacío)."""</w:t>
        <w:br/>
      </w:r>
      <w:r>
        <w:rPr>
          <w:rFonts w:ascii="Consolas" w:hAnsi="Consolas" w:eastAsia="Consolas"/>
          <w:sz w:val="16"/>
        </w:rPr>
        <w:br/>
      </w:r>
      <w:r>
        <w:rPr>
          <w:rFonts w:ascii="Consolas" w:hAnsi="Consolas" w:eastAsia="Consolas"/>
          <w:sz w:val="16"/>
        </w:rPr>
        <w:br/>
      </w:r>
      <w:r>
        <w:rPr>
          <w:rFonts w:ascii="Consolas" w:hAnsi="Consolas" w:eastAsia="Consolas"/>
          <w:sz w:val="16"/>
        </w:rPr>
        <w:t>@dataclass(frozen=True)</w:t>
        <w:br/>
      </w:r>
      <w:r>
        <w:rPr>
          <w:rFonts w:ascii="Consolas" w:hAnsi="Consolas" w:eastAsia="Consolas"/>
          <w:sz w:val="16"/>
        </w:rPr>
        <w:t>class ResultadoArchivo:</w:t>
        <w:br/>
      </w:r>
      <w:r>
        <w:rPr>
          <w:rFonts w:ascii="Consolas" w:hAnsi="Consolas" w:eastAsia="Consolas"/>
          <w:sz w:val="16"/>
        </w:rPr>
        <w:t xml:space="preserve">    """Resultado de intentar abrir un archivo.</w:t>
        <w:br/>
      </w:r>
      <w:r>
        <w:rPr>
          <w:rFonts w:ascii="Consolas" w:hAnsi="Consolas" w:eastAsia="Consolas"/>
          <w:sz w:val="16"/>
        </w:rPr>
        <w:br/>
      </w:r>
      <w:r>
        <w:rPr>
          <w:rFonts w:ascii="Consolas" w:hAnsi="Consolas" w:eastAsia="Consolas"/>
          <w:sz w:val="16"/>
        </w:rPr>
        <w:t xml:space="preserve">    Atributos:</w:t>
        <w:br/>
      </w:r>
      <w:r>
        <w:rPr>
          <w:rFonts w:ascii="Consolas" w:hAnsi="Consolas" w:eastAsia="Consolas"/>
          <w:sz w:val="16"/>
        </w:rPr>
        <w:t xml:space="preserve">        ruta: ruta del archivo procesado.</w:t>
        <w:br/>
      </w:r>
      <w:r>
        <w:rPr>
          <w:rFonts w:ascii="Consolas" w:hAnsi="Consolas" w:eastAsia="Consolas"/>
          <w:sz w:val="16"/>
        </w:rPr>
        <w:t xml:space="preserve">        bytes_leidos: cantidad de bytes leídos (0 si hubo error).</w:t>
        <w:br/>
      </w:r>
      <w:r>
        <w:rPr>
          <w:rFonts w:ascii="Consolas" w:hAnsi="Consolas" w:eastAsia="Consolas"/>
          <w:sz w:val="16"/>
        </w:rPr>
        <w:t xml:space="preserve">        segundos: tiempo que tardó el intento de apertura.</w:t>
        <w:br/>
      </w:r>
      <w:r>
        <w:rPr>
          <w:rFonts w:ascii="Consolas" w:hAnsi="Consolas" w:eastAsia="Consolas"/>
          <w:sz w:val="16"/>
        </w:rPr>
        <w:t xml:space="preserve">        error: mensaje de error, o None si la lectura fue exitosa.</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ruta: Path</w:t>
        <w:br/>
      </w:r>
      <w:r>
        <w:rPr>
          <w:rFonts w:ascii="Consolas" w:hAnsi="Consolas" w:eastAsia="Consolas"/>
          <w:sz w:val="16"/>
        </w:rPr>
        <w:t xml:space="preserve">    bytes_leidos: int</w:t>
        <w:br/>
      </w:r>
      <w:r>
        <w:rPr>
          <w:rFonts w:ascii="Consolas" w:hAnsi="Consolas" w:eastAsia="Consolas"/>
          <w:sz w:val="16"/>
        </w:rPr>
        <w:t xml:space="preserve">    segundos: float</w:t>
        <w:br/>
      </w:r>
      <w:r>
        <w:rPr>
          <w:rFonts w:ascii="Consolas" w:hAnsi="Consolas" w:eastAsia="Consolas"/>
          <w:sz w:val="16"/>
        </w:rPr>
        <w:t xml:space="preserve">    error: str | None = None</w:t>
        <w:br/>
      </w:r>
      <w:r>
        <w:rPr>
          <w:rFonts w:ascii="Consolas" w:hAnsi="Consolas" w:eastAsia="Consolas"/>
          <w:sz w:val="16"/>
        </w:rPr>
        <w:br/>
      </w:r>
      <w:r>
        <w:rPr>
          <w:rFonts w:ascii="Consolas" w:hAnsi="Consolas" w:eastAsia="Consolas"/>
          <w:sz w:val="16"/>
        </w:rPr>
        <w:t xml:space="preserve">    @property</w:t>
        <w:br/>
      </w:r>
      <w:r>
        <w:rPr>
          <w:rFonts w:ascii="Consolas" w:hAnsi="Consolas" w:eastAsia="Consolas"/>
          <w:sz w:val="16"/>
        </w:rPr>
        <w:t xml:space="preserve">    def exitoso(self) -&gt; bool:</w:t>
        <w:br/>
      </w:r>
      <w:r>
        <w:rPr>
          <w:rFonts w:ascii="Consolas" w:hAnsi="Consolas" w:eastAsia="Consolas"/>
          <w:sz w:val="16"/>
        </w:rPr>
        <w:t xml:space="preserve">        """True cuando el archivo se pudo abrir y leer completo."""</w:t>
        <w:br/>
      </w:r>
      <w:r>
        <w:rPr>
          <w:rFonts w:ascii="Consolas" w:hAnsi="Consolas" w:eastAsia="Consolas"/>
          <w:sz w:val="16"/>
        </w:rPr>
        <w:t xml:space="preserve">        return self.error is None</w:t>
        <w:br/>
      </w:r>
      <w:r>
        <w:rPr>
          <w:rFonts w:ascii="Consolas" w:hAnsi="Consolas" w:eastAsia="Consolas"/>
          <w:sz w:val="16"/>
        </w:rPr>
        <w:br/>
      </w:r>
      <w:r>
        <w:rPr>
          <w:rFonts w:ascii="Consolas" w:hAnsi="Consolas" w:eastAsia="Consolas"/>
          <w:sz w:val="16"/>
        </w:rPr>
        <w:br/>
      </w:r>
      <w:r>
        <w:rPr>
          <w:rFonts w:ascii="Consolas" w:hAnsi="Consolas" w:eastAsia="Consolas"/>
          <w:sz w:val="16"/>
        </w:rPr>
        <w:t>def listar_archivos_html(carpeta: Path) -&gt; list[Path]:</w:t>
        <w:br/>
      </w:r>
      <w:r>
        <w:rPr>
          <w:rFonts w:ascii="Consolas" w:hAnsi="Consolas" w:eastAsia="Consolas"/>
          <w:sz w:val="16"/>
        </w:rPr>
        <w:t xml:space="preserve">    """Devuelve, ordenados por nombre, los archivos HTML de `carpeta`.</w:t>
        <w:br/>
      </w:r>
      <w:r>
        <w:rPr>
          <w:rFonts w:ascii="Consolas" w:hAnsi="Consolas" w:eastAsia="Consolas"/>
          <w:sz w:val="16"/>
        </w:rPr>
        <w:br/>
      </w:r>
      <w:r>
        <w:rPr>
          <w:rFonts w:ascii="Consolas" w:hAnsi="Consolas" w:eastAsia="Consolas"/>
          <w:sz w:val="16"/>
        </w:rPr>
        <w:t xml:space="preserve">    El orden alfabético hace que la corrida sea reproducible y que el log</w:t>
        <w:br/>
      </w:r>
      <w:r>
        <w:rPr>
          <w:rFonts w:ascii="Consolas" w:hAnsi="Consolas" w:eastAsia="Consolas"/>
          <w:sz w:val="16"/>
        </w:rPr>
        <w:t xml:space="preserve">    salga en el mismo orden que la plantilla del reporte (001.html, 002.html...).</w:t>
        <w:br/>
      </w:r>
      <w:r>
        <w:rPr>
          <w:rFonts w:ascii="Consolas" w:hAnsi="Consolas" w:eastAsia="Consolas"/>
          <w:sz w:val="16"/>
        </w:rPr>
        <w:br/>
      </w:r>
      <w:r>
        <w:rPr>
          <w:rFonts w:ascii="Consolas" w:hAnsi="Consolas" w:eastAsia="Consolas"/>
          <w:sz w:val="16"/>
        </w:rPr>
        <w:t xml:space="preserve">    Lanza:</w:t>
        <w:br/>
      </w:r>
      <w:r>
        <w:rPr>
          <w:rFonts w:ascii="Consolas" w:hAnsi="Consolas" w:eastAsia="Consolas"/>
          <w:sz w:val="16"/>
        </w:rPr>
        <w:t xml:space="preserve">        ErrorLectura: si la ruta no existe, no es un fólder o no tiene HTML.</w:t>
        <w:br/>
      </w:r>
      <w:r>
        <w:rPr>
          <w:rFonts w:ascii="Consolas" w:hAnsi="Consolas" w:eastAsia="Consolas"/>
          <w:sz w:val="16"/>
        </w:rPr>
        <w:t xml:space="preserve">    """</w:t>
        <w:br/>
      </w:r>
      <w:r>
        <w:rPr>
          <w:rFonts w:ascii="Consolas" w:hAnsi="Consolas" w:eastAsia="Consolas"/>
          <w:sz w:val="16"/>
        </w:rPr>
        <w:t xml:space="preserve">    if not carpeta.exists():</w:t>
        <w:br/>
      </w:r>
      <w:r>
        <w:rPr>
          <w:rFonts w:ascii="Consolas" w:hAnsi="Consolas" w:eastAsia="Consolas"/>
          <w:sz w:val="16"/>
        </w:rPr>
        <w:t xml:space="preserve">        raise ErrorLectura(f"la ruta '{carpeta}' no existe")</w:t>
        <w:br/>
      </w:r>
      <w:r>
        <w:rPr>
          <w:rFonts w:ascii="Consolas" w:hAnsi="Consolas" w:eastAsia="Consolas"/>
          <w:sz w:val="16"/>
        </w:rPr>
        <w:t xml:space="preserve">    if not carpeta.is_dir():</w:t>
        <w:br/>
      </w:r>
      <w:r>
        <w:rPr>
          <w:rFonts w:ascii="Consolas" w:hAnsi="Consolas" w:eastAsia="Consolas"/>
          <w:sz w:val="16"/>
        </w:rPr>
        <w:t xml:space="preserve">        raise ErrorLectura(f"la ruta '{carpeta}' no es un fólder")</w:t>
        <w:br/>
      </w:r>
      <w:r>
        <w:rPr>
          <w:rFonts w:ascii="Consolas" w:hAnsi="Consolas" w:eastAsia="Consolas"/>
          <w:sz w:val="16"/>
        </w:rPr>
        <w:br/>
      </w:r>
      <w:r>
        <w:rPr>
          <w:rFonts w:ascii="Consolas" w:hAnsi="Consolas" w:eastAsia="Consolas"/>
          <w:sz w:val="16"/>
        </w:rPr>
        <w:t xml:space="preserve">    archivos = sorted(</w:t>
        <w:br/>
      </w:r>
      <w:r>
        <w:rPr>
          <w:rFonts w:ascii="Consolas" w:hAnsi="Consolas" w:eastAsia="Consolas"/>
          <w:sz w:val="16"/>
        </w:rPr>
        <w:t xml:space="preserve">        ruta</w:t>
        <w:br/>
      </w:r>
      <w:r>
        <w:rPr>
          <w:rFonts w:ascii="Consolas" w:hAnsi="Consolas" w:eastAsia="Consolas"/>
          <w:sz w:val="16"/>
        </w:rPr>
        <w:t xml:space="preserve">        for ruta in carpeta.iterdir()</w:t>
        <w:br/>
      </w:r>
      <w:r>
        <w:rPr>
          <w:rFonts w:ascii="Consolas" w:hAnsi="Consolas" w:eastAsia="Consolas"/>
          <w:sz w:val="16"/>
        </w:rPr>
        <w:t xml:space="preserve">        if ruta.is_file() and ruta.suffix.lower() in EXTENSIONES_HTML</w:t>
        <w:br/>
      </w:r>
      <w:r>
        <w:rPr>
          <w:rFonts w:ascii="Consolas" w:hAnsi="Consolas" w:eastAsia="Consolas"/>
          <w:sz w:val="16"/>
        </w:rPr>
        <w:t xml:space="preserve">    )</w:t>
        <w:br/>
      </w:r>
      <w:r>
        <w:rPr>
          <w:rFonts w:ascii="Consolas" w:hAnsi="Consolas" w:eastAsia="Consolas"/>
          <w:sz w:val="16"/>
        </w:rPr>
        <w:t xml:space="preserve">    if not archivos:</w:t>
        <w:br/>
      </w:r>
      <w:r>
        <w:rPr>
          <w:rFonts w:ascii="Consolas" w:hAnsi="Consolas" w:eastAsia="Consolas"/>
          <w:sz w:val="16"/>
        </w:rPr>
        <w:t xml:space="preserve">        raise ErrorLectura(f"el fólder '{carpeta}' no contiene archivos HTML")</w:t>
        <w:br/>
      </w:r>
      <w:r>
        <w:rPr>
          <w:rFonts w:ascii="Consolas" w:hAnsi="Consolas" w:eastAsia="Consolas"/>
          <w:sz w:val="16"/>
        </w:rPr>
        <w:t xml:space="preserve">    return archivos</w:t>
        <w:br/>
      </w:r>
      <w:r>
        <w:rPr>
          <w:rFonts w:ascii="Consolas" w:hAnsi="Consolas" w:eastAsia="Consolas"/>
          <w:sz w:val="16"/>
        </w:rPr>
        <w:br/>
      </w:r>
      <w:r>
        <w:rPr>
          <w:rFonts w:ascii="Consolas" w:hAnsi="Consolas" w:eastAsia="Consolas"/>
          <w:sz w:val="16"/>
        </w:rPr>
        <w:br/>
      </w:r>
      <w:r>
        <w:rPr>
          <w:rFonts w:ascii="Consolas" w:hAnsi="Consolas" w:eastAsia="Consolas"/>
          <w:sz w:val="16"/>
        </w:rPr>
        <w:t>def abrir_archivo(ruta: Path) -&gt; ResultadoArchivo:</w:t>
        <w:br/>
      </w:r>
      <w:r>
        <w:rPr>
          <w:rFonts w:ascii="Consolas" w:hAnsi="Consolas" w:eastAsia="Consolas"/>
          <w:sz w:val="16"/>
        </w:rPr>
        <w:t xml:space="preserve">    """Abre un archivo y mide el tiempo que toma leerlo completo.</w:t>
        <w:br/>
      </w:r>
      <w:r>
        <w:rPr>
          <w:rFonts w:ascii="Consolas" w:hAnsi="Consolas" w:eastAsia="Consolas"/>
          <w:sz w:val="16"/>
        </w:rPr>
        <w:br/>
      </w:r>
      <w:r>
        <w:rPr>
          <w:rFonts w:ascii="Consolas" w:hAnsi="Consolas" w:eastAsia="Consolas"/>
          <w:sz w:val="16"/>
        </w:rPr>
        <w:t xml:space="preserve">    Se lee en modo binario y de un solo golpe: es la forma más eficiente de</w:t>
        <w:br/>
      </w:r>
      <w:r>
        <w:rPr>
          <w:rFonts w:ascii="Consolas" w:hAnsi="Consolas" w:eastAsia="Consolas"/>
          <w:sz w:val="16"/>
        </w:rPr>
        <w:t xml:space="preserve">    traer el documento a memoria, porque evita el costo de decodificar texto</w:t>
        <w:br/>
      </w:r>
      <w:r>
        <w:rPr>
          <w:rFonts w:ascii="Consolas" w:hAnsi="Consolas" w:eastAsia="Consolas"/>
          <w:sz w:val="16"/>
        </w:rPr>
        <w:t xml:space="preserve">    y de iterar línea por línea. La decodificación se hará más adelante en el</w:t>
        <w:br/>
      </w:r>
      <w:r>
        <w:rPr>
          <w:rFonts w:ascii="Consolas" w:hAnsi="Consolas" w:eastAsia="Consolas"/>
          <w:sz w:val="16"/>
        </w:rPr>
        <w:t xml:space="preserve">    proyecto, ya sobre los bytes en memoria.</w:t>
        <w:br/>
      </w:r>
      <w:r>
        <w:rPr>
          <w:rFonts w:ascii="Consolas" w:hAnsi="Consolas" w:eastAsia="Consolas"/>
          <w:sz w:val="16"/>
        </w:rPr>
        <w:br/>
      </w:r>
      <w:r>
        <w:rPr>
          <w:rFonts w:ascii="Consolas" w:hAnsi="Consolas" w:eastAsia="Consolas"/>
          <w:sz w:val="16"/>
        </w:rPr>
        <w:t xml:space="preserve">    Nunca lanza excepciones por archivos individuales: un archivo ilegible se</w:t>
        <w:br/>
      </w:r>
      <w:r>
        <w:rPr>
          <w:rFonts w:ascii="Consolas" w:hAnsi="Consolas" w:eastAsia="Consolas"/>
          <w:sz w:val="16"/>
        </w:rPr>
        <w:t xml:space="preserve">    reporta dentro del resultado para que el programa siga con los demás.</w:t>
        <w:br/>
      </w:r>
      <w:r>
        <w:rPr>
          <w:rFonts w:ascii="Consolas" w:hAnsi="Consolas" w:eastAsia="Consolas"/>
          <w:sz w:val="16"/>
        </w:rPr>
        <w:t xml:space="preserve">    """</w:t>
        <w:br/>
      </w:r>
      <w:r>
        <w:rPr>
          <w:rFonts w:ascii="Consolas" w:hAnsi="Consolas" w:eastAsia="Consolas"/>
          <w:sz w:val="16"/>
        </w:rPr>
        <w:t xml:space="preserve">    inicio = perf_counter()</w:t>
        <w:br/>
      </w:r>
      <w:r>
        <w:rPr>
          <w:rFonts w:ascii="Consolas" w:hAnsi="Consolas" w:eastAsia="Consolas"/>
          <w:sz w:val="16"/>
        </w:rPr>
        <w:t xml:space="preserve">    try:</w:t>
        <w:br/>
      </w:r>
      <w:r>
        <w:rPr>
          <w:rFonts w:ascii="Consolas" w:hAnsi="Consolas" w:eastAsia="Consolas"/>
          <w:sz w:val="16"/>
        </w:rPr>
        <w:t xml:space="preserve">        with open(ruta, "rb") as archivo:</w:t>
        <w:br/>
      </w:r>
      <w:r>
        <w:rPr>
          <w:rFonts w:ascii="Consolas" w:hAnsi="Consolas" w:eastAsia="Consolas"/>
          <w:sz w:val="16"/>
        </w:rPr>
        <w:t xml:space="preserve">            contenido = archivo.read()</w:t>
        <w:br/>
      </w:r>
      <w:r>
        <w:rPr>
          <w:rFonts w:ascii="Consolas" w:hAnsi="Consolas" w:eastAsia="Consolas"/>
          <w:sz w:val="16"/>
        </w:rPr>
        <w:t xml:space="preserve">    except OSError as excepcion:</w:t>
        <w:br/>
      </w:r>
      <w:r>
        <w:rPr>
          <w:rFonts w:ascii="Consolas" w:hAnsi="Consolas" w:eastAsia="Consolas"/>
          <w:sz w:val="16"/>
        </w:rPr>
        <w:t xml:space="preserve">        # errno + mensaje del sistema: suficiente para diagnosticar sin traceback.</w:t>
        <w:br/>
      </w:r>
      <w:r>
        <w:rPr>
          <w:rFonts w:ascii="Consolas" w:hAnsi="Consolas" w:eastAsia="Consolas"/>
          <w:sz w:val="16"/>
        </w:rPr>
        <w:t xml:space="preserve">        transcurrido = perf_counter() - inicio</w:t>
        <w:br/>
      </w:r>
      <w:r>
        <w:rPr>
          <w:rFonts w:ascii="Consolas" w:hAnsi="Consolas" w:eastAsia="Consolas"/>
          <w:sz w:val="16"/>
        </w:rPr>
        <w:t xml:space="preserve">        return ResultadoArchivo(ruta, 0, transcurrido, str(excepcion))</w:t>
        <w:br/>
      </w:r>
      <w:r>
        <w:rPr>
          <w:rFonts w:ascii="Consolas" w:hAnsi="Consolas" w:eastAsia="Consolas"/>
          <w:sz w:val="16"/>
        </w:rPr>
        <w:t xml:space="preserve">    transcurrido = perf_counter() - inicio</w:t>
        <w:br/>
      </w:r>
      <w:r>
        <w:rPr>
          <w:rFonts w:ascii="Consolas" w:hAnsi="Consolas" w:eastAsia="Consolas"/>
          <w:sz w:val="16"/>
        </w:rPr>
        <w:t xml:space="preserve">    return ResultadoArchivo(ruta, len(contenido), transcurrido)</w:t>
        <w:br/>
      </w:r>
      <w:r>
        <w:rPr>
          <w:rFonts w:ascii="Consolas" w:hAnsi="Consolas" w:eastAsia="Consolas"/>
          <w:sz w:val="16"/>
        </w:rPr>
        <w:br/>
      </w:r>
      <w:r>
        <w:rPr>
          <w:rFonts w:ascii="Consolas" w:hAnsi="Consolas" w:eastAsia="Consolas"/>
          <w:sz w:val="16"/>
        </w:rPr>
        <w:br/>
      </w:r>
      <w:r>
        <w:rPr>
          <w:rFonts w:ascii="Consolas" w:hAnsi="Consolas" w:eastAsia="Consolas"/>
          <w:sz w:val="16"/>
        </w:rPr>
        <w:t>def abrir_todos(archivos: list[Path]) -&gt; tuple[list[ResultadoArchivo], float]:</w:t>
        <w:br/>
      </w:r>
      <w:r>
        <w:rPr>
          <w:rFonts w:ascii="Consolas" w:hAnsi="Consolas" w:eastAsia="Consolas"/>
          <w:sz w:val="16"/>
        </w:rPr>
        <w:t xml:space="preserve">    """Abre la lista completa de archivos y mide el tiempo total del recorrido.</w:t>
        <w:br/>
      </w:r>
      <w:r>
        <w:rPr>
          <w:rFonts w:ascii="Consolas" w:hAnsi="Consolas" w:eastAsia="Consolas"/>
          <w:sz w:val="16"/>
        </w:rPr>
        <w:br/>
      </w:r>
      <w:r>
        <w:rPr>
          <w:rFonts w:ascii="Consolas" w:hAnsi="Consolas" w:eastAsia="Consolas"/>
          <w:sz w:val="16"/>
        </w:rPr>
        <w:t xml:space="preserve">    Devuelve los resultados individuales y el tiempo total del ciclo, que no</w:t>
        <w:br/>
      </w:r>
      <w:r>
        <w:rPr>
          <w:rFonts w:ascii="Consolas" w:hAnsi="Consolas" w:eastAsia="Consolas"/>
          <w:sz w:val="16"/>
        </w:rPr>
        <w:t xml:space="preserve">    es exactamente la suma de los tiempos individuales porque incluye el</w:t>
        <w:br/>
      </w:r>
      <w:r>
        <w:rPr>
          <w:rFonts w:ascii="Consolas" w:hAnsi="Consolas" w:eastAsia="Consolas"/>
          <w:sz w:val="16"/>
        </w:rPr>
        <w:t xml:space="preserve">    trabajo del propio ciclo.</w:t>
        <w:br/>
      </w:r>
      <w:r>
        <w:rPr>
          <w:rFonts w:ascii="Consolas" w:hAnsi="Consolas" w:eastAsia="Consolas"/>
          <w:sz w:val="16"/>
        </w:rPr>
        <w:t xml:space="preserve">    """</w:t>
        <w:br/>
      </w:r>
      <w:r>
        <w:rPr>
          <w:rFonts w:ascii="Consolas" w:hAnsi="Consolas" w:eastAsia="Consolas"/>
          <w:sz w:val="16"/>
        </w:rPr>
        <w:t xml:space="preserve">    inicio = perf_counter()</w:t>
        <w:br/>
      </w:r>
      <w:r>
        <w:rPr>
          <w:rFonts w:ascii="Consolas" w:hAnsi="Consolas" w:eastAsia="Consolas"/>
          <w:sz w:val="16"/>
        </w:rPr>
        <w:t xml:space="preserve">    resultados = [abrir_archivo(ruta) for ruta in archivos]</w:t>
        <w:br/>
      </w:r>
      <w:r>
        <w:rPr>
          <w:rFonts w:ascii="Consolas" w:hAnsi="Consolas" w:eastAsia="Consolas"/>
          <w:sz w:val="16"/>
        </w:rPr>
        <w:t xml:space="preserve">    return resultados, perf_counter() - inicio</w:t>
      </w:r>
    </w:p>
    <w:p>
      <w:pPr>
        <w:pStyle w:val="Heading2"/>
      </w:pPr>
      <w:r>
        <w:rPr>
          <w:color w:val="1F3864"/>
        </w:rPr>
        <w:t>actividad1/src/main.py</w:t>
      </w:r>
    </w:p>
    <w:p>
      <w:pPr>
        <w:spacing w:after="40" w:before="40" w:line="240" w:lineRule="auto"/>
        <w:shd w:fill="F2F2F2"/>
      </w:pPr>
      <w:r>
        <w:rPr>
          <w:rFonts w:ascii="Consolas" w:hAnsi="Consolas" w:eastAsia="Consolas"/>
          <w:sz w:val="16"/>
        </w:rPr>
        <w:t>"""Actividad 1 - Apertura de archivos HTML y medición de tiempos.</w:t>
        <w:br/>
      </w:r>
      <w:r>
        <w:rPr>
          <w:rFonts w:ascii="Consolas" w:hAnsi="Consolas" w:eastAsia="Consolas"/>
          <w:sz w:val="16"/>
        </w:rPr>
        <w:br/>
      </w:r>
      <w:r>
        <w:rPr>
          <w:rFonts w:ascii="Consolas" w:hAnsi="Consolas" w:eastAsia="Consolas"/>
          <w:sz w:val="16"/>
        </w:rPr>
        <w:t>Uso típico:</w:t>
        <w:br/>
      </w:r>
      <w:r>
        <w:rPr>
          <w:rFonts w:ascii="Consolas" w:hAnsi="Consolas" w:eastAsia="Consolas"/>
          <w:sz w:val="16"/>
        </w:rPr>
        <w:t xml:space="preserve">    python3 src/main.py --carpeta ~/Downloads/Files</w:t>
        <w:br/>
      </w:r>
      <w:r>
        <w:rPr>
          <w:rFonts w:ascii="Consolas" w:hAnsi="Consolas" w:eastAsia="Consolas"/>
          <w:sz w:val="16"/>
        </w:rPr>
        <w:br/>
      </w:r>
      <w:r>
        <w:rPr>
          <w:rFonts w:ascii="Consolas" w:hAnsi="Consolas" w:eastAsia="Consolas"/>
          <w:sz w:val="16"/>
        </w:rPr>
        <w:t>El programa abre todos los archivos HTML del fólder indicado, cronometra</w:t>
        <w:br/>
      </w:r>
      <w:r>
        <w:rPr>
          <w:rFonts w:ascii="Consolas" w:hAnsi="Consolas" w:eastAsia="Consolas"/>
          <w:sz w:val="16"/>
        </w:rPr>
        <w:t>cada apertura y genera el log `a1_&lt;matricula&gt;.txt` con el detalle y los</w:t>
        <w:br/>
      </w:r>
      <w:r>
        <w:rPr>
          <w:rFonts w:ascii="Consolas" w:hAnsi="Consolas" w:eastAsia="Consolas"/>
          <w:sz w:val="16"/>
        </w:rPr>
        <w:t>tiempos totales.</w:t>
        <w:br/>
      </w:r>
      <w:r>
        <w:rPr>
          <w:rFonts w:ascii="Consolas" w:hAnsi="Consolas" w:eastAsia="Consolas"/>
          <w:sz w:val="16"/>
        </w:rPr>
        <w:br/>
      </w:r>
      <w:r>
        <w:rPr>
          <w:rFonts w:ascii="Consolas" w:hAnsi="Consolas" w:eastAsia="Consolas"/>
          <w:sz w:val="16"/>
        </w:rPr>
        <w:t>Códigos de salida:</w:t>
        <w:br/>
      </w:r>
      <w:r>
        <w:rPr>
          <w:rFonts w:ascii="Consolas" w:hAnsi="Consolas" w:eastAsia="Consolas"/>
          <w:sz w:val="16"/>
        </w:rPr>
        <w:t xml:space="preserve">    0  todos los archivos se abrieron correctamente</w:t>
        <w:br/>
      </w:r>
      <w:r>
        <w:rPr>
          <w:rFonts w:ascii="Consolas" w:hAnsi="Consolas" w:eastAsia="Consolas"/>
          <w:sz w:val="16"/>
        </w:rPr>
        <w:t xml:space="preserve">    1  error irrecuperable (fólder inválido, vacío o log no escribible)</w:t>
        <w:br/>
      </w:r>
      <w:r>
        <w:rPr>
          <w:rFonts w:ascii="Consolas" w:hAnsi="Consolas" w:eastAsia="Consolas"/>
          <w:sz w:val="16"/>
        </w:rPr>
        <w:t xml:space="preserve">    2  el programa terminó, pero uno o más archivos no se pudieron abrir</w:t>
        <w:br/>
      </w:r>
      <w:r>
        <w:rPr>
          <w:rFonts w:ascii="Consolas" w:hAnsi="Consolas" w:eastAsia="Consolas"/>
          <w:sz w:val="16"/>
        </w:rPr>
        <w:t>"""</w:t>
        <w:br/>
      </w:r>
      <w:r>
        <w:rPr>
          <w:rFonts w:ascii="Consolas" w:hAnsi="Consolas" w:eastAsia="Consolas"/>
          <w:sz w:val="16"/>
        </w:rPr>
        <w:br/>
      </w:r>
      <w:r>
        <w:rPr>
          <w:rFonts w:ascii="Consolas" w:hAnsi="Consolas" w:eastAsia="Consolas"/>
          <w:sz w:val="16"/>
        </w:rPr>
        <w:t>from __future__ import annotations</w:t>
        <w:br/>
      </w:r>
      <w:r>
        <w:rPr>
          <w:rFonts w:ascii="Consolas" w:hAnsi="Consolas" w:eastAsia="Consolas"/>
          <w:sz w:val="16"/>
        </w:rPr>
        <w:br/>
      </w:r>
      <w:r>
        <w:rPr>
          <w:rFonts w:ascii="Consolas" w:hAnsi="Consolas" w:eastAsia="Consolas"/>
          <w:sz w:val="16"/>
        </w:rPr>
        <w:t>import argparse</w:t>
        <w:br/>
      </w:r>
      <w:r>
        <w:rPr>
          <w:rFonts w:ascii="Consolas" w:hAnsi="Consolas" w:eastAsia="Consolas"/>
          <w:sz w:val="16"/>
        </w:rPr>
        <w:t>import sys</w:t>
        <w:br/>
      </w:r>
      <w:r>
        <w:rPr>
          <w:rFonts w:ascii="Consolas" w:hAnsi="Consolas" w:eastAsia="Consolas"/>
          <w:sz w:val="16"/>
        </w:rPr>
        <w:t>from pathlib import Path</w:t>
        <w:br/>
      </w:r>
      <w:r>
        <w:rPr>
          <w:rFonts w:ascii="Consolas" w:hAnsi="Consolas" w:eastAsia="Consolas"/>
          <w:sz w:val="16"/>
        </w:rPr>
        <w:t>from time import perf_counter</w:t>
        <w:br/>
      </w:r>
      <w:r>
        <w:rPr>
          <w:rFonts w:ascii="Consolas" w:hAnsi="Consolas" w:eastAsia="Consolas"/>
          <w:sz w:val="16"/>
        </w:rPr>
        <w:br/>
      </w:r>
      <w:r>
        <w:rPr>
          <w:rFonts w:ascii="Consolas" w:hAnsi="Consolas" w:eastAsia="Consolas"/>
          <w:sz w:val="16"/>
        </w:rPr>
        <w:t>from lector import ErrorLectura, ResultadoArchivo, abrir_todos, listar_archivos_html</w:t>
        <w:br/>
      </w:r>
      <w:r>
        <w:rPr>
          <w:rFonts w:ascii="Consolas" w:hAnsi="Consolas" w:eastAsia="Consolas"/>
          <w:sz w:val="16"/>
        </w:rPr>
        <w:br/>
      </w:r>
      <w:r>
        <w:rPr>
          <w:rFonts w:ascii="Consolas" w:hAnsi="Consolas" w:eastAsia="Consolas"/>
          <w:sz w:val="16"/>
        </w:rPr>
        <w:t>MATRICULA_POR_DEFECTO = "AL02879741"</w:t>
        <w:br/>
      </w:r>
      <w:r>
        <w:rPr>
          <w:rFonts w:ascii="Consolas" w:hAnsi="Consolas" w:eastAsia="Consolas"/>
          <w:sz w:val="16"/>
        </w:rPr>
        <w:t>CARPETA_POR_DEFECTO = Path.home() / "Downloads" / "Files"</w:t>
        <w:br/>
      </w:r>
      <w:r>
        <w:rPr>
          <w:rFonts w:ascii="Consolas" w:hAnsi="Consolas" w:eastAsia="Consolas"/>
          <w:sz w:val="16"/>
        </w:rPr>
        <w:t># La plantilla del reporte usa 2 decimales, pero en un SSD moderno cada archivo</w:t>
        <w:br/>
      </w:r>
      <w:r>
        <w:rPr>
          <w:rFonts w:ascii="Consolas" w:hAnsi="Consolas" w:eastAsia="Consolas"/>
          <w:sz w:val="16"/>
        </w:rPr>
        <w:t># tarda menos de una centésima y todo saldría en 0.00; 6 decimales conservan</w:t>
        <w:br/>
      </w:r>
      <w:r>
        <w:rPr>
          <w:rFonts w:ascii="Consolas" w:hAnsi="Consolas" w:eastAsia="Consolas"/>
          <w:sz w:val="16"/>
        </w:rPr>
        <w:t># el formato de la plantilla sin perder la información de la medición.</w:t>
        <w:br/>
      </w:r>
      <w:r>
        <w:rPr>
          <w:rFonts w:ascii="Consolas" w:hAnsi="Consolas" w:eastAsia="Consolas"/>
          <w:sz w:val="16"/>
        </w:rPr>
        <w:t>DECIMALES = 6</w:t>
        <w:br/>
      </w:r>
      <w:r>
        <w:rPr>
          <w:rFonts w:ascii="Consolas" w:hAnsi="Consolas" w:eastAsia="Consolas"/>
          <w:sz w:val="16"/>
        </w:rPr>
        <w:br/>
      </w:r>
      <w:r>
        <w:rPr>
          <w:rFonts w:ascii="Consolas" w:hAnsi="Consolas" w:eastAsia="Consolas"/>
          <w:sz w:val="16"/>
        </w:rPr>
        <w:br/>
      </w:r>
      <w:r>
        <w:rPr>
          <w:rFonts w:ascii="Consolas" w:hAnsi="Consolas" w:eastAsia="Consolas"/>
          <w:sz w:val="16"/>
        </w:rPr>
        <w:t>def construir_parser() -&gt; argparse.ArgumentParser:</w:t>
        <w:br/>
      </w:r>
      <w:r>
        <w:rPr>
          <w:rFonts w:ascii="Consolas" w:hAnsi="Consolas" w:eastAsia="Consolas"/>
          <w:sz w:val="16"/>
        </w:rPr>
        <w:t xml:space="preserve">    """Define los argumentos de línea de comandos del programa."""</w:t>
        <w:br/>
      </w:r>
      <w:r>
        <w:rPr>
          <w:rFonts w:ascii="Consolas" w:hAnsi="Consolas" w:eastAsia="Consolas"/>
          <w:sz w:val="16"/>
        </w:rPr>
        <w:t xml:space="preserve">    parser = argparse.ArgumentParser(</w:t>
        <w:br/>
      </w:r>
      <w:r>
        <w:rPr>
          <w:rFonts w:ascii="Consolas" w:hAnsi="Consolas" w:eastAsia="Consolas"/>
          <w:sz w:val="16"/>
        </w:rPr>
        <w:t xml:space="preserve">        description="Abre todos los archivos HTML de un fólder y mide los tiempos."</w:t>
        <w:br/>
      </w:r>
      <w:r>
        <w:rPr>
          <w:rFonts w:ascii="Consolas" w:hAnsi="Consolas" w:eastAsia="Consolas"/>
          <w:sz w:val="16"/>
        </w:rPr>
        <w:t xml:space="preserve">    )</w:t>
        <w:br/>
      </w:r>
      <w:r>
        <w:rPr>
          <w:rFonts w:ascii="Consolas" w:hAnsi="Consolas" w:eastAsia="Consolas"/>
          <w:sz w:val="16"/>
        </w:rPr>
        <w:t xml:space="preserve">    parser.add_argument(</w:t>
        <w:br/>
      </w:r>
      <w:r>
        <w:rPr>
          <w:rFonts w:ascii="Consolas" w:hAnsi="Consolas" w:eastAsia="Consolas"/>
          <w:sz w:val="16"/>
        </w:rPr>
        <w:t xml:space="preserve">        "--carpeta",</w:t>
        <w:br/>
      </w:r>
      <w:r>
        <w:rPr>
          <w:rFonts w:ascii="Consolas" w:hAnsi="Consolas" w:eastAsia="Consolas"/>
          <w:sz w:val="16"/>
        </w:rPr>
        <w:t xml:space="preserve">        type=Path,</w:t>
        <w:br/>
      </w:r>
      <w:r>
        <w:rPr>
          <w:rFonts w:ascii="Consolas" w:hAnsi="Consolas" w:eastAsia="Consolas"/>
          <w:sz w:val="16"/>
        </w:rPr>
        <w:t xml:space="preserve">        default=CARPETA_POR_DEFECTO,</w:t>
        <w:br/>
      </w:r>
      <w:r>
        <w:rPr>
          <w:rFonts w:ascii="Consolas" w:hAnsi="Consolas" w:eastAsia="Consolas"/>
          <w:sz w:val="16"/>
        </w:rPr>
        <w:t xml:space="preserve">        help=f"fólder con los archivos HTML (por defecto: {CARPETA_POR_DEFECTO})",</w:t>
        <w:br/>
      </w:r>
      <w:r>
        <w:rPr>
          <w:rFonts w:ascii="Consolas" w:hAnsi="Consolas" w:eastAsia="Consolas"/>
          <w:sz w:val="16"/>
        </w:rPr>
        <w:t xml:space="preserve">    )</w:t>
        <w:br/>
      </w:r>
      <w:r>
        <w:rPr>
          <w:rFonts w:ascii="Consolas" w:hAnsi="Consolas" w:eastAsia="Consolas"/>
          <w:sz w:val="16"/>
        </w:rPr>
        <w:t xml:space="preserve">    parser.add_argument(</w:t>
        <w:br/>
      </w:r>
      <w:r>
        <w:rPr>
          <w:rFonts w:ascii="Consolas" w:hAnsi="Consolas" w:eastAsia="Consolas"/>
          <w:sz w:val="16"/>
        </w:rPr>
        <w:t xml:space="preserve">        "--matricula",</w:t>
        <w:br/>
      </w:r>
      <w:r>
        <w:rPr>
          <w:rFonts w:ascii="Consolas" w:hAnsi="Consolas" w:eastAsia="Consolas"/>
          <w:sz w:val="16"/>
        </w:rPr>
        <w:t xml:space="preserve">        default=MATRICULA_POR_DEFECTO,</w:t>
        <w:br/>
      </w:r>
      <w:r>
        <w:rPr>
          <w:rFonts w:ascii="Consolas" w:hAnsi="Consolas" w:eastAsia="Consolas"/>
          <w:sz w:val="16"/>
        </w:rPr>
        <w:t xml:space="preserve">        help="matrícula usada para nombrar el log de salida",</w:t>
        <w:br/>
      </w:r>
      <w:r>
        <w:rPr>
          <w:rFonts w:ascii="Consolas" w:hAnsi="Consolas" w:eastAsia="Consolas"/>
          <w:sz w:val="16"/>
        </w:rPr>
        <w:t xml:space="preserve">    )</w:t>
        <w:br/>
      </w:r>
      <w:r>
        <w:rPr>
          <w:rFonts w:ascii="Consolas" w:hAnsi="Consolas" w:eastAsia="Consolas"/>
          <w:sz w:val="16"/>
        </w:rPr>
        <w:t xml:space="preserve">    parser.add_argument(</w:t>
        <w:br/>
      </w:r>
      <w:r>
        <w:rPr>
          <w:rFonts w:ascii="Consolas" w:hAnsi="Consolas" w:eastAsia="Consolas"/>
          <w:sz w:val="16"/>
        </w:rPr>
        <w:t xml:space="preserve">        "--salida",</w:t>
        <w:br/>
      </w:r>
      <w:r>
        <w:rPr>
          <w:rFonts w:ascii="Consolas" w:hAnsi="Consolas" w:eastAsia="Consolas"/>
          <w:sz w:val="16"/>
        </w:rPr>
        <w:t xml:space="preserve">        type=Path,</w:t>
        <w:br/>
      </w:r>
      <w:r>
        <w:rPr>
          <w:rFonts w:ascii="Consolas" w:hAnsi="Consolas" w:eastAsia="Consolas"/>
          <w:sz w:val="16"/>
        </w:rPr>
        <w:t xml:space="preserve">        default=Path(__file__).resolve().parent.parent / "salida",</w:t>
        <w:br/>
      </w:r>
      <w:r>
        <w:rPr>
          <w:rFonts w:ascii="Consolas" w:hAnsi="Consolas" w:eastAsia="Consolas"/>
          <w:sz w:val="16"/>
        </w:rPr>
        <w:t xml:space="preserve">        help="fólder donde se escribe el log de salida",</w:t>
        <w:br/>
      </w:r>
      <w:r>
        <w:rPr>
          <w:rFonts w:ascii="Consolas" w:hAnsi="Consolas" w:eastAsia="Consolas"/>
          <w:sz w:val="16"/>
        </w:rPr>
        <w:t xml:space="preserve">    )</w:t>
        <w:br/>
      </w:r>
      <w:r>
        <w:rPr>
          <w:rFonts w:ascii="Consolas" w:hAnsi="Consolas" w:eastAsia="Consolas"/>
          <w:sz w:val="16"/>
        </w:rPr>
        <w:t xml:space="preserve">    return parser</w:t>
        <w:br/>
      </w:r>
      <w:r>
        <w:rPr>
          <w:rFonts w:ascii="Consolas" w:hAnsi="Consolas" w:eastAsia="Consolas"/>
          <w:sz w:val="16"/>
        </w:rPr>
        <w:br/>
      </w:r>
      <w:r>
        <w:rPr>
          <w:rFonts w:ascii="Consolas" w:hAnsi="Consolas" w:eastAsia="Consolas"/>
          <w:sz w:val="16"/>
        </w:rPr>
        <w:br/>
      </w:r>
      <w:r>
        <w:rPr>
          <w:rFonts w:ascii="Consolas" w:hAnsi="Consolas" w:eastAsia="Consolas"/>
          <w:sz w:val="16"/>
        </w:rPr>
        <w:t>def formatear_linea(resultado: ResultadoArchivo, ancho_ruta: int) -&gt; str:</w:t>
        <w:br/>
      </w:r>
      <w:r>
        <w:rPr>
          <w:rFonts w:ascii="Consolas" w:hAnsi="Consolas" w:eastAsia="Consolas"/>
          <w:sz w:val="16"/>
        </w:rPr>
        <w:t xml:space="preserve">    """Da formato a un renglón del log: ruta, tiempo y error si lo hubo."""</w:t>
        <w:br/>
      </w:r>
      <w:r>
        <w:rPr>
          <w:rFonts w:ascii="Consolas" w:hAnsi="Consolas" w:eastAsia="Consolas"/>
          <w:sz w:val="16"/>
        </w:rPr>
        <w:t xml:space="preserve">    tiempo = f"{resultado.segundos:.{DECIMALES}f}"</w:t>
        <w:br/>
      </w:r>
      <w:r>
        <w:rPr>
          <w:rFonts w:ascii="Consolas" w:hAnsi="Consolas" w:eastAsia="Consolas"/>
          <w:sz w:val="16"/>
        </w:rPr>
        <w:t xml:space="preserve">    linea = f"{str(resultado.ruta):&lt;{ancho_ruta}}  {tiempo:&gt;12}"</w:t>
        <w:br/>
      </w:r>
      <w:r>
        <w:rPr>
          <w:rFonts w:ascii="Consolas" w:hAnsi="Consolas" w:eastAsia="Consolas"/>
          <w:sz w:val="16"/>
        </w:rPr>
        <w:t xml:space="preserve">    if not resultado.exitoso:</w:t>
        <w:br/>
      </w:r>
      <w:r>
        <w:rPr>
          <w:rFonts w:ascii="Consolas" w:hAnsi="Consolas" w:eastAsia="Consolas"/>
          <w:sz w:val="16"/>
        </w:rPr>
        <w:t xml:space="preserve">        linea += f"  ERROR: {resultado.error}"</w:t>
        <w:br/>
      </w:r>
      <w:r>
        <w:rPr>
          <w:rFonts w:ascii="Consolas" w:hAnsi="Consolas" w:eastAsia="Consolas"/>
          <w:sz w:val="16"/>
        </w:rPr>
        <w:t xml:space="preserve">    return linea</w:t>
        <w:br/>
      </w:r>
      <w:r>
        <w:rPr>
          <w:rFonts w:ascii="Consolas" w:hAnsi="Consolas" w:eastAsia="Consolas"/>
          <w:sz w:val="16"/>
        </w:rPr>
        <w:br/>
      </w:r>
      <w:r>
        <w:rPr>
          <w:rFonts w:ascii="Consolas" w:hAnsi="Consolas" w:eastAsia="Consolas"/>
          <w:sz w:val="16"/>
        </w:rPr>
        <w:br/>
      </w:r>
      <w:r>
        <w:rPr>
          <w:rFonts w:ascii="Consolas" w:hAnsi="Consolas" w:eastAsia="Consolas"/>
          <w:sz w:val="16"/>
        </w:rPr>
        <w:t>def construir_log(</w:t>
        <w:br/>
      </w:r>
      <w:r>
        <w:rPr>
          <w:rFonts w:ascii="Consolas" w:hAnsi="Consolas" w:eastAsia="Consolas"/>
          <w:sz w:val="16"/>
        </w:rPr>
        <w:t xml:space="preserve">    resultados: list[ResultadoArchivo],</w:t>
        <w:br/>
      </w:r>
      <w:r>
        <w:rPr>
          <w:rFonts w:ascii="Consolas" w:hAnsi="Consolas" w:eastAsia="Consolas"/>
          <w:sz w:val="16"/>
        </w:rPr>
        <w:t xml:space="preserve">    segundos_apertura: float,</w:t>
        <w:br/>
      </w:r>
      <w:r>
        <w:rPr>
          <w:rFonts w:ascii="Consolas" w:hAnsi="Consolas" w:eastAsia="Consolas"/>
          <w:sz w:val="16"/>
        </w:rPr>
        <w:t xml:space="preserve">    segundos_ejecucion: float,</w:t>
        <w:br/>
      </w:r>
      <w:r>
        <w:rPr>
          <w:rFonts w:ascii="Consolas" w:hAnsi="Consolas" w:eastAsia="Consolas"/>
          <w:sz w:val="16"/>
        </w:rPr>
        <w:t>) -&gt; str:</w:t>
        <w:br/>
      </w:r>
      <w:r>
        <w:rPr>
          <w:rFonts w:ascii="Consolas" w:hAnsi="Consolas" w:eastAsia="Consolas"/>
          <w:sz w:val="16"/>
        </w:rPr>
        <w:t xml:space="preserve">    """Arma el contenido completo del archivo de log."""</w:t>
        <w:br/>
      </w:r>
      <w:r>
        <w:rPr>
          <w:rFonts w:ascii="Consolas" w:hAnsi="Consolas" w:eastAsia="Consolas"/>
          <w:sz w:val="16"/>
        </w:rPr>
        <w:t xml:space="preserve">    ancho_ruta = max(len(str(resultado.ruta)) for resultado in resultados)</w:t>
        <w:br/>
      </w:r>
      <w:r>
        <w:rPr>
          <w:rFonts w:ascii="Consolas" w:hAnsi="Consolas" w:eastAsia="Consolas"/>
          <w:sz w:val="16"/>
        </w:rPr>
        <w:t xml:space="preserve">    lineas = [formatear_linea(resultado, ancho_ruta) for resultado in resultados]</w:t>
        <w:br/>
      </w:r>
      <w:r>
        <w:rPr>
          <w:rFonts w:ascii="Consolas" w:hAnsi="Consolas" w:eastAsia="Consolas"/>
          <w:sz w:val="16"/>
        </w:rPr>
        <w:br/>
      </w:r>
      <w:r>
        <w:rPr>
          <w:rFonts w:ascii="Consolas" w:hAnsi="Consolas" w:eastAsia="Consolas"/>
          <w:sz w:val="16"/>
        </w:rPr>
        <w:t xml:space="preserve">    fallidos = [resultado for resultado in resultados if not resultado.exitoso]</w:t>
        <w:br/>
      </w:r>
      <w:r>
        <w:rPr>
          <w:rFonts w:ascii="Consolas" w:hAnsi="Consolas" w:eastAsia="Consolas"/>
          <w:sz w:val="16"/>
        </w:rPr>
        <w:t xml:space="preserve">    lineas.append("")</w:t>
        <w:br/>
      </w:r>
      <w:r>
        <w:rPr>
          <w:rFonts w:ascii="Consolas" w:hAnsi="Consolas" w:eastAsia="Consolas"/>
          <w:sz w:val="16"/>
        </w:rPr>
        <w:t xml:space="preserve">    lineas.append(f"archivos procesados: {len(resultados)}")</w:t>
        <w:br/>
      </w:r>
      <w:r>
        <w:rPr>
          <w:rFonts w:ascii="Consolas" w:hAnsi="Consolas" w:eastAsia="Consolas"/>
          <w:sz w:val="16"/>
        </w:rPr>
        <w:t xml:space="preserve">    lineas.append(f"archivos con error: {len(fallidos)}")</w:t>
        <w:br/>
      </w:r>
      <w:r>
        <w:rPr>
          <w:rFonts w:ascii="Consolas" w:hAnsi="Consolas" w:eastAsia="Consolas"/>
          <w:sz w:val="16"/>
        </w:rPr>
        <w:t xml:space="preserve">    lineas.append(</w:t>
        <w:br/>
      </w:r>
      <w:r>
        <w:rPr>
          <w:rFonts w:ascii="Consolas" w:hAnsi="Consolas" w:eastAsia="Consolas"/>
          <w:sz w:val="16"/>
        </w:rPr>
        <w:t xml:space="preserve">        f"tiempo total en abrir los archivos: {segundos_apertura:.{DECIMALES}f} segundos"</w:t>
        <w:br/>
      </w:r>
      <w:r>
        <w:rPr>
          <w:rFonts w:ascii="Consolas" w:hAnsi="Consolas" w:eastAsia="Consolas"/>
          <w:sz w:val="16"/>
        </w:rPr>
        <w:t xml:space="preserve">    )</w:t>
        <w:br/>
      </w:r>
      <w:r>
        <w:rPr>
          <w:rFonts w:ascii="Consolas" w:hAnsi="Consolas" w:eastAsia="Consolas"/>
          <w:sz w:val="16"/>
        </w:rPr>
        <w:t xml:space="preserve">    lineas.append(</w:t>
        <w:br/>
      </w:r>
      <w:r>
        <w:rPr>
          <w:rFonts w:ascii="Consolas" w:hAnsi="Consolas" w:eastAsia="Consolas"/>
          <w:sz w:val="16"/>
        </w:rPr>
        <w:t xml:space="preserve">        f"tiempo total de ejecucion: {segundos_ejecucion:.{DECIMALES}f} segundos"</w:t>
        <w:br/>
      </w:r>
      <w:r>
        <w:rPr>
          <w:rFonts w:ascii="Consolas" w:hAnsi="Consolas" w:eastAsia="Consolas"/>
          <w:sz w:val="16"/>
        </w:rPr>
        <w:t xml:space="preserve">    )</w:t>
        <w:br/>
      </w:r>
      <w:r>
        <w:rPr>
          <w:rFonts w:ascii="Consolas" w:hAnsi="Consolas" w:eastAsia="Consolas"/>
          <w:sz w:val="16"/>
        </w:rPr>
        <w:t xml:space="preserve">    return "\n".join(lineas) + "\n"</w:t>
        <w:br/>
      </w:r>
      <w:r>
        <w:rPr>
          <w:rFonts w:ascii="Consolas" w:hAnsi="Consolas" w:eastAsia="Consolas"/>
          <w:sz w:val="16"/>
        </w:rPr>
        <w:br/>
      </w:r>
      <w:r>
        <w:rPr>
          <w:rFonts w:ascii="Consolas" w:hAnsi="Consolas" w:eastAsia="Consolas"/>
          <w:sz w:val="16"/>
        </w:rPr>
        <w:br/>
      </w:r>
      <w:r>
        <w:rPr>
          <w:rFonts w:ascii="Consolas" w:hAnsi="Consolas" w:eastAsia="Consolas"/>
          <w:sz w:val="16"/>
        </w:rPr>
        <w:t>def escribir_log(contenido: str, carpeta_salida: Path, matricula: str) -&gt; Path:</w:t>
        <w:br/>
      </w:r>
      <w:r>
        <w:rPr>
          <w:rFonts w:ascii="Consolas" w:hAnsi="Consolas" w:eastAsia="Consolas"/>
          <w:sz w:val="16"/>
        </w:rPr>
        <w:t xml:space="preserve">    """Escribe el log en `carpeta_salida/a1_&lt;matricula&gt;.txt` y regresa su ruta."""</w:t>
        <w:br/>
      </w:r>
      <w:r>
        <w:rPr>
          <w:rFonts w:ascii="Consolas" w:hAnsi="Consolas" w:eastAsia="Consolas"/>
          <w:sz w:val="16"/>
        </w:rPr>
        <w:t xml:space="preserve">    carpeta_salida.mkdir(parents=True, exist_ok=True)</w:t>
        <w:br/>
      </w:r>
      <w:r>
        <w:rPr>
          <w:rFonts w:ascii="Consolas" w:hAnsi="Consolas" w:eastAsia="Consolas"/>
          <w:sz w:val="16"/>
        </w:rPr>
        <w:t xml:space="preserve">    ruta_log = carpeta_salida / f"a1_{matricula}.txt"</w:t>
        <w:br/>
      </w:r>
      <w:r>
        <w:rPr>
          <w:rFonts w:ascii="Consolas" w:hAnsi="Consolas" w:eastAsia="Consolas"/>
          <w:sz w:val="16"/>
        </w:rPr>
        <w:t xml:space="preserve">    ruta_log.write_text(contenido, encoding="utf-8")</w:t>
        <w:br/>
      </w:r>
      <w:r>
        <w:rPr>
          <w:rFonts w:ascii="Consolas" w:hAnsi="Consolas" w:eastAsia="Consolas"/>
          <w:sz w:val="16"/>
        </w:rPr>
        <w:t xml:space="preserve">    return ruta_log</w:t>
        <w:br/>
      </w:r>
      <w:r>
        <w:rPr>
          <w:rFonts w:ascii="Consolas" w:hAnsi="Consolas" w:eastAsia="Consolas"/>
          <w:sz w:val="16"/>
        </w:rPr>
        <w:br/>
      </w:r>
      <w:r>
        <w:rPr>
          <w:rFonts w:ascii="Consolas" w:hAnsi="Consolas" w:eastAsia="Consolas"/>
          <w:sz w:val="16"/>
        </w:rPr>
        <w:br/>
      </w:r>
      <w:r>
        <w:rPr>
          <w:rFonts w:ascii="Consolas" w:hAnsi="Consolas" w:eastAsia="Consolas"/>
          <w:sz w:val="16"/>
        </w:rPr>
        <w:t>def main(argumentos: list[str] | None = None) -&gt; int:</w:t>
        <w:br/>
      </w:r>
      <w:r>
        <w:rPr>
          <w:rFonts w:ascii="Consolas" w:hAnsi="Consolas" w:eastAsia="Consolas"/>
          <w:sz w:val="16"/>
        </w:rPr>
        <w:t xml:space="preserve">    """Punto de entrada: regresa el código de salida del programa."""</w:t>
        <w:br/>
      </w:r>
      <w:r>
        <w:rPr>
          <w:rFonts w:ascii="Consolas" w:hAnsi="Consolas" w:eastAsia="Consolas"/>
          <w:sz w:val="16"/>
        </w:rPr>
        <w:t xml:space="preserve">    inicio_ejecucion = perf_counter()</w:t>
        <w:br/>
      </w:r>
      <w:r>
        <w:rPr>
          <w:rFonts w:ascii="Consolas" w:hAnsi="Consolas" w:eastAsia="Consolas"/>
          <w:sz w:val="16"/>
        </w:rPr>
        <w:t xml:space="preserve">    opciones = construir_parser().parse_args(argumentos)</w:t>
        <w:br/>
      </w:r>
      <w:r>
        <w:rPr>
          <w:rFonts w:ascii="Consolas" w:hAnsi="Consolas" w:eastAsia="Consolas"/>
          <w:sz w:val="16"/>
        </w:rPr>
        <w:br/>
      </w:r>
      <w:r>
        <w:rPr>
          <w:rFonts w:ascii="Consolas" w:hAnsi="Consolas" w:eastAsia="Consolas"/>
          <w:sz w:val="16"/>
        </w:rPr>
        <w:t xml:space="preserve">    matricula = opciones.matricula.strip()</w:t>
        <w:br/>
      </w:r>
      <w:r>
        <w:rPr>
          <w:rFonts w:ascii="Consolas" w:hAnsi="Consolas" w:eastAsia="Consolas"/>
          <w:sz w:val="16"/>
        </w:rPr>
        <w:t xml:space="preserve">    if not matricula:</w:t>
        <w:br/>
      </w:r>
      <w:r>
        <w:rPr>
          <w:rFonts w:ascii="Consolas" w:hAnsi="Consolas" w:eastAsia="Consolas"/>
          <w:sz w:val="16"/>
        </w:rPr>
        <w:t xml:space="preserve">        print("Error: la matrícula no puede estar vacía.", file=sys.stderr)</w:t>
        <w:br/>
      </w:r>
      <w:r>
        <w:rPr>
          <w:rFonts w:ascii="Consolas" w:hAnsi="Consolas" w:eastAsia="Consolas"/>
          <w:sz w:val="16"/>
        </w:rPr>
        <w:t xml:space="preserve">        return 1</w:t>
        <w:br/>
      </w:r>
      <w:r>
        <w:rPr>
          <w:rFonts w:ascii="Consolas" w:hAnsi="Consolas" w:eastAsia="Consolas"/>
          <w:sz w:val="16"/>
        </w:rPr>
        <w:br/>
      </w:r>
      <w:r>
        <w:rPr>
          <w:rFonts w:ascii="Consolas" w:hAnsi="Consolas" w:eastAsia="Consolas"/>
          <w:sz w:val="16"/>
        </w:rPr>
        <w:t xml:space="preserve">    try:</w:t>
        <w:br/>
      </w:r>
      <w:r>
        <w:rPr>
          <w:rFonts w:ascii="Consolas" w:hAnsi="Consolas" w:eastAsia="Consolas"/>
          <w:sz w:val="16"/>
        </w:rPr>
        <w:t xml:space="preserve">        archivos = listar_archivos_html(opciones.carpeta.expanduser())</w:t>
        <w:br/>
      </w:r>
      <w:r>
        <w:rPr>
          <w:rFonts w:ascii="Consolas" w:hAnsi="Consolas" w:eastAsia="Consolas"/>
          <w:sz w:val="16"/>
        </w:rPr>
        <w:t xml:space="preserve">    except ErrorLectura as excepcion:</w:t>
        <w:br/>
      </w:r>
      <w:r>
        <w:rPr>
          <w:rFonts w:ascii="Consolas" w:hAnsi="Consolas" w:eastAsia="Consolas"/>
          <w:sz w:val="16"/>
        </w:rPr>
        <w:t xml:space="preserve">        print(f"Error: {excepcion}.", file=sys.stderr)</w:t>
        <w:br/>
      </w:r>
      <w:r>
        <w:rPr>
          <w:rFonts w:ascii="Consolas" w:hAnsi="Consolas" w:eastAsia="Consolas"/>
          <w:sz w:val="16"/>
        </w:rPr>
        <w:t xml:space="preserve">        return 1</w:t>
        <w:br/>
      </w:r>
      <w:r>
        <w:rPr>
          <w:rFonts w:ascii="Consolas" w:hAnsi="Consolas" w:eastAsia="Consolas"/>
          <w:sz w:val="16"/>
        </w:rPr>
        <w:br/>
      </w:r>
      <w:r>
        <w:rPr>
          <w:rFonts w:ascii="Consolas" w:hAnsi="Consolas" w:eastAsia="Consolas"/>
          <w:sz w:val="16"/>
        </w:rPr>
        <w:t xml:space="preserve">    print(f"Abriendo {len(archivos)} archivos HTML...")</w:t>
        <w:br/>
      </w:r>
      <w:r>
        <w:rPr>
          <w:rFonts w:ascii="Consolas" w:hAnsi="Consolas" w:eastAsia="Consolas"/>
          <w:sz w:val="16"/>
        </w:rPr>
        <w:t xml:space="preserve">    resultados, segundos_apertura = abrir_todos(archivos)</w:t>
        <w:br/>
      </w:r>
      <w:r>
        <w:rPr>
          <w:rFonts w:ascii="Consolas" w:hAnsi="Consolas" w:eastAsia="Consolas"/>
          <w:sz w:val="16"/>
        </w:rPr>
        <w:t xml:space="preserve">    segundos_ejecucion = perf_counter() - inicio_ejecucion</w:t>
        <w:br/>
      </w:r>
      <w:r>
        <w:rPr>
          <w:rFonts w:ascii="Consolas" w:hAnsi="Consolas" w:eastAsia="Consolas"/>
          <w:sz w:val="16"/>
        </w:rPr>
        <w:t xml:space="preserve">    contenido = construir_log(resultados, segundos_apertura, segundos_ejecucion)</w:t>
        <w:br/>
      </w:r>
      <w:r>
        <w:rPr>
          <w:rFonts w:ascii="Consolas" w:hAnsi="Consolas" w:eastAsia="Consolas"/>
          <w:sz w:val="16"/>
        </w:rPr>
        <w:br/>
      </w:r>
      <w:r>
        <w:rPr>
          <w:rFonts w:ascii="Consolas" w:hAnsi="Consolas" w:eastAsia="Consolas"/>
          <w:sz w:val="16"/>
        </w:rPr>
        <w:t xml:space="preserve">    try:</w:t>
        <w:br/>
      </w:r>
      <w:r>
        <w:rPr>
          <w:rFonts w:ascii="Consolas" w:hAnsi="Consolas" w:eastAsia="Consolas"/>
          <w:sz w:val="16"/>
        </w:rPr>
        <w:t xml:space="preserve">        ruta_log = escribir_log(contenido, opciones.salida.expanduser(), matricula)</w:t>
        <w:br/>
      </w:r>
      <w:r>
        <w:rPr>
          <w:rFonts w:ascii="Consolas" w:hAnsi="Consolas" w:eastAsia="Consolas"/>
          <w:sz w:val="16"/>
        </w:rPr>
        <w:t xml:space="preserve">    except OSError as excepcion:</w:t>
        <w:br/>
      </w:r>
      <w:r>
        <w:rPr>
          <w:rFonts w:ascii="Consolas" w:hAnsi="Consolas" w:eastAsia="Consolas"/>
          <w:sz w:val="16"/>
        </w:rPr>
        <w:t xml:space="preserve">        print(f"Error: no se pudo escribir el log ({excepcion}).", file=sys.stderr)</w:t>
        <w:br/>
      </w:r>
      <w:r>
        <w:rPr>
          <w:rFonts w:ascii="Consolas" w:hAnsi="Consolas" w:eastAsia="Consolas"/>
          <w:sz w:val="16"/>
        </w:rPr>
        <w:t xml:space="preserve">        return 1</w:t>
        <w:br/>
      </w:r>
      <w:r>
        <w:rPr>
          <w:rFonts w:ascii="Consolas" w:hAnsi="Consolas" w:eastAsia="Consolas"/>
          <w:sz w:val="16"/>
        </w:rPr>
        <w:br/>
      </w:r>
      <w:r>
        <w:rPr>
          <w:rFonts w:ascii="Consolas" w:hAnsi="Consolas" w:eastAsia="Consolas"/>
          <w:sz w:val="16"/>
        </w:rPr>
        <w:t xml:space="preserve">    fallidos = [resultado for resultado in resultados if not resultado.exitoso]</w:t>
        <w:br/>
      </w:r>
      <w:r>
        <w:rPr>
          <w:rFonts w:ascii="Consolas" w:hAnsi="Consolas" w:eastAsia="Consolas"/>
          <w:sz w:val="16"/>
        </w:rPr>
        <w:t xml:space="preserve">    for resultado in fallidos:</w:t>
        <w:br/>
      </w:r>
      <w:r>
        <w:rPr>
          <w:rFonts w:ascii="Consolas" w:hAnsi="Consolas" w:eastAsia="Consolas"/>
          <w:sz w:val="16"/>
        </w:rPr>
        <w:t xml:space="preserve">        print(f"Error al abrir {resultado.ruta}: {resultado.error}", file=sys.stderr)</w:t>
        <w:br/>
      </w:r>
      <w:r>
        <w:rPr>
          <w:rFonts w:ascii="Consolas" w:hAnsi="Consolas" w:eastAsia="Consolas"/>
          <w:sz w:val="16"/>
        </w:rPr>
        <w:br/>
      </w:r>
      <w:r>
        <w:rPr>
          <w:rFonts w:ascii="Consolas" w:hAnsi="Consolas" w:eastAsia="Consolas"/>
          <w:sz w:val="16"/>
        </w:rPr>
        <w:t xml:space="preserve">    print(f"tiempo total en abrir los archivos: {segundos_apertura:.{DECIMALES}f} segundos")</w:t>
        <w:br/>
      </w:r>
      <w:r>
        <w:rPr>
          <w:rFonts w:ascii="Consolas" w:hAnsi="Consolas" w:eastAsia="Consolas"/>
          <w:sz w:val="16"/>
        </w:rPr>
        <w:t xml:space="preserve">    print(f"tiempo total de ejecucion: {segundos_ejecucion:.{DECIMALES}f} segundos")</w:t>
        <w:br/>
      </w:r>
      <w:r>
        <w:rPr>
          <w:rFonts w:ascii="Consolas" w:hAnsi="Consolas" w:eastAsia="Consolas"/>
          <w:sz w:val="16"/>
        </w:rPr>
        <w:t xml:space="preserve">    print(f"Log generado en: {ruta_log}")</w:t>
        <w:br/>
      </w:r>
      <w:r>
        <w:rPr>
          <w:rFonts w:ascii="Consolas" w:hAnsi="Consolas" w:eastAsia="Consolas"/>
          <w:sz w:val="16"/>
        </w:rPr>
        <w:t xml:space="preserve">    return 2 if fallidos else 0</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sys.exit(main())</w:t>
      </w:r>
    </w:p>
    <w:p>
      <w:pPr>
        <w:pStyle w:val="Heading2"/>
      </w:pPr>
      <w:r>
        <w:rPr>
          <w:color w:val="1F3864"/>
        </w:rPr>
        <w:t>actividad1/tests/test_lector.py</w:t>
      </w:r>
    </w:p>
    <w:p>
      <w:pPr>
        <w:spacing w:after="40" w:before="40" w:line="240" w:lineRule="auto"/>
        <w:shd w:fill="F2F2F2"/>
      </w:pPr>
      <w:r>
        <w:rPr>
          <w:rFonts w:ascii="Consolas" w:hAnsi="Consolas" w:eastAsia="Consolas"/>
          <w:sz w:val="16"/>
        </w:rPr>
        <w:t>"""Casos de prueba de la Actividad 1.</w:t>
        <w:br/>
      </w:r>
      <w:r>
        <w:rPr>
          <w:rFonts w:ascii="Consolas" w:hAnsi="Consolas" w:eastAsia="Consolas"/>
          <w:sz w:val="16"/>
        </w:rPr>
        <w:br/>
      </w:r>
      <w:r>
        <w:rPr>
          <w:rFonts w:ascii="Consolas" w:hAnsi="Consolas" w:eastAsia="Consolas"/>
          <w:sz w:val="16"/>
        </w:rPr>
        <w:t>Ejecutar desde la raíz del repositorio:</w:t>
        <w:br/>
      </w:r>
      <w:r>
        <w:rPr>
          <w:rFonts w:ascii="Consolas" w:hAnsi="Consolas" w:eastAsia="Consolas"/>
          <w:sz w:val="16"/>
        </w:rPr>
        <w:t xml:space="preserve">    python3 -m unittest discover -s tests -v</w:t>
        <w:br/>
      </w:r>
      <w:r>
        <w:rPr>
          <w:rFonts w:ascii="Consolas" w:hAnsi="Consolas" w:eastAsia="Consolas"/>
          <w:sz w:val="16"/>
        </w:rPr>
        <w:t>"""</w:t>
        <w:br/>
      </w:r>
      <w:r>
        <w:rPr>
          <w:rFonts w:ascii="Consolas" w:hAnsi="Consolas" w:eastAsia="Consolas"/>
          <w:sz w:val="16"/>
        </w:rPr>
        <w:br/>
      </w:r>
      <w:r>
        <w:rPr>
          <w:rFonts w:ascii="Consolas" w:hAnsi="Consolas" w:eastAsia="Consolas"/>
          <w:sz w:val="16"/>
        </w:rPr>
        <w:t>import sys</w:t>
        <w:br/>
      </w:r>
      <w:r>
        <w:rPr>
          <w:rFonts w:ascii="Consolas" w:hAnsi="Consolas" w:eastAsia="Consolas"/>
          <w:sz w:val="16"/>
        </w:rPr>
        <w:t>import unittest</w:t>
        <w:br/>
      </w:r>
      <w:r>
        <w:rPr>
          <w:rFonts w:ascii="Consolas" w:hAnsi="Consolas" w:eastAsia="Consolas"/>
          <w:sz w:val="16"/>
        </w:rPr>
        <w:t>from pathlib import Path</w:t>
        <w:br/>
      </w:r>
      <w:r>
        <w:rPr>
          <w:rFonts w:ascii="Consolas" w:hAnsi="Consolas" w:eastAsia="Consolas"/>
          <w:sz w:val="16"/>
        </w:rPr>
        <w:t>from tempfile import TemporaryDirectory</w:t>
        <w:br/>
      </w:r>
      <w:r>
        <w:rPr>
          <w:rFonts w:ascii="Consolas" w:hAnsi="Consolas" w:eastAsia="Consolas"/>
          <w:sz w:val="16"/>
        </w:rPr>
        <w:br/>
      </w:r>
      <w:r>
        <w:rPr>
          <w:rFonts w:ascii="Consolas" w:hAnsi="Consolas" w:eastAsia="Consolas"/>
          <w:sz w:val="16"/>
        </w:rPr>
        <w:t>sys.path.insert(0, str(Path(__file__).resolve().parent.parent / "src"))</w:t>
        <w:br/>
      </w:r>
      <w:r>
        <w:rPr>
          <w:rFonts w:ascii="Consolas" w:hAnsi="Consolas" w:eastAsia="Consolas"/>
          <w:sz w:val="16"/>
        </w:rPr>
        <w:br/>
      </w:r>
      <w:r>
        <w:rPr>
          <w:rFonts w:ascii="Consolas" w:hAnsi="Consolas" w:eastAsia="Consolas"/>
          <w:sz w:val="16"/>
        </w:rPr>
        <w:t>import main  # noqa: E402</w:t>
        <w:br/>
      </w:r>
      <w:r>
        <w:rPr>
          <w:rFonts w:ascii="Consolas" w:hAnsi="Consolas" w:eastAsia="Consolas"/>
          <w:sz w:val="16"/>
        </w:rPr>
        <w:t>from lector import ErrorLectura, abrir_archivo, abrir_todos, listar_archivos_html  # noqa: E402</w:t>
        <w:br/>
      </w:r>
      <w:r>
        <w:rPr>
          <w:rFonts w:ascii="Consolas" w:hAnsi="Consolas" w:eastAsia="Consolas"/>
          <w:sz w:val="16"/>
        </w:rPr>
        <w:br/>
      </w:r>
      <w:r>
        <w:rPr>
          <w:rFonts w:ascii="Consolas" w:hAnsi="Consolas" w:eastAsia="Consolas"/>
          <w:sz w:val="16"/>
        </w:rPr>
        <w:t>HTML_DEMO = "&lt;html&gt;&lt;body&gt;&lt;p&gt;documento de prueba&lt;/p&gt;&lt;/body&gt;&lt;/html&gt;"</w:t>
        <w:br/>
      </w:r>
      <w:r>
        <w:rPr>
          <w:rFonts w:ascii="Consolas" w:hAnsi="Consolas" w:eastAsia="Consolas"/>
          <w:sz w:val="16"/>
        </w:rPr>
        <w:br/>
      </w:r>
      <w:r>
        <w:rPr>
          <w:rFonts w:ascii="Consolas" w:hAnsi="Consolas" w:eastAsia="Consolas"/>
          <w:sz w:val="16"/>
        </w:rPr>
        <w:br/>
      </w:r>
      <w:r>
        <w:rPr>
          <w:rFonts w:ascii="Consolas" w:hAnsi="Consolas" w:eastAsia="Consolas"/>
          <w:sz w:val="16"/>
        </w:rPr>
        <w:t>class PruebaListarArchivos(unittest.TestCase):</w:t>
        <w:br/>
      </w:r>
      <w:r>
        <w:rPr>
          <w:rFonts w:ascii="Consolas" w:hAnsi="Consolas" w:eastAsia="Consolas"/>
          <w:sz w:val="16"/>
        </w:rPr>
        <w:t xml:space="preserve">    """Datos de entrada válidos e inválidos para el listado del fólder."""</w:t>
        <w:br/>
      </w:r>
      <w:r>
        <w:rPr>
          <w:rFonts w:ascii="Consolas" w:hAnsi="Consolas" w:eastAsia="Consolas"/>
          <w:sz w:val="16"/>
        </w:rPr>
        <w:br/>
      </w:r>
      <w:r>
        <w:rPr>
          <w:rFonts w:ascii="Consolas" w:hAnsi="Consolas" w:eastAsia="Consolas"/>
          <w:sz w:val="16"/>
        </w:rPr>
        <w:t xml:space="preserve">    def test_lista_solo_html_y_en_orden(self):</w:t>
        <w:br/>
      </w:r>
      <w:r>
        <w:rPr>
          <w:rFonts w:ascii="Consolas" w:hAnsi="Consolas" w:eastAsia="Consolas"/>
          <w:sz w:val="16"/>
        </w:rPr>
        <w:t xml:space="preserve">        with TemporaryDirectory() as temporal:</w:t>
        <w:br/>
      </w:r>
      <w:r>
        <w:rPr>
          <w:rFonts w:ascii="Consolas" w:hAnsi="Consolas" w:eastAsia="Consolas"/>
          <w:sz w:val="16"/>
        </w:rPr>
        <w:t xml:space="preserve">            carpeta = Path(temporal)</w:t>
        <w:br/>
      </w:r>
      <w:r>
        <w:rPr>
          <w:rFonts w:ascii="Consolas" w:hAnsi="Consolas" w:eastAsia="Consolas"/>
          <w:sz w:val="16"/>
        </w:rPr>
        <w:t xml:space="preserve">            (carpeta / "002.html").write_text(HTML_DEMO)</w:t>
        <w:br/>
      </w:r>
      <w:r>
        <w:rPr>
          <w:rFonts w:ascii="Consolas" w:hAnsi="Consolas" w:eastAsia="Consolas"/>
          <w:sz w:val="16"/>
        </w:rPr>
        <w:t xml:space="preserve">            (carpeta / "001.html").write_text(HTML_DEMO)</w:t>
        <w:br/>
      </w:r>
      <w:r>
        <w:rPr>
          <w:rFonts w:ascii="Consolas" w:hAnsi="Consolas" w:eastAsia="Consolas"/>
          <w:sz w:val="16"/>
        </w:rPr>
        <w:t xml:space="preserve">            (carpeta / "notas.txt").write_text("no es html")</w:t>
        <w:br/>
      </w:r>
      <w:r>
        <w:rPr>
          <w:rFonts w:ascii="Consolas" w:hAnsi="Consolas" w:eastAsia="Consolas"/>
          <w:sz w:val="16"/>
        </w:rPr>
        <w:t xml:space="preserve">            (carpeta / "subcarpeta").mkdir()</w:t>
        <w:br/>
      </w:r>
      <w:r>
        <w:rPr>
          <w:rFonts w:ascii="Consolas" w:hAnsi="Consolas" w:eastAsia="Consolas"/>
          <w:sz w:val="16"/>
        </w:rPr>
        <w:br/>
      </w:r>
      <w:r>
        <w:rPr>
          <w:rFonts w:ascii="Consolas" w:hAnsi="Consolas" w:eastAsia="Consolas"/>
          <w:sz w:val="16"/>
        </w:rPr>
        <w:t xml:space="preserve">            archivos = listar_archivos_html(carpeta)</w:t>
        <w:br/>
      </w:r>
      <w:r>
        <w:rPr>
          <w:rFonts w:ascii="Consolas" w:hAnsi="Consolas" w:eastAsia="Consolas"/>
          <w:sz w:val="16"/>
        </w:rPr>
        <w:br/>
      </w:r>
      <w:r>
        <w:rPr>
          <w:rFonts w:ascii="Consolas" w:hAnsi="Consolas" w:eastAsia="Consolas"/>
          <w:sz w:val="16"/>
        </w:rPr>
        <w:t xml:space="preserve">            self.assertEqual([ruta.name for ruta in archivos], ["001.html", "002.html"])</w:t>
        <w:br/>
      </w:r>
      <w:r>
        <w:rPr>
          <w:rFonts w:ascii="Consolas" w:hAnsi="Consolas" w:eastAsia="Consolas"/>
          <w:sz w:val="16"/>
        </w:rPr>
        <w:br/>
      </w:r>
      <w:r>
        <w:rPr>
          <w:rFonts w:ascii="Consolas" w:hAnsi="Consolas" w:eastAsia="Consolas"/>
          <w:sz w:val="16"/>
        </w:rPr>
        <w:t xml:space="preserve">    def test_acepta_extension_htm_y_mayusculas(self):</w:t>
        <w:br/>
      </w:r>
      <w:r>
        <w:rPr>
          <w:rFonts w:ascii="Consolas" w:hAnsi="Consolas" w:eastAsia="Consolas"/>
          <w:sz w:val="16"/>
        </w:rPr>
        <w:t xml:space="preserve">        with TemporaryDirectory() as temporal:</w:t>
        <w:br/>
      </w:r>
      <w:r>
        <w:rPr>
          <w:rFonts w:ascii="Consolas" w:hAnsi="Consolas" w:eastAsia="Consolas"/>
          <w:sz w:val="16"/>
        </w:rPr>
        <w:t xml:space="preserve">            carpeta = Path(temporal)</w:t>
        <w:br/>
      </w:r>
      <w:r>
        <w:rPr>
          <w:rFonts w:ascii="Consolas" w:hAnsi="Consolas" w:eastAsia="Consolas"/>
          <w:sz w:val="16"/>
        </w:rPr>
        <w:t xml:space="preserve">            (carpeta / "pagina.HTM").write_text(HTML_DEMO)</w:t>
        <w:br/>
      </w:r>
      <w:r>
        <w:rPr>
          <w:rFonts w:ascii="Consolas" w:hAnsi="Consolas" w:eastAsia="Consolas"/>
          <w:sz w:val="16"/>
        </w:rPr>
        <w:br/>
      </w:r>
      <w:r>
        <w:rPr>
          <w:rFonts w:ascii="Consolas" w:hAnsi="Consolas" w:eastAsia="Consolas"/>
          <w:sz w:val="16"/>
        </w:rPr>
        <w:t xml:space="preserve">            self.assertEqual(len(listar_archivos_html(carpeta)), 1)</w:t>
        <w:br/>
      </w:r>
      <w:r>
        <w:rPr>
          <w:rFonts w:ascii="Consolas" w:hAnsi="Consolas" w:eastAsia="Consolas"/>
          <w:sz w:val="16"/>
        </w:rPr>
        <w:br/>
      </w:r>
      <w:r>
        <w:rPr>
          <w:rFonts w:ascii="Consolas" w:hAnsi="Consolas" w:eastAsia="Consolas"/>
          <w:sz w:val="16"/>
        </w:rPr>
        <w:t xml:space="preserve">    def test_ruta_inexistente(self):</w:t>
        <w:br/>
      </w:r>
      <w:r>
        <w:rPr>
          <w:rFonts w:ascii="Consolas" w:hAnsi="Consolas" w:eastAsia="Consolas"/>
          <w:sz w:val="16"/>
        </w:rPr>
        <w:t xml:space="preserve">        with self.assertRaises(ErrorLectura):</w:t>
        <w:br/>
      </w:r>
      <w:r>
        <w:rPr>
          <w:rFonts w:ascii="Consolas" w:hAnsi="Consolas" w:eastAsia="Consolas"/>
          <w:sz w:val="16"/>
        </w:rPr>
        <w:t xml:space="preserve">            listar_archivos_html(Path("/ruta/que/no/existe"))</w:t>
        <w:br/>
      </w:r>
      <w:r>
        <w:rPr>
          <w:rFonts w:ascii="Consolas" w:hAnsi="Consolas" w:eastAsia="Consolas"/>
          <w:sz w:val="16"/>
        </w:rPr>
        <w:br/>
      </w:r>
      <w:r>
        <w:rPr>
          <w:rFonts w:ascii="Consolas" w:hAnsi="Consolas" w:eastAsia="Consolas"/>
          <w:sz w:val="16"/>
        </w:rPr>
        <w:t xml:space="preserve">    def test_ruta_es_archivo_no_folder(self):</w:t>
        <w:br/>
      </w:r>
      <w:r>
        <w:rPr>
          <w:rFonts w:ascii="Consolas" w:hAnsi="Consolas" w:eastAsia="Consolas"/>
          <w:sz w:val="16"/>
        </w:rPr>
        <w:t xml:space="preserve">        with TemporaryDirectory() as temporal:</w:t>
        <w:br/>
      </w:r>
      <w:r>
        <w:rPr>
          <w:rFonts w:ascii="Consolas" w:hAnsi="Consolas" w:eastAsia="Consolas"/>
          <w:sz w:val="16"/>
        </w:rPr>
        <w:t xml:space="preserve">            archivo = Path(temporal) / "001.html"</w:t>
        <w:br/>
      </w:r>
      <w:r>
        <w:rPr>
          <w:rFonts w:ascii="Consolas" w:hAnsi="Consolas" w:eastAsia="Consolas"/>
          <w:sz w:val="16"/>
        </w:rPr>
        <w:t xml:space="preserve">            archivo.write_text(HTML_DEMO)</w:t>
        <w:br/>
      </w:r>
      <w:r>
        <w:rPr>
          <w:rFonts w:ascii="Consolas" w:hAnsi="Consolas" w:eastAsia="Consolas"/>
          <w:sz w:val="16"/>
        </w:rPr>
        <w:br/>
      </w:r>
      <w:r>
        <w:rPr>
          <w:rFonts w:ascii="Consolas" w:hAnsi="Consolas" w:eastAsia="Consolas"/>
          <w:sz w:val="16"/>
        </w:rPr>
        <w:t xml:space="preserve">            with self.assertRaises(ErrorLectura):</w:t>
        <w:br/>
      </w:r>
      <w:r>
        <w:rPr>
          <w:rFonts w:ascii="Consolas" w:hAnsi="Consolas" w:eastAsia="Consolas"/>
          <w:sz w:val="16"/>
        </w:rPr>
        <w:t xml:space="preserve">                listar_archivos_html(archivo)</w:t>
        <w:br/>
      </w:r>
      <w:r>
        <w:rPr>
          <w:rFonts w:ascii="Consolas" w:hAnsi="Consolas" w:eastAsia="Consolas"/>
          <w:sz w:val="16"/>
        </w:rPr>
        <w:br/>
      </w:r>
      <w:r>
        <w:rPr>
          <w:rFonts w:ascii="Consolas" w:hAnsi="Consolas" w:eastAsia="Consolas"/>
          <w:sz w:val="16"/>
        </w:rPr>
        <w:t xml:space="preserve">    def test_folder_sin_html(self):</w:t>
        <w:br/>
      </w:r>
      <w:r>
        <w:rPr>
          <w:rFonts w:ascii="Consolas" w:hAnsi="Consolas" w:eastAsia="Consolas"/>
          <w:sz w:val="16"/>
        </w:rPr>
        <w:t xml:space="preserve">        with TemporaryDirectory() as temporal:</w:t>
        <w:br/>
      </w:r>
      <w:r>
        <w:rPr>
          <w:rFonts w:ascii="Consolas" w:hAnsi="Consolas" w:eastAsia="Consolas"/>
          <w:sz w:val="16"/>
        </w:rPr>
        <w:t xml:space="preserve">            (Path(temporal) / "notas.txt").write_text("no es html")</w:t>
        <w:br/>
      </w:r>
      <w:r>
        <w:rPr>
          <w:rFonts w:ascii="Consolas" w:hAnsi="Consolas" w:eastAsia="Consolas"/>
          <w:sz w:val="16"/>
        </w:rPr>
        <w:br/>
      </w:r>
      <w:r>
        <w:rPr>
          <w:rFonts w:ascii="Consolas" w:hAnsi="Consolas" w:eastAsia="Consolas"/>
          <w:sz w:val="16"/>
        </w:rPr>
        <w:t xml:space="preserve">            with self.assertRaises(ErrorLectura):</w:t>
        <w:br/>
      </w:r>
      <w:r>
        <w:rPr>
          <w:rFonts w:ascii="Consolas" w:hAnsi="Consolas" w:eastAsia="Consolas"/>
          <w:sz w:val="16"/>
        </w:rPr>
        <w:t xml:space="preserve">                listar_archivos_html(Path(temporal))</w:t>
        <w:br/>
      </w:r>
      <w:r>
        <w:rPr>
          <w:rFonts w:ascii="Consolas" w:hAnsi="Consolas" w:eastAsia="Consolas"/>
          <w:sz w:val="16"/>
        </w:rPr>
        <w:br/>
      </w:r>
      <w:r>
        <w:rPr>
          <w:rFonts w:ascii="Consolas" w:hAnsi="Consolas" w:eastAsia="Consolas"/>
          <w:sz w:val="16"/>
        </w:rPr>
        <w:br/>
      </w:r>
      <w:r>
        <w:rPr>
          <w:rFonts w:ascii="Consolas" w:hAnsi="Consolas" w:eastAsia="Consolas"/>
          <w:sz w:val="16"/>
        </w:rPr>
        <w:t>class PruebaAbrirArchivo(unittest.TestCase):</w:t>
        <w:br/>
      </w:r>
      <w:r>
        <w:rPr>
          <w:rFonts w:ascii="Consolas" w:hAnsi="Consolas" w:eastAsia="Consolas"/>
          <w:sz w:val="16"/>
        </w:rPr>
        <w:t xml:space="preserve">    """Apertura individual: caso normal, archivo vacío y archivo ilegible."""</w:t>
        <w:br/>
      </w:r>
      <w:r>
        <w:rPr>
          <w:rFonts w:ascii="Consolas" w:hAnsi="Consolas" w:eastAsia="Consolas"/>
          <w:sz w:val="16"/>
        </w:rPr>
        <w:br/>
      </w:r>
      <w:r>
        <w:rPr>
          <w:rFonts w:ascii="Consolas" w:hAnsi="Consolas" w:eastAsia="Consolas"/>
          <w:sz w:val="16"/>
        </w:rPr>
        <w:t xml:space="preserve">    def test_archivo_valido(self):</w:t>
        <w:br/>
      </w:r>
      <w:r>
        <w:rPr>
          <w:rFonts w:ascii="Consolas" w:hAnsi="Consolas" w:eastAsia="Consolas"/>
          <w:sz w:val="16"/>
        </w:rPr>
        <w:t xml:space="preserve">        with TemporaryDirectory() as temporal:</w:t>
        <w:br/>
      </w:r>
      <w:r>
        <w:rPr>
          <w:rFonts w:ascii="Consolas" w:hAnsi="Consolas" w:eastAsia="Consolas"/>
          <w:sz w:val="16"/>
        </w:rPr>
        <w:t xml:space="preserve">            ruta = Path(temporal) / "001.html"</w:t>
        <w:br/>
      </w:r>
      <w:r>
        <w:rPr>
          <w:rFonts w:ascii="Consolas" w:hAnsi="Consolas" w:eastAsia="Consolas"/>
          <w:sz w:val="16"/>
        </w:rPr>
        <w:t xml:space="preserve">            ruta.write_text(HTML_DEMO)</w:t>
        <w:br/>
      </w:r>
      <w:r>
        <w:rPr>
          <w:rFonts w:ascii="Consolas" w:hAnsi="Consolas" w:eastAsia="Consolas"/>
          <w:sz w:val="16"/>
        </w:rPr>
        <w:br/>
      </w:r>
      <w:r>
        <w:rPr>
          <w:rFonts w:ascii="Consolas" w:hAnsi="Consolas" w:eastAsia="Consolas"/>
          <w:sz w:val="16"/>
        </w:rPr>
        <w:t xml:space="preserve">            resultado = abrir_archivo(ruta)</w:t>
        <w:br/>
      </w:r>
      <w:r>
        <w:rPr>
          <w:rFonts w:ascii="Consolas" w:hAnsi="Consolas" w:eastAsia="Consolas"/>
          <w:sz w:val="16"/>
        </w:rPr>
        <w:br/>
      </w:r>
      <w:r>
        <w:rPr>
          <w:rFonts w:ascii="Consolas" w:hAnsi="Consolas" w:eastAsia="Consolas"/>
          <w:sz w:val="16"/>
        </w:rPr>
        <w:t xml:space="preserve">            self.assertTrue(resultado.exitoso)</w:t>
        <w:br/>
      </w:r>
      <w:r>
        <w:rPr>
          <w:rFonts w:ascii="Consolas" w:hAnsi="Consolas" w:eastAsia="Consolas"/>
          <w:sz w:val="16"/>
        </w:rPr>
        <w:t xml:space="preserve">            self.assertEqual(resultado.bytes_leidos, len(HTML_DEMO))</w:t>
        <w:br/>
      </w:r>
      <w:r>
        <w:rPr>
          <w:rFonts w:ascii="Consolas" w:hAnsi="Consolas" w:eastAsia="Consolas"/>
          <w:sz w:val="16"/>
        </w:rPr>
        <w:t xml:space="preserve">            self.assertGreater(resultado.segundos, 0)</w:t>
        <w:br/>
      </w:r>
      <w:r>
        <w:rPr>
          <w:rFonts w:ascii="Consolas" w:hAnsi="Consolas" w:eastAsia="Consolas"/>
          <w:sz w:val="16"/>
        </w:rPr>
        <w:br/>
      </w:r>
      <w:r>
        <w:rPr>
          <w:rFonts w:ascii="Consolas" w:hAnsi="Consolas" w:eastAsia="Consolas"/>
          <w:sz w:val="16"/>
        </w:rPr>
        <w:t xml:space="preserve">    def test_archivo_vacio(self):</w:t>
        <w:br/>
      </w:r>
      <w:r>
        <w:rPr>
          <w:rFonts w:ascii="Consolas" w:hAnsi="Consolas" w:eastAsia="Consolas"/>
          <w:sz w:val="16"/>
        </w:rPr>
        <w:t xml:space="preserve">        with TemporaryDirectory() as temporal:</w:t>
        <w:br/>
      </w:r>
      <w:r>
        <w:rPr>
          <w:rFonts w:ascii="Consolas" w:hAnsi="Consolas" w:eastAsia="Consolas"/>
          <w:sz w:val="16"/>
        </w:rPr>
        <w:t xml:space="preserve">            ruta = Path(temporal) / "vacio.html"</w:t>
        <w:br/>
      </w:r>
      <w:r>
        <w:rPr>
          <w:rFonts w:ascii="Consolas" w:hAnsi="Consolas" w:eastAsia="Consolas"/>
          <w:sz w:val="16"/>
        </w:rPr>
        <w:t xml:space="preserve">            ruta.write_text("")</w:t>
        <w:br/>
      </w:r>
      <w:r>
        <w:rPr>
          <w:rFonts w:ascii="Consolas" w:hAnsi="Consolas" w:eastAsia="Consolas"/>
          <w:sz w:val="16"/>
        </w:rPr>
        <w:br/>
      </w:r>
      <w:r>
        <w:rPr>
          <w:rFonts w:ascii="Consolas" w:hAnsi="Consolas" w:eastAsia="Consolas"/>
          <w:sz w:val="16"/>
        </w:rPr>
        <w:t xml:space="preserve">            resultado = abrir_archivo(ruta)</w:t>
        <w:br/>
      </w:r>
      <w:r>
        <w:rPr>
          <w:rFonts w:ascii="Consolas" w:hAnsi="Consolas" w:eastAsia="Consolas"/>
          <w:sz w:val="16"/>
        </w:rPr>
        <w:br/>
      </w:r>
      <w:r>
        <w:rPr>
          <w:rFonts w:ascii="Consolas" w:hAnsi="Consolas" w:eastAsia="Consolas"/>
          <w:sz w:val="16"/>
        </w:rPr>
        <w:t xml:space="preserve">            self.assertTrue(resultado.exitoso)</w:t>
        <w:br/>
      </w:r>
      <w:r>
        <w:rPr>
          <w:rFonts w:ascii="Consolas" w:hAnsi="Consolas" w:eastAsia="Consolas"/>
          <w:sz w:val="16"/>
        </w:rPr>
        <w:t xml:space="preserve">            self.assertEqual(resultado.bytes_leidos, 0)</w:t>
        <w:br/>
      </w:r>
      <w:r>
        <w:rPr>
          <w:rFonts w:ascii="Consolas" w:hAnsi="Consolas" w:eastAsia="Consolas"/>
          <w:sz w:val="16"/>
        </w:rPr>
        <w:br/>
      </w:r>
      <w:r>
        <w:rPr>
          <w:rFonts w:ascii="Consolas" w:hAnsi="Consolas" w:eastAsia="Consolas"/>
          <w:sz w:val="16"/>
        </w:rPr>
        <w:t xml:space="preserve">    def test_archivo_inexistente_no_detiene_el_programa(self):</w:t>
        <w:br/>
      </w:r>
      <w:r>
        <w:rPr>
          <w:rFonts w:ascii="Consolas" w:hAnsi="Consolas" w:eastAsia="Consolas"/>
          <w:sz w:val="16"/>
        </w:rPr>
        <w:t xml:space="preserve">        resultado = abrir_archivo(Path("/ruta/que/no/existe/001.html"))</w:t>
        <w:br/>
      </w:r>
      <w:r>
        <w:rPr>
          <w:rFonts w:ascii="Consolas" w:hAnsi="Consolas" w:eastAsia="Consolas"/>
          <w:sz w:val="16"/>
        </w:rPr>
        <w:br/>
      </w:r>
      <w:r>
        <w:rPr>
          <w:rFonts w:ascii="Consolas" w:hAnsi="Consolas" w:eastAsia="Consolas"/>
          <w:sz w:val="16"/>
        </w:rPr>
        <w:t xml:space="preserve">        self.assertFalse(resultado.exitoso)</w:t>
        <w:br/>
      </w:r>
      <w:r>
        <w:rPr>
          <w:rFonts w:ascii="Consolas" w:hAnsi="Consolas" w:eastAsia="Consolas"/>
          <w:sz w:val="16"/>
        </w:rPr>
        <w:t xml:space="preserve">        self.assertIn("No such file", resultado.error)</w:t>
        <w:br/>
      </w:r>
      <w:r>
        <w:rPr>
          <w:rFonts w:ascii="Consolas" w:hAnsi="Consolas" w:eastAsia="Consolas"/>
          <w:sz w:val="16"/>
        </w:rPr>
        <w:br/>
      </w:r>
      <w:r>
        <w:rPr>
          <w:rFonts w:ascii="Consolas" w:hAnsi="Consolas" w:eastAsia="Consolas"/>
          <w:sz w:val="16"/>
        </w:rPr>
        <w:t xml:space="preserve">    def test_archivo_sin_permisos_de_lectura(self):</w:t>
        <w:br/>
      </w:r>
      <w:r>
        <w:rPr>
          <w:rFonts w:ascii="Consolas" w:hAnsi="Consolas" w:eastAsia="Consolas"/>
          <w:sz w:val="16"/>
        </w:rPr>
        <w:t xml:space="preserve">        with TemporaryDirectory() as temporal:</w:t>
        <w:br/>
      </w:r>
      <w:r>
        <w:rPr>
          <w:rFonts w:ascii="Consolas" w:hAnsi="Consolas" w:eastAsia="Consolas"/>
          <w:sz w:val="16"/>
        </w:rPr>
        <w:t xml:space="preserve">            ruta = Path(temporal) / "bloqueado.html"</w:t>
        <w:br/>
      </w:r>
      <w:r>
        <w:rPr>
          <w:rFonts w:ascii="Consolas" w:hAnsi="Consolas" w:eastAsia="Consolas"/>
          <w:sz w:val="16"/>
        </w:rPr>
        <w:t xml:space="preserve">            ruta.write_text(HTML_DEMO)</w:t>
        <w:br/>
      </w:r>
      <w:r>
        <w:rPr>
          <w:rFonts w:ascii="Consolas" w:hAnsi="Consolas" w:eastAsia="Consolas"/>
          <w:sz w:val="16"/>
        </w:rPr>
        <w:t xml:space="preserve">            ruta.chmod(0o000)</w:t>
        <w:br/>
      </w:r>
      <w:r>
        <w:rPr>
          <w:rFonts w:ascii="Consolas" w:hAnsi="Consolas" w:eastAsia="Consolas"/>
          <w:sz w:val="16"/>
        </w:rPr>
        <w:t xml:space="preserve">            try:</w:t>
        <w:br/>
      </w:r>
      <w:r>
        <w:rPr>
          <w:rFonts w:ascii="Consolas" w:hAnsi="Consolas" w:eastAsia="Consolas"/>
          <w:sz w:val="16"/>
        </w:rPr>
        <w:t xml:space="preserve">                resultado = abrir_archivo(ruta)</w:t>
        <w:br/>
      </w:r>
      <w:r>
        <w:rPr>
          <w:rFonts w:ascii="Consolas" w:hAnsi="Consolas" w:eastAsia="Consolas"/>
          <w:sz w:val="16"/>
        </w:rPr>
        <w:t xml:space="preserve">            finally:</w:t>
        <w:br/>
      </w:r>
      <w:r>
        <w:rPr>
          <w:rFonts w:ascii="Consolas" w:hAnsi="Consolas" w:eastAsia="Consolas"/>
          <w:sz w:val="16"/>
        </w:rPr>
        <w:t xml:space="preserve">                ruta.chmod(0o600)</w:t>
        <w:br/>
      </w:r>
      <w:r>
        <w:rPr>
          <w:rFonts w:ascii="Consolas" w:hAnsi="Consolas" w:eastAsia="Consolas"/>
          <w:sz w:val="16"/>
        </w:rPr>
        <w:br/>
      </w:r>
      <w:r>
        <w:rPr>
          <w:rFonts w:ascii="Consolas" w:hAnsi="Consolas" w:eastAsia="Consolas"/>
          <w:sz w:val="16"/>
        </w:rPr>
        <w:t xml:space="preserve">            self.assertFalse(resultado.exitoso)</w:t>
        <w:br/>
      </w:r>
      <w:r>
        <w:rPr>
          <w:rFonts w:ascii="Consolas" w:hAnsi="Consolas" w:eastAsia="Consolas"/>
          <w:sz w:val="16"/>
        </w:rPr>
        <w:br/>
      </w:r>
      <w:r>
        <w:rPr>
          <w:rFonts w:ascii="Consolas" w:hAnsi="Consolas" w:eastAsia="Consolas"/>
          <w:sz w:val="16"/>
        </w:rPr>
        <w:br/>
      </w:r>
      <w:r>
        <w:rPr>
          <w:rFonts w:ascii="Consolas" w:hAnsi="Consolas" w:eastAsia="Consolas"/>
          <w:sz w:val="16"/>
        </w:rPr>
        <w:t>class PruebaAbrirTodos(unittest.TestCase):</w:t>
        <w:br/>
      </w:r>
      <w:r>
        <w:rPr>
          <w:rFonts w:ascii="Consolas" w:hAnsi="Consolas" w:eastAsia="Consolas"/>
          <w:sz w:val="16"/>
        </w:rPr>
        <w:t xml:space="preserve">    def test_tiempo_total_cubre_todas_las_aperturas(self):</w:t>
        <w:br/>
      </w:r>
      <w:r>
        <w:rPr>
          <w:rFonts w:ascii="Consolas" w:hAnsi="Consolas" w:eastAsia="Consolas"/>
          <w:sz w:val="16"/>
        </w:rPr>
        <w:t xml:space="preserve">        with TemporaryDirectory() as temporal:</w:t>
        <w:br/>
      </w:r>
      <w:r>
        <w:rPr>
          <w:rFonts w:ascii="Consolas" w:hAnsi="Consolas" w:eastAsia="Consolas"/>
          <w:sz w:val="16"/>
        </w:rPr>
        <w:t xml:space="preserve">            carpeta = Path(temporal)</w:t>
        <w:br/>
      </w:r>
      <w:r>
        <w:rPr>
          <w:rFonts w:ascii="Consolas" w:hAnsi="Consolas" w:eastAsia="Consolas"/>
          <w:sz w:val="16"/>
        </w:rPr>
        <w:t xml:space="preserve">            for indice in range(1, 4):</w:t>
        <w:br/>
      </w:r>
      <w:r>
        <w:rPr>
          <w:rFonts w:ascii="Consolas" w:hAnsi="Consolas" w:eastAsia="Consolas"/>
          <w:sz w:val="16"/>
        </w:rPr>
        <w:t xml:space="preserve">                (carpeta / f"00{indice}.html").write_text(HTML_DEMO)</w:t>
        <w:br/>
      </w:r>
      <w:r>
        <w:rPr>
          <w:rFonts w:ascii="Consolas" w:hAnsi="Consolas" w:eastAsia="Consolas"/>
          <w:sz w:val="16"/>
        </w:rPr>
        <w:br/>
      </w:r>
      <w:r>
        <w:rPr>
          <w:rFonts w:ascii="Consolas" w:hAnsi="Consolas" w:eastAsia="Consolas"/>
          <w:sz w:val="16"/>
        </w:rPr>
        <w:t xml:space="preserve">            archivos = listar_archivos_html(carpeta)</w:t>
        <w:br/>
      </w:r>
      <w:r>
        <w:rPr>
          <w:rFonts w:ascii="Consolas" w:hAnsi="Consolas" w:eastAsia="Consolas"/>
          <w:sz w:val="16"/>
        </w:rPr>
        <w:t xml:space="preserve">            resultados, total = abrir_todos(archivos)</w:t>
        <w:br/>
      </w:r>
      <w:r>
        <w:rPr>
          <w:rFonts w:ascii="Consolas" w:hAnsi="Consolas" w:eastAsia="Consolas"/>
          <w:sz w:val="16"/>
        </w:rPr>
        <w:br/>
      </w:r>
      <w:r>
        <w:rPr>
          <w:rFonts w:ascii="Consolas" w:hAnsi="Consolas" w:eastAsia="Consolas"/>
          <w:sz w:val="16"/>
        </w:rPr>
        <w:t xml:space="preserve">            self.assertEqual(len(resultados), 3)</w:t>
        <w:br/>
      </w:r>
      <w:r>
        <w:rPr>
          <w:rFonts w:ascii="Consolas" w:hAnsi="Consolas" w:eastAsia="Consolas"/>
          <w:sz w:val="16"/>
        </w:rPr>
        <w:t xml:space="preserve">            self.assertTrue(all(resultado.exitoso for resultado in resultados))</w:t>
        <w:br/>
      </w:r>
      <w:r>
        <w:rPr>
          <w:rFonts w:ascii="Consolas" w:hAnsi="Consolas" w:eastAsia="Consolas"/>
          <w:sz w:val="16"/>
        </w:rPr>
        <w:t xml:space="preserve">            self.assertGreaterEqual(total, sum(r.segundos for r in resultados) * 0.9)</w:t>
        <w:br/>
      </w:r>
      <w:r>
        <w:rPr>
          <w:rFonts w:ascii="Consolas" w:hAnsi="Consolas" w:eastAsia="Consolas"/>
          <w:sz w:val="16"/>
        </w:rPr>
        <w:br/>
      </w:r>
      <w:r>
        <w:rPr>
          <w:rFonts w:ascii="Consolas" w:hAnsi="Consolas" w:eastAsia="Consolas"/>
          <w:sz w:val="16"/>
        </w:rPr>
        <w:br/>
      </w:r>
      <w:r>
        <w:rPr>
          <w:rFonts w:ascii="Consolas" w:hAnsi="Consolas" w:eastAsia="Consolas"/>
          <w:sz w:val="16"/>
        </w:rPr>
        <w:t>class PruebaProgramaCompleto(unittest.TestCase):</w:t>
        <w:br/>
      </w:r>
      <w:r>
        <w:rPr>
          <w:rFonts w:ascii="Consolas" w:hAnsi="Consolas" w:eastAsia="Consolas"/>
          <w:sz w:val="16"/>
        </w:rPr>
        <w:t xml:space="preserve">    """Pruebas de extremo a extremo sobre `main`, incluyendo el log de salida."""</w:t>
        <w:br/>
      </w:r>
      <w:r>
        <w:rPr>
          <w:rFonts w:ascii="Consolas" w:hAnsi="Consolas" w:eastAsia="Consolas"/>
          <w:sz w:val="16"/>
        </w:rPr>
        <w:br/>
      </w:r>
      <w:r>
        <w:rPr>
          <w:rFonts w:ascii="Consolas" w:hAnsi="Consolas" w:eastAsia="Consolas"/>
          <w:sz w:val="16"/>
        </w:rPr>
        <w:t xml:space="preserve">    def test_corrida_exitosa_genera_log(self):</w:t>
        <w:br/>
      </w:r>
      <w:r>
        <w:rPr>
          <w:rFonts w:ascii="Consolas" w:hAnsi="Consolas" w:eastAsia="Consolas"/>
          <w:sz w:val="16"/>
        </w:rPr>
        <w:t xml:space="preserve">        with TemporaryDirectory() as entrada, TemporaryDirectory() as salida:</w:t>
        <w:br/>
      </w:r>
      <w:r>
        <w:rPr>
          <w:rFonts w:ascii="Consolas" w:hAnsi="Consolas" w:eastAsia="Consolas"/>
          <w:sz w:val="16"/>
        </w:rPr>
        <w:t xml:space="preserve">            (Path(entrada) / "001.html").write_text(HTML_DEMO)</w:t>
        <w:br/>
      </w:r>
      <w:r>
        <w:rPr>
          <w:rFonts w:ascii="Consolas" w:hAnsi="Consolas" w:eastAsia="Consolas"/>
          <w:sz w:val="16"/>
        </w:rPr>
        <w:t xml:space="preserve">            (Path(entrada) / "002.html").write_text(HTML_DEMO)</w:t>
        <w:br/>
      </w:r>
      <w:r>
        <w:rPr>
          <w:rFonts w:ascii="Consolas" w:hAnsi="Consolas" w:eastAsia="Consolas"/>
          <w:sz w:val="16"/>
        </w:rPr>
        <w:br/>
      </w:r>
      <w:r>
        <w:rPr>
          <w:rFonts w:ascii="Consolas" w:hAnsi="Consolas" w:eastAsia="Consolas"/>
          <w:sz w:val="16"/>
        </w:rPr>
        <w:t xml:space="preserve">            codigo = main.main(</w:t>
        <w:br/>
      </w:r>
      <w:r>
        <w:rPr>
          <w:rFonts w:ascii="Consolas" w:hAnsi="Consolas" w:eastAsia="Consolas"/>
          <w:sz w:val="16"/>
        </w:rPr>
        <w:t xml:space="preserve">                ["--carpeta", entrada, "--salida", salida, "--matricula", "AL02879741"]</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log = Path(salida) / "a1_AL02879741.txt"</w:t>
        <w:br/>
      </w:r>
      <w:r>
        <w:rPr>
          <w:rFonts w:ascii="Consolas" w:hAnsi="Consolas" w:eastAsia="Consolas"/>
          <w:sz w:val="16"/>
        </w:rPr>
        <w:t xml:space="preserve">            contenido = log.read_text()</w:t>
        <w:br/>
      </w:r>
      <w:r>
        <w:rPr>
          <w:rFonts w:ascii="Consolas" w:hAnsi="Consolas" w:eastAsia="Consolas"/>
          <w:sz w:val="16"/>
        </w:rPr>
        <w:t xml:space="preserve">            self.assertEqual(codigo, 0)</w:t>
        <w:br/>
      </w:r>
      <w:r>
        <w:rPr>
          <w:rFonts w:ascii="Consolas" w:hAnsi="Consolas" w:eastAsia="Consolas"/>
          <w:sz w:val="16"/>
        </w:rPr>
        <w:t xml:space="preserve">            self.assertTrue(log.exists())</w:t>
        <w:br/>
      </w:r>
      <w:r>
        <w:rPr>
          <w:rFonts w:ascii="Consolas" w:hAnsi="Consolas" w:eastAsia="Consolas"/>
          <w:sz w:val="16"/>
        </w:rPr>
        <w:t xml:space="preserve">            self.assertIn("001.html", contenido)</w:t>
        <w:br/>
      </w:r>
      <w:r>
        <w:rPr>
          <w:rFonts w:ascii="Consolas" w:hAnsi="Consolas" w:eastAsia="Consolas"/>
          <w:sz w:val="16"/>
        </w:rPr>
        <w:t xml:space="preserve">            self.assertIn("archivos procesados: 2", contenido)</w:t>
        <w:br/>
      </w:r>
      <w:r>
        <w:rPr>
          <w:rFonts w:ascii="Consolas" w:hAnsi="Consolas" w:eastAsia="Consolas"/>
          <w:sz w:val="16"/>
        </w:rPr>
        <w:t xml:space="preserve">            self.assertIn("archivos con error: 0", contenido)</w:t>
        <w:br/>
      </w:r>
      <w:r>
        <w:rPr>
          <w:rFonts w:ascii="Consolas" w:hAnsi="Consolas" w:eastAsia="Consolas"/>
          <w:sz w:val="16"/>
        </w:rPr>
        <w:t xml:space="preserve">            self.assertIn("tiempo total en abrir los archivos:", contenido)</w:t>
        <w:br/>
      </w:r>
      <w:r>
        <w:rPr>
          <w:rFonts w:ascii="Consolas" w:hAnsi="Consolas" w:eastAsia="Consolas"/>
          <w:sz w:val="16"/>
        </w:rPr>
        <w:t xml:space="preserve">            self.assertIn("tiempo total de ejecucion:", contenido)</w:t>
        <w:br/>
      </w:r>
      <w:r>
        <w:rPr>
          <w:rFonts w:ascii="Consolas" w:hAnsi="Consolas" w:eastAsia="Consolas"/>
          <w:sz w:val="16"/>
        </w:rPr>
        <w:br/>
      </w:r>
      <w:r>
        <w:rPr>
          <w:rFonts w:ascii="Consolas" w:hAnsi="Consolas" w:eastAsia="Consolas"/>
          <w:sz w:val="16"/>
        </w:rPr>
        <w:t xml:space="preserve">    def test_folder_invalido_regresa_codigo_1(self):</w:t>
        <w:br/>
      </w:r>
      <w:r>
        <w:rPr>
          <w:rFonts w:ascii="Consolas" w:hAnsi="Consolas" w:eastAsia="Consolas"/>
          <w:sz w:val="16"/>
        </w:rPr>
        <w:t xml:space="preserve">        with TemporaryDirectory() as salida:</w:t>
        <w:br/>
      </w:r>
      <w:r>
        <w:rPr>
          <w:rFonts w:ascii="Consolas" w:hAnsi="Consolas" w:eastAsia="Consolas"/>
          <w:sz w:val="16"/>
        </w:rPr>
        <w:t xml:space="preserve">            codigo = main.main(</w:t>
        <w:br/>
      </w:r>
      <w:r>
        <w:rPr>
          <w:rFonts w:ascii="Consolas" w:hAnsi="Consolas" w:eastAsia="Consolas"/>
          <w:sz w:val="16"/>
        </w:rPr>
        <w:t xml:space="preserve">                ["--carpeta", "/ruta/que/no/existe", "--salida", salida]</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self.assertEqual(codigo, 1)</w:t>
        <w:br/>
      </w:r>
      <w:r>
        <w:rPr>
          <w:rFonts w:ascii="Consolas" w:hAnsi="Consolas" w:eastAsia="Consolas"/>
          <w:sz w:val="16"/>
        </w:rPr>
        <w:br/>
      </w:r>
      <w:r>
        <w:rPr>
          <w:rFonts w:ascii="Consolas" w:hAnsi="Consolas" w:eastAsia="Consolas"/>
          <w:sz w:val="16"/>
        </w:rPr>
        <w:t xml:space="preserve">    def test_matricula_vacia_regresa_codigo_1(self):</w:t>
        <w:br/>
      </w:r>
      <w:r>
        <w:rPr>
          <w:rFonts w:ascii="Consolas" w:hAnsi="Consolas" w:eastAsia="Consolas"/>
          <w:sz w:val="16"/>
        </w:rPr>
        <w:t xml:space="preserve">        with TemporaryDirectory() as entrada, TemporaryDirectory() as salida:</w:t>
        <w:br/>
      </w:r>
      <w:r>
        <w:rPr>
          <w:rFonts w:ascii="Consolas" w:hAnsi="Consolas" w:eastAsia="Consolas"/>
          <w:sz w:val="16"/>
        </w:rPr>
        <w:t xml:space="preserve">            (Path(entrada) / "001.html").write_text(HTML_DEMO)</w:t>
        <w:br/>
      </w:r>
      <w:r>
        <w:rPr>
          <w:rFonts w:ascii="Consolas" w:hAnsi="Consolas" w:eastAsia="Consolas"/>
          <w:sz w:val="16"/>
        </w:rPr>
        <w:br/>
      </w:r>
      <w:r>
        <w:rPr>
          <w:rFonts w:ascii="Consolas" w:hAnsi="Consolas" w:eastAsia="Consolas"/>
          <w:sz w:val="16"/>
        </w:rPr>
        <w:t xml:space="preserve">            codigo = main.main(</w:t>
        <w:br/>
      </w:r>
      <w:r>
        <w:rPr>
          <w:rFonts w:ascii="Consolas" w:hAnsi="Consolas" w:eastAsia="Consolas"/>
          <w:sz w:val="16"/>
        </w:rPr>
        <w:t xml:space="preserve">                ["--carpeta", entrada, "--salida", salida, "--matricula", "   "]</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self.assertEqual(codigo, 1)</w:t>
        <w:br/>
      </w:r>
      <w:r>
        <w:rPr>
          <w:rFonts w:ascii="Consolas" w:hAnsi="Consolas" w:eastAsia="Consolas"/>
          <w:sz w:val="16"/>
        </w:rPr>
        <w:br/>
      </w:r>
      <w:r>
        <w:rPr>
          <w:rFonts w:ascii="Consolas" w:hAnsi="Consolas" w:eastAsia="Consolas"/>
          <w:sz w:val="16"/>
        </w:rPr>
        <w:t xml:space="preserve">    def test_archivo_ilegible_regresa_codigo_2_y_lo_registra(self):</w:t>
        <w:br/>
      </w:r>
      <w:r>
        <w:rPr>
          <w:rFonts w:ascii="Consolas" w:hAnsi="Consolas" w:eastAsia="Consolas"/>
          <w:sz w:val="16"/>
        </w:rPr>
        <w:t xml:space="preserve">        with TemporaryDirectory() as entrada, TemporaryDirectory() as salida:</w:t>
        <w:br/>
      </w:r>
      <w:r>
        <w:rPr>
          <w:rFonts w:ascii="Consolas" w:hAnsi="Consolas" w:eastAsia="Consolas"/>
          <w:sz w:val="16"/>
        </w:rPr>
        <w:t xml:space="preserve">            bueno = Path(entrada) / "001.html"</w:t>
        <w:br/>
      </w:r>
      <w:r>
        <w:rPr>
          <w:rFonts w:ascii="Consolas" w:hAnsi="Consolas" w:eastAsia="Consolas"/>
          <w:sz w:val="16"/>
        </w:rPr>
        <w:t xml:space="preserve">            bueno.write_text(HTML_DEMO)</w:t>
        <w:br/>
      </w:r>
      <w:r>
        <w:rPr>
          <w:rFonts w:ascii="Consolas" w:hAnsi="Consolas" w:eastAsia="Consolas"/>
          <w:sz w:val="16"/>
        </w:rPr>
        <w:t xml:space="preserve">            malo = Path(entrada) / "002.html"</w:t>
        <w:br/>
      </w:r>
      <w:r>
        <w:rPr>
          <w:rFonts w:ascii="Consolas" w:hAnsi="Consolas" w:eastAsia="Consolas"/>
          <w:sz w:val="16"/>
        </w:rPr>
        <w:t xml:space="preserve">            malo.write_text(HTML_DEMO)</w:t>
        <w:br/>
      </w:r>
      <w:r>
        <w:rPr>
          <w:rFonts w:ascii="Consolas" w:hAnsi="Consolas" w:eastAsia="Consolas"/>
          <w:sz w:val="16"/>
        </w:rPr>
        <w:t xml:space="preserve">            malo.chmod(0o000)</w:t>
        <w:br/>
      </w:r>
      <w:r>
        <w:rPr>
          <w:rFonts w:ascii="Consolas" w:hAnsi="Consolas" w:eastAsia="Consolas"/>
          <w:sz w:val="16"/>
        </w:rPr>
        <w:t xml:space="preserve">            try:</w:t>
        <w:br/>
      </w:r>
      <w:r>
        <w:rPr>
          <w:rFonts w:ascii="Consolas" w:hAnsi="Consolas" w:eastAsia="Consolas"/>
          <w:sz w:val="16"/>
        </w:rPr>
        <w:t xml:space="preserve">                codigo = main.main(["--carpeta", entrada, "--salida", salida])</w:t>
        <w:br/>
      </w:r>
      <w:r>
        <w:rPr>
          <w:rFonts w:ascii="Consolas" w:hAnsi="Consolas" w:eastAsia="Consolas"/>
          <w:sz w:val="16"/>
        </w:rPr>
        <w:t xml:space="preserve">            finally:</w:t>
        <w:br/>
      </w:r>
      <w:r>
        <w:rPr>
          <w:rFonts w:ascii="Consolas" w:hAnsi="Consolas" w:eastAsia="Consolas"/>
          <w:sz w:val="16"/>
        </w:rPr>
        <w:t xml:space="preserve">                malo.chmod(0o600)</w:t>
        <w:br/>
      </w:r>
      <w:r>
        <w:rPr>
          <w:rFonts w:ascii="Consolas" w:hAnsi="Consolas" w:eastAsia="Consolas"/>
          <w:sz w:val="16"/>
        </w:rPr>
        <w:br/>
      </w:r>
      <w:r>
        <w:rPr>
          <w:rFonts w:ascii="Consolas" w:hAnsi="Consolas" w:eastAsia="Consolas"/>
          <w:sz w:val="16"/>
        </w:rPr>
        <w:t xml:space="preserve">            contenido = (Path(salida) / "a1_AL02879741.txt").read_text()</w:t>
        <w:br/>
      </w:r>
      <w:r>
        <w:rPr>
          <w:rFonts w:ascii="Consolas" w:hAnsi="Consolas" w:eastAsia="Consolas"/>
          <w:sz w:val="16"/>
        </w:rPr>
        <w:t xml:space="preserve">            self.assertEqual(codigo, 2)</w:t>
        <w:br/>
      </w:r>
      <w:r>
        <w:rPr>
          <w:rFonts w:ascii="Consolas" w:hAnsi="Consolas" w:eastAsia="Consolas"/>
          <w:sz w:val="16"/>
        </w:rPr>
        <w:t xml:space="preserve">            self.assertIn("archivos con error: 1", contenido)</w:t>
        <w:br/>
      </w:r>
      <w:r>
        <w:rPr>
          <w:rFonts w:ascii="Consolas" w:hAnsi="Consolas" w:eastAsia="Consolas"/>
          <w:sz w:val="16"/>
        </w:rPr>
        <w:t xml:space="preserve">            self.assertIn("ERROR:", contenido)</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unittest.main()</w:t>
      </w:r>
    </w:p>
    <w:p>
      <w:r>
        <w:br w:type="page"/>
      </w:r>
    </w:p>
    <w:p>
      <w:pPr>
        <w:pStyle w:val="Heading1"/>
      </w:pPr>
      <w:r>
        <w:rPr>
          <w:color w:val="1F3864"/>
        </w:rPr>
        <w:t>Anexo B. Código fuente de la actividad 2</w:t>
      </w:r>
    </w:p>
    <w:p>
      <w:pPr>
        <w:spacing w:after="120"/>
      </w:pPr>
      <w:r>
        <w:rPr>
          <w:b w:val="0"/>
          <w:i/>
          <w:color w:val="9C2727"/>
          <w:sz w:val="20"/>
        </w:rPr>
        <w:t>Autoría: [Nombre del compañero que desarrolló las actividades 2 y 3].</w:t>
      </w:r>
    </w:p>
    <w:p>
      <w:pPr>
        <w:pStyle w:val="Heading2"/>
      </w:pPr>
      <w:r>
        <w:rPr>
          <w:color w:val="1F3864"/>
        </w:rPr>
        <w:t>actividad2/main.py</w:t>
      </w:r>
    </w:p>
    <w:p>
      <w:pPr>
        <w:spacing w:after="40" w:before="40" w:line="240" w:lineRule="auto"/>
        <w:shd w:fill="F2F2F2"/>
      </w:pPr>
      <w:r>
        <w:rPr>
          <w:rFonts w:ascii="Consolas" w:hAnsi="Consolas" w:eastAsia="Consolas"/>
          <w:sz w:val="16"/>
        </w:rPr>
        <w:t>#!/usr/bin/env python3</w:t>
        <w:br/>
      </w:r>
      <w:r>
        <w:rPr>
          <w:rFonts w:ascii="Consolas" w:hAnsi="Consolas" w:eastAsia="Consolas"/>
          <w:sz w:val="16"/>
        </w:rPr>
        <w:t>"""</w:t>
        <w:br/>
      </w:r>
      <w:r>
        <w:rPr>
          <w:rFonts w:ascii="Consolas" w:hAnsi="Consolas" w:eastAsia="Consolas"/>
          <w:sz w:val="16"/>
        </w:rPr>
        <w:t>MAIN - Orquestador. Es el unico archivo que importa a los demas, de</w:t>
        <w:br/>
      </w:r>
      <w:r>
        <w:rPr>
          <w:rFonts w:ascii="Consolas" w:hAnsi="Consolas" w:eastAsia="Consolas"/>
          <w:sz w:val="16"/>
        </w:rPr>
        <w:t>principio a fin del programa.</w:t>
        <w:br/>
      </w:r>
      <w:r>
        <w:rPr>
          <w:rFonts w:ascii="Consolas" w:hAnsi="Consolas" w:eastAsia="Consolas"/>
          <w:sz w:val="16"/>
        </w:rPr>
        <w:br/>
      </w:r>
      <w:r>
        <w:rPr>
          <w:rFonts w:ascii="Consolas" w:hAnsi="Consolas" w:eastAsia="Consolas"/>
          <w:sz w:val="16"/>
        </w:rPr>
        <w:t xml:space="preserve">    main.py</w:t>
        <w:br/>
      </w:r>
      <w:r>
        <w:rPr>
          <w:rFonts w:ascii="Consolas" w:hAnsi="Consolas" w:eastAsia="Consolas"/>
          <w:sz w:val="16"/>
        </w:rPr>
        <w:t xml:space="preserve">      |-- cargar.py        ruta   -&gt; bytes   (se ejecuta en el main)</w:t>
        <w:br/>
      </w:r>
      <w:r>
        <w:rPr>
          <w:rFonts w:ascii="Consolas" w:hAnsi="Consolas" w:eastAsia="Consolas"/>
          <w:sz w:val="16"/>
        </w:rPr>
        <w:t xml:space="preserve">      |-- decodificar.py   bytes  -&gt; str     (en el worker)</w:t>
        <w:br/>
      </w:r>
      <w:r>
        <w:rPr>
          <w:rFonts w:ascii="Consolas" w:hAnsi="Consolas" w:eastAsia="Consolas"/>
          <w:sz w:val="16"/>
        </w:rPr>
        <w:t xml:space="preserve">      `-- limpiar.py       str    -&gt; texto   (en el worker, CRONOMETRADO)</w:t>
        <w:br/>
      </w:r>
      <w:r>
        <w:rPr>
          <w:rFonts w:ascii="Consolas" w:hAnsi="Consolas" w:eastAsia="Consolas"/>
          <w:sz w:val="16"/>
        </w:rPr>
        <w:br/>
      </w:r>
      <w:r>
        <w:rPr>
          <w:rFonts w:ascii="Consolas" w:hAnsi="Consolas" w:eastAsia="Consolas"/>
          <w:sz w:val="16"/>
        </w:rPr>
        <w:t>Los tres modulos son funciones puras, sin estado y sin importarse entre</w:t>
        <w:br/>
      </w:r>
      <w:r>
        <w:rPr>
          <w:rFonts w:ascii="Consolas" w:hAnsi="Consolas" w:eastAsia="Consolas"/>
          <w:sz w:val="16"/>
        </w:rPr>
        <w:t>si. Todas devuelven (resultado, error) y ninguna lanza excepciones.</w:t>
        <w:br/>
      </w:r>
      <w:r>
        <w:rPr>
          <w:rFonts w:ascii="Consolas" w:hAnsi="Consolas" w:eastAsia="Consolas"/>
          <w:sz w:val="16"/>
        </w:rPr>
        <w:br/>
      </w:r>
      <w:r>
        <w:rPr>
          <w:rFonts w:ascii="Consolas" w:hAnsi="Consolas" w:eastAsia="Consolas"/>
          <w:sz w:val="16"/>
        </w:rPr>
        <w:t>QUE HACE, EN ORDEN</w:t>
        <w:br/>
      </w:r>
      <w:r>
        <w:rPr>
          <w:rFonts w:ascii="Consolas" w:hAnsi="Consolas" w:eastAsia="Consolas"/>
          <w:sz w:val="16"/>
        </w:rPr>
        <w:t xml:space="preserve">    1. Recorre la carpeta y ordena los archivos de mayor a menor,</w:t>
        <w:br/>
      </w:r>
      <w:r>
        <w:rPr>
          <w:rFonts w:ascii="Consolas" w:hAnsi="Consolas" w:eastAsia="Consolas"/>
          <w:sz w:val="16"/>
        </w:rPr>
        <w:t xml:space="preserve">       consultando solo su tamano.</w:t>
        <w:br/>
      </w:r>
      <w:r>
        <w:rPr>
          <w:rFonts w:ascii="Consolas" w:hAnsi="Consolas" w:eastAsia="Consolas"/>
          <w:sz w:val="16"/>
        </w:rPr>
        <w:t xml:space="preserve">    2. Lanza un proceso por nucleo y mantiene una ventana de unos pocos</w:t>
        <w:br/>
      </w:r>
      <w:r>
        <w:rPr>
          <w:rFonts w:ascii="Consolas" w:hAnsi="Consolas" w:eastAsia="Consolas"/>
          <w:sz w:val="16"/>
        </w:rPr>
        <w:t xml:space="preserve">       archivos en vuelo: carga uno, lo envia, y en cuanto un worker</w:t>
        <w:br/>
      </w:r>
      <w:r>
        <w:rPr>
          <w:rFonts w:ascii="Consolas" w:hAnsi="Consolas" w:eastAsia="Consolas"/>
          <w:sz w:val="16"/>
        </w:rPr>
        <w:t xml:space="preserve">       devuelve un resultado carga y envia el siguiente.</w:t>
        <w:br/>
      </w:r>
      <w:r>
        <w:rPr>
          <w:rFonts w:ascii="Consolas" w:hAnsi="Consolas" w:eastAsia="Consolas"/>
          <w:sz w:val="16"/>
        </w:rPr>
        <w:t xml:space="preserve">    3. Cada worker decodifica su archivo y le quita las etiquetas. Solo</w:t>
        <w:br/>
      </w:r>
      <w:r>
        <w:rPr>
          <w:rFonts w:ascii="Consolas" w:hAnsi="Consolas" w:eastAsia="Consolas"/>
          <w:sz w:val="16"/>
        </w:rPr>
        <w:t xml:space="preserve">       la eliminacion de etiquetas entra en el cronometro.</w:t>
        <w:br/>
      </w:r>
      <w:r>
        <w:rPr>
          <w:rFonts w:ascii="Consolas" w:hAnsi="Consolas" w:eastAsia="Consolas"/>
          <w:sz w:val="16"/>
        </w:rPr>
        <w:t xml:space="preserve">    4. El worker escribe el .txt el mismo, para que el texto no tenga que</w:t>
        <w:br/>
      </w:r>
      <w:r>
        <w:rPr>
          <w:rFonts w:ascii="Consolas" w:hAnsi="Consolas" w:eastAsia="Consolas"/>
          <w:sz w:val="16"/>
        </w:rPr>
        <w:t xml:space="preserve">       volver por la tuberia hasta el main.</w:t>
        <w:br/>
      </w:r>
      <w:r>
        <w:rPr>
          <w:rFonts w:ascii="Consolas" w:hAnsi="Consolas" w:eastAsia="Consolas"/>
          <w:sz w:val="16"/>
        </w:rPr>
        <w:t xml:space="preserve">    5. El main escribe el informe de tiempos.</w:t>
        <w:br/>
      </w:r>
      <w:r>
        <w:rPr>
          <w:rFonts w:ascii="Consolas" w:hAnsi="Consolas" w:eastAsia="Consolas"/>
          <w:sz w:val="16"/>
        </w:rPr>
        <w:br/>
      </w:r>
      <w:r>
        <w:rPr>
          <w:rFonts w:ascii="Consolas" w:hAnsi="Consolas" w:eastAsia="Consolas"/>
          <w:sz w:val="16"/>
        </w:rPr>
        <w:t>LA MEMORIA SE LIBERA SOBRE LA MARCHA</w:t>
        <w:br/>
      </w:r>
      <w:r>
        <w:rPr>
          <w:rFonts w:ascii="Consolas" w:hAnsi="Consolas" w:eastAsia="Consolas"/>
          <w:sz w:val="16"/>
        </w:rPr>
        <w:t xml:space="preserve">    Los bytes de un archivo dejan de estar en memoria en cuanto llega su</w:t>
        <w:br/>
      </w:r>
      <w:r>
        <w:rPr>
          <w:rFonts w:ascii="Consolas" w:hAnsi="Consolas" w:eastAsia="Consolas"/>
          <w:sz w:val="16"/>
        </w:rPr>
        <w:t xml:space="preserve">    resultado. Hasta ese momento hay dos referencias vivas: la del padre,</w:t>
        <w:br/>
      </w:r>
      <w:r>
        <w:rPr>
          <w:rFonts w:ascii="Consolas" w:hAnsi="Consolas" w:eastAsia="Consolas"/>
          <w:sz w:val="16"/>
        </w:rPr>
        <w:t xml:space="preserve">    que se suelta nada mas enviar, y la que el ejecutor retiene para</w:t>
        <w:br/>
      </w:r>
      <w:r>
        <w:rPr>
          <w:rFonts w:ascii="Consolas" w:hAnsi="Consolas" w:eastAsia="Consolas"/>
          <w:sz w:val="16"/>
        </w:rPr>
        <w:t xml:space="preserve">    poder reintentar, que se libera al recibir el resultado. Por eso el</w:t>
        <w:br/>
      </w:r>
      <w:r>
        <w:rPr>
          <w:rFonts w:ascii="Consolas" w:hAnsi="Consolas" w:eastAsia="Consolas"/>
          <w:sz w:val="16"/>
        </w:rPr>
        <w:t xml:space="preserve">    pico de memoria depende del tamano de la ventana y no del de la</w:t>
        <w:br/>
      </w:r>
      <w:r>
        <w:rPr>
          <w:rFonts w:ascii="Consolas" w:hAnsi="Consolas" w:eastAsia="Consolas"/>
          <w:sz w:val="16"/>
        </w:rPr>
        <w:t xml:space="preserve">    carpeta.</w:t>
        <w:br/>
      </w:r>
      <w:r>
        <w:rPr>
          <w:rFonts w:ascii="Consolas" w:hAnsi="Consolas" w:eastAsia="Consolas"/>
          <w:sz w:val="16"/>
        </w:rPr>
        <w:br/>
      </w:r>
      <w:r>
        <w:rPr>
          <w:rFonts w:ascii="Consolas" w:hAnsi="Consolas" w:eastAsia="Consolas"/>
          <w:sz w:val="16"/>
        </w:rPr>
        <w:t>PROCESOS Y NO HILOS</w:t>
        <w:br/>
      </w:r>
      <w:r>
        <w:rPr>
          <w:rFonts w:ascii="Consolas" w:hAnsi="Consolas" w:eastAsia="Consolas"/>
          <w:sz w:val="16"/>
        </w:rPr>
        <w:t xml:space="preserve">    str.decode() y el modulo re no liberan el GIL, asi que N hilos se</w:t>
        <w:br/>
      </w:r>
      <w:r>
        <w:rPr>
          <w:rFonts w:ascii="Consolas" w:hAnsi="Consolas" w:eastAsia="Consolas"/>
          <w:sz w:val="16"/>
        </w:rPr>
        <w:t xml:space="preserve">    turnarian en un solo nucleo en vez de repartirse el trabajo.</w:t>
        <w:br/>
      </w:r>
      <w:r>
        <w:rPr>
          <w:rFonts w:ascii="Consolas" w:hAnsi="Consolas" w:eastAsia="Consolas"/>
          <w:sz w:val="16"/>
        </w:rPr>
        <w:br/>
      </w:r>
      <w:r>
        <w:rPr>
          <w:rFonts w:ascii="Consolas" w:hAnsi="Consolas" w:eastAsia="Consolas"/>
          <w:sz w:val="16"/>
        </w:rPr>
        <w:t xml:space="preserve">    Los procesos ademas aislan los fallos: un archivo que agote la</w:t>
        <w:br/>
      </w:r>
      <w:r>
        <w:rPr>
          <w:rFonts w:ascii="Consolas" w:hAnsi="Consolas" w:eastAsia="Consolas"/>
          <w:sz w:val="16"/>
        </w:rPr>
        <w:t xml:space="preserve">    memoria o cuelgue una expresion regular mata al worker que le toco,</w:t>
        <w:br/>
      </w:r>
      <w:r>
        <w:rPr>
          <w:rFonts w:ascii="Consolas" w:hAnsi="Consolas" w:eastAsia="Consolas"/>
          <w:sz w:val="16"/>
        </w:rPr>
        <w:t xml:space="preserve">    el grupo levanta otro y el lote continua. Con hilos se caeria el</w:t>
        <w:br/>
      </w:r>
      <w:r>
        <w:rPr>
          <w:rFonts w:ascii="Consolas" w:hAnsi="Consolas" w:eastAsia="Consolas"/>
          <w:sz w:val="16"/>
        </w:rPr>
        <w:t xml:space="preserve">    programa entero.</w:t>
        <w:br/>
      </w:r>
      <w:r>
        <w:rPr>
          <w:rFonts w:ascii="Consolas" w:hAnsi="Consolas" w:eastAsia="Consolas"/>
          <w:sz w:val="16"/>
        </w:rPr>
        <w:br/>
      </w:r>
      <w:r>
        <w:rPr>
          <w:rFonts w:ascii="Consolas" w:hAnsi="Consolas" w:eastAsia="Consolas"/>
          <w:sz w:val="16"/>
        </w:rPr>
        <w:t xml:space="preserve">    Tampoco se usan colas por etapa (un grupo cargando, otro</w:t>
        <w:br/>
      </w:r>
      <w:r>
        <w:rPr>
          <w:rFonts w:ascii="Consolas" w:hAnsi="Consolas" w:eastAsia="Consolas"/>
          <w:sz w:val="16"/>
        </w:rPr>
        <w:t xml:space="preserve">    decodificando, otro limpiando): la eliminacion de etiquetas se lleva</w:t>
        <w:br/>
      </w:r>
      <w:r>
        <w:rPr>
          <w:rFonts w:ascii="Consolas" w:hAnsi="Consolas" w:eastAsia="Consolas"/>
          <w:sz w:val="16"/>
        </w:rPr>
        <w:t xml:space="preserve">    la mayor parte del trabajo, asi que encadenar tres etapas queda</w:t>
        <w:br/>
      </w:r>
      <w:r>
        <w:rPr>
          <w:rFonts w:ascii="Consolas" w:hAnsi="Consolas" w:eastAsia="Consolas"/>
          <w:sz w:val="16"/>
        </w:rPr>
        <w:t xml:space="preserve">    limitado por esa unica etapa, mientras que repartir por archivo</w:t>
        <w:br/>
      </w:r>
      <w:r>
        <w:rPr>
          <w:rFonts w:ascii="Consolas" w:hAnsi="Consolas" w:eastAsia="Consolas"/>
          <w:sz w:val="16"/>
        </w:rPr>
        <w:t xml:space="preserve">    escala con el numero de nucleos. Y cada transicion entre etapas</w:t>
        <w:br/>
      </w:r>
      <w:r>
        <w:rPr>
          <w:rFonts w:ascii="Consolas" w:hAnsi="Consolas" w:eastAsia="Consolas"/>
          <w:sz w:val="16"/>
        </w:rPr>
        <w:t xml:space="preserve">    obligaria a mover los datos de un proceso a otro.</w:t>
        <w:br/>
      </w:r>
      <w:r>
        <w:rPr>
          <w:rFonts w:ascii="Consolas" w:hAnsi="Consolas" w:eastAsia="Consolas"/>
          <w:sz w:val="16"/>
        </w:rPr>
        <w:br/>
      </w:r>
      <w:r>
        <w:rPr>
          <w:rFonts w:ascii="Consolas" w:hAnsi="Consolas" w:eastAsia="Consolas"/>
          <w:sz w:val="16"/>
        </w:rPr>
        <w:t>EL ORDEN DEL REPARTO</w:t>
        <w:br/>
      </w:r>
      <w:r>
        <w:rPr>
          <w:rFonts w:ascii="Consolas" w:hAnsi="Consolas" w:eastAsia="Consolas"/>
          <w:sz w:val="16"/>
        </w:rPr>
        <w:t xml:space="preserve">    Los archivos grandes se envian primero (Longest Processing Time</w:t>
        <w:br/>
      </w:r>
      <w:r>
        <w:rPr>
          <w:rFonts w:ascii="Consolas" w:hAnsi="Consolas" w:eastAsia="Consolas"/>
          <w:sz w:val="16"/>
        </w:rPr>
        <w:t xml:space="preserve">    first). Con tamanos dispares, dejar el mayor para el final tiene a</w:t>
        <w:br/>
      </w:r>
      <w:r>
        <w:rPr>
          <w:rFonts w:ascii="Consolas" w:hAnsi="Consolas" w:eastAsia="Consolas"/>
          <w:sz w:val="16"/>
        </w:rPr>
        <w:t xml:space="preserve">    los demas nucleos parados esperandolo.</w:t>
        <w:br/>
      </w:r>
      <w:r>
        <w:rPr>
          <w:rFonts w:ascii="Consolas" w:hAnsi="Consolas" w:eastAsia="Consolas"/>
          <w:sz w:val="16"/>
        </w:rPr>
        <w:br/>
      </w:r>
      <w:r>
        <w:rPr>
          <w:rFonts w:ascii="Consolas" w:hAnsi="Consolas" w:eastAsia="Consolas"/>
          <w:sz w:val="16"/>
        </w:rPr>
        <w:t>Escrito para macOS. Sale con 0 si todo fue bien, 1 si hubo errores y 2 si</w:t>
        <w:br/>
      </w:r>
      <w:r>
        <w:rPr>
          <w:rFonts w:ascii="Consolas" w:hAnsi="Consolas" w:eastAsia="Consolas"/>
          <w:sz w:val="16"/>
        </w:rPr>
        <w:t>la ruta no es una carpeta.</w:t>
        <w:br/>
      </w:r>
      <w:r>
        <w:rPr>
          <w:rFonts w:ascii="Consolas" w:hAnsi="Consolas" w:eastAsia="Consolas"/>
          <w:sz w:val="16"/>
        </w:rPr>
        <w:t>"""</w:t>
        <w:br/>
      </w:r>
      <w:r>
        <w:rPr>
          <w:rFonts w:ascii="Consolas" w:hAnsi="Consolas" w:eastAsia="Consolas"/>
          <w:sz w:val="16"/>
        </w:rPr>
        <w:br/>
      </w:r>
      <w:r>
        <w:rPr>
          <w:rFonts w:ascii="Consolas" w:hAnsi="Consolas" w:eastAsia="Consolas"/>
          <w:sz w:val="16"/>
        </w:rPr>
        <w:t>import argparse</w:t>
        <w:br/>
      </w:r>
      <w:r>
        <w:rPr>
          <w:rFonts w:ascii="Consolas" w:hAnsi="Consolas" w:eastAsia="Consolas"/>
          <w:sz w:val="16"/>
        </w:rPr>
        <w:t>import os</w:t>
        <w:br/>
      </w:r>
      <w:r>
        <w:rPr>
          <w:rFonts w:ascii="Consolas" w:hAnsi="Consolas" w:eastAsia="Consolas"/>
          <w:sz w:val="16"/>
        </w:rPr>
        <w:t>import signal</w:t>
        <w:br/>
      </w:r>
      <w:r>
        <w:rPr>
          <w:rFonts w:ascii="Consolas" w:hAnsi="Consolas" w:eastAsia="Consolas"/>
          <w:sz w:val="16"/>
        </w:rPr>
        <w:t>import sys</w:t>
        <w:br/>
      </w:r>
      <w:r>
        <w:rPr>
          <w:rFonts w:ascii="Consolas" w:hAnsi="Consolas" w:eastAsia="Consolas"/>
          <w:sz w:val="16"/>
        </w:rPr>
        <w:t>import threading</w:t>
        <w:br/>
      </w:r>
      <w:r>
        <w:rPr>
          <w:rFonts w:ascii="Consolas" w:hAnsi="Consolas" w:eastAsia="Consolas"/>
          <w:sz w:val="16"/>
        </w:rPr>
        <w:t>import time</w:t>
        <w:br/>
      </w:r>
      <w:r>
        <w:rPr>
          <w:rFonts w:ascii="Consolas" w:hAnsi="Consolas" w:eastAsia="Consolas"/>
          <w:sz w:val="16"/>
        </w:rPr>
        <w:t>from concurrent.futures import (FIRST_COMPLETED, ProcessPoolExecutor,</w:t>
        <w:br/>
      </w:r>
      <w:r>
        <w:rPr>
          <w:rFonts w:ascii="Consolas" w:hAnsi="Consolas" w:eastAsia="Consolas"/>
          <w:sz w:val="16"/>
        </w:rPr>
        <w:t xml:space="preserve">                                wait)</w:t>
        <w:br/>
      </w:r>
      <w:r>
        <w:rPr>
          <w:rFonts w:ascii="Consolas" w:hAnsi="Consolas" w:eastAsia="Consolas"/>
          <w:sz w:val="16"/>
        </w:rPr>
        <w:br/>
      </w:r>
      <w:r>
        <w:rPr>
          <w:rFonts w:ascii="Consolas" w:hAnsi="Consolas" w:eastAsia="Consolas"/>
          <w:sz w:val="16"/>
        </w:rPr>
        <w:t># --- Unico punto de importacion de los modulos --------------------------</w:t>
        <w:br/>
      </w:r>
      <w:r>
        <w:rPr>
          <w:rFonts w:ascii="Consolas" w:hAnsi="Consolas" w:eastAsia="Consolas"/>
          <w:sz w:val="16"/>
        </w:rPr>
        <w:t>import cargar</w:t>
        <w:br/>
      </w:r>
      <w:r>
        <w:rPr>
          <w:rFonts w:ascii="Consolas" w:hAnsi="Consolas" w:eastAsia="Consolas"/>
          <w:sz w:val="16"/>
        </w:rPr>
        <w:t>import decodificar</w:t>
        <w:br/>
      </w:r>
      <w:r>
        <w:rPr>
          <w:rFonts w:ascii="Consolas" w:hAnsi="Consolas" w:eastAsia="Consolas"/>
          <w:sz w:val="16"/>
        </w:rPr>
        <w:t>import limpiar</w:t>
        <w:br/>
      </w:r>
      <w:r>
        <w:rPr>
          <w:rFonts w:ascii="Consolas" w:hAnsi="Consolas" w:eastAsia="Consolas"/>
          <w:sz w:val="16"/>
        </w:rPr>
        <w:br/>
      </w:r>
      <w:r>
        <w:rPr>
          <w:rFonts w:ascii="Consolas" w:hAnsi="Consolas" w:eastAsia="Consolas"/>
          <w:sz w:val="16"/>
        </w:rPr>
        <w:t># --- Valores por defecto. Cambiar aqui cambia el comportamiento del</w:t>
        <w:br/>
      </w:r>
      <w:r>
        <w:rPr>
          <w:rFonts w:ascii="Consolas" w:hAnsi="Consolas" w:eastAsia="Consolas"/>
          <w:sz w:val="16"/>
        </w:rPr>
        <w:t>#     programa sin tener que pasar opciones por la linea de ordenes.</w:t>
        <w:br/>
      </w:r>
      <w:r>
        <w:rPr>
          <w:rFonts w:ascii="Consolas" w:hAnsi="Consolas" w:eastAsia="Consolas"/>
          <w:sz w:val="16"/>
        </w:rPr>
        <w:t>CARPETA_SALIDA = "salida"       # carpeta donde se escriben los .txt</w:t>
        <w:br/>
      </w:r>
      <w:r>
        <w:rPr>
          <w:rFonts w:ascii="Consolas" w:hAnsi="Consolas" w:eastAsia="Consolas"/>
          <w:sz w:val="16"/>
        </w:rPr>
        <w:t>ARCHIVO_TIEMPOS = "a2.txt"      # informe con los tiempos por archivo</w:t>
        <w:br/>
      </w:r>
      <w:r>
        <w:rPr>
          <w:rFonts w:ascii="Consolas" w:hAnsi="Consolas" w:eastAsia="Consolas"/>
          <w:sz w:val="16"/>
        </w:rPr>
        <w:br/>
      </w:r>
      <w:r>
        <w:rPr>
          <w:rFonts w:ascii="Consolas" w:hAnsi="Consolas" w:eastAsia="Consolas"/>
          <w:sz w:val="16"/>
        </w:rPr>
        <w:t>EXTENSIONES = (".html", ".htm", ".xhtml")   # extensiones que se procesan</w:t>
        <w:br/>
      </w:r>
      <w:r>
        <w:rPr>
          <w:rFonts w:ascii="Consolas" w:hAnsi="Consolas" w:eastAsia="Consolas"/>
          <w:sz w:val="16"/>
        </w:rPr>
        <w:t>TIMEOUT_ARCHIVO = 30                        # segundos maximos por archivo</w:t>
        <w:br/>
      </w:r>
      <w:r>
        <w:rPr>
          <w:rFonts w:ascii="Consolas" w:hAnsi="Consolas" w:eastAsia="Consolas"/>
          <w:sz w:val="16"/>
        </w:rPr>
        <w:t>LIMITE_MB_ARCHIVO = 20                      # tamano maximo de un archivo</w:t>
        <w:br/>
      </w:r>
      <w:r>
        <w:rPr>
          <w:rFonts w:ascii="Consolas" w:hAnsi="Consolas" w:eastAsia="Consolas"/>
          <w:sz w:val="16"/>
        </w:rPr>
        <w:t>LIMITE_MB_LOTE = 2048                       # memoria para los archivos en vuelo</w:t>
        <w:br/>
      </w:r>
      <w:r>
        <w:rPr>
          <w:rFonts w:ascii="Consolas" w:hAnsi="Consolas" w:eastAsia="Consolas"/>
          <w:sz w:val="16"/>
        </w:rPr>
        <w:t>LIMITE_MEM_WORKER = 4 * 1024 * 1024 * 1024  # espacio de direcciones por worker</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Worker</w:t>
        <w:br/>
      </w:r>
      <w:r>
        <w:rPr>
          <w:rFonts w:ascii="Consolas" w:hAnsi="Consolas" w:eastAsia="Consolas"/>
          <w:sz w:val="16"/>
        </w:rPr>
        <w:t># ======================================================================</w:t>
        <w:br/>
      </w:r>
      <w:r>
        <w:rPr>
          <w:rFonts w:ascii="Consolas" w:hAnsi="Consolas" w:eastAsia="Consolas"/>
          <w:sz w:val="16"/>
        </w:rPr>
        <w:br/>
      </w:r>
      <w:r>
        <w:rPr>
          <w:rFonts w:ascii="Consolas" w:hAnsi="Consolas" w:eastAsia="Consolas"/>
          <w:sz w:val="16"/>
        </w:rPr>
        <w:t>def _init_worker(limite_mem):</w:t>
        <w:br/>
      </w:r>
      <w:r>
        <w:rPr>
          <w:rFonts w:ascii="Consolas" w:hAnsi="Consolas" w:eastAsia="Consolas"/>
          <w:sz w:val="16"/>
        </w:rPr>
        <w:t xml:space="preserve">    """Se ejecuta una vez al arrancar cada proceso hijo.</w:t>
        <w:br/>
      </w:r>
      <w:r>
        <w:rPr>
          <w:rFonts w:ascii="Consolas" w:hAnsi="Consolas" w:eastAsia="Consolas"/>
          <w:sz w:val="16"/>
        </w:rPr>
        <w:br/>
      </w:r>
      <w:r>
        <w:rPr>
          <w:rFonts w:ascii="Consolas" w:hAnsi="Consolas" w:eastAsia="Consolas"/>
          <w:sz w:val="16"/>
        </w:rPr>
        <w:t xml:space="preserve">    Pone un techo al espacio de direcciones para que una asignacion</w:t>
        <w:br/>
      </w:r>
      <w:r>
        <w:rPr>
          <w:rFonts w:ascii="Consolas" w:hAnsi="Consolas" w:eastAsia="Consolas"/>
          <w:sz w:val="16"/>
        </w:rPr>
        <w:t xml:space="preserve">    desbocada acabe en un MemoryError que el propio worker captura, en</w:t>
        <w:br/>
      </w:r>
      <w:r>
        <w:rPr>
          <w:rFonts w:ascii="Consolas" w:hAnsi="Consolas" w:eastAsia="Consolas"/>
          <w:sz w:val="16"/>
        </w:rPr>
        <w:t xml:space="preserve">    vez de dejar que el sistema empiece a matar procesos. Y desactiva</w:t>
        <w:br/>
      </w:r>
      <w:r>
        <w:rPr>
          <w:rFonts w:ascii="Consolas" w:hAnsi="Consolas" w:eastAsia="Consolas"/>
          <w:sz w:val="16"/>
        </w:rPr>
        <w:t xml:space="preserve">    los volcados de memoria, que escribirian a disco el contenido de los</w:t>
        <w:br/>
      </w:r>
      <w:r>
        <w:rPr>
          <w:rFonts w:ascii="Consolas" w:hAnsi="Consolas" w:eastAsia="Consolas"/>
          <w:sz w:val="16"/>
        </w:rPr>
        <w:t xml:space="preserve">    documentos que estabamos procesando.</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import resource</w:t>
        <w:br/>
      </w:r>
      <w:r>
        <w:rPr>
          <w:rFonts w:ascii="Consolas" w:hAnsi="Consolas" w:eastAsia="Consolas"/>
          <w:sz w:val="16"/>
        </w:rPr>
        <w:t xml:space="preserve">        resource.setrlimit(resource.RLIMIT_AS, (limite_mem, limite_mem))</w:t>
        <w:br/>
      </w:r>
      <w:r>
        <w:rPr>
          <w:rFonts w:ascii="Consolas" w:hAnsi="Consolas" w:eastAsia="Consolas"/>
          <w:sz w:val="16"/>
        </w:rPr>
        <w:t xml:space="preserve">        resource.setrlimit(resource.RLIMIT_CORE, (0, 0))</w:t>
        <w:br/>
      </w:r>
      <w:r>
        <w:rPr>
          <w:rFonts w:ascii="Consolas" w:hAnsi="Consolas" w:eastAsia="Consolas"/>
          <w:sz w:val="16"/>
        </w:rPr>
        <w:t xml:space="preserve">    except (ValueError, OSError):</w:t>
        <w:br/>
      </w:r>
      <w:r>
        <w:rPr>
          <w:rFonts w:ascii="Consolas" w:hAnsi="Consolas" w:eastAsia="Consolas"/>
          <w:sz w:val="16"/>
        </w:rPr>
        <w:t xml:space="preserve">        pass</w:t>
        <w:br/>
      </w:r>
      <w:r>
        <w:rPr>
          <w:rFonts w:ascii="Consolas" w:hAnsi="Consolas" w:eastAsia="Consolas"/>
          <w:sz w:val="16"/>
        </w:rPr>
        <w:br/>
      </w:r>
      <w:r>
        <w:rPr>
          <w:rFonts w:ascii="Consolas" w:hAnsi="Consolas" w:eastAsia="Consolas"/>
          <w:sz w:val="16"/>
        </w:rPr>
        <w:br/>
      </w:r>
      <w:r>
        <w:rPr>
          <w:rFonts w:ascii="Consolas" w:hAnsi="Consolas" w:eastAsia="Consolas"/>
          <w:sz w:val="16"/>
        </w:rPr>
        <w:t>class _Timeout(Exception):</w:t>
        <w:br/>
      </w:r>
      <w:r>
        <w:rPr>
          <w:rFonts w:ascii="Consolas" w:hAnsi="Consolas" w:eastAsia="Consolas"/>
          <w:sz w:val="16"/>
        </w:rPr>
        <w:t xml:space="preserve">    pass</w:t>
        <w:br/>
      </w:r>
      <w:r>
        <w:rPr>
          <w:rFonts w:ascii="Consolas" w:hAnsi="Consolas" w:eastAsia="Consolas"/>
          <w:sz w:val="16"/>
        </w:rPr>
        <w:br/>
      </w:r>
      <w:r>
        <w:rPr>
          <w:rFonts w:ascii="Consolas" w:hAnsi="Consolas" w:eastAsia="Consolas"/>
          <w:sz w:val="16"/>
        </w:rPr>
        <w:br/>
      </w:r>
      <w:r>
        <w:rPr>
          <w:rFonts w:ascii="Consolas" w:hAnsi="Consolas" w:eastAsia="Consolas"/>
          <w:sz w:val="16"/>
        </w:rPr>
        <w:t>def _alarma(signum, frame):</w:t>
        <w:br/>
      </w:r>
      <w:r>
        <w:rPr>
          <w:rFonts w:ascii="Consolas" w:hAnsi="Consolas" w:eastAsia="Consolas"/>
          <w:sz w:val="16"/>
        </w:rPr>
        <w:t xml:space="preserve">    raise _Timeout()</w:t>
        <w:br/>
      </w:r>
      <w:r>
        <w:rPr>
          <w:rFonts w:ascii="Consolas" w:hAnsi="Consolas" w:eastAsia="Consolas"/>
          <w:sz w:val="16"/>
        </w:rPr>
        <w:br/>
      </w:r>
      <w:r>
        <w:rPr>
          <w:rFonts w:ascii="Consolas" w:hAnsi="Consolas" w:eastAsia="Consolas"/>
          <w:sz w:val="16"/>
        </w:rPr>
        <w:br/>
      </w:r>
      <w:r>
        <w:rPr>
          <w:rFonts w:ascii="Consolas" w:hAnsi="Consolas" w:eastAsia="Consolas"/>
          <w:sz w:val="16"/>
        </w:rPr>
        <w:t>def procesar(nombre, datos, dir_salida, timeout, raiz=None, limite=0):</w:t>
        <w:br/>
      </w:r>
      <w:r>
        <w:rPr>
          <w:rFonts w:ascii="Consolas" w:hAnsi="Consolas" w:eastAsia="Consolas"/>
          <w:sz w:val="16"/>
        </w:rPr>
        <w:t xml:space="preserve">    """Decodifica y limpia un archivo. Corre en el proceso hijo.</w:t>
        <w:br/>
      </w:r>
      <w:r>
        <w:rPr>
          <w:rFonts w:ascii="Consolas" w:hAnsi="Consolas" w:eastAsia="Consolas"/>
          <w:sz w:val="16"/>
        </w:rPr>
        <w:br/>
      </w:r>
      <w:r>
        <w:rPr>
          <w:rFonts w:ascii="Consolas" w:hAnsi="Consolas" w:eastAsia="Consolas"/>
          <w:sz w:val="16"/>
        </w:rPr>
        <w:t xml:space="preserve">    `datos` son los bytes que el main ya cargo. Si en su lugar llega una</w:t>
        <w:br/>
      </w:r>
      <w:r>
        <w:rPr>
          <w:rFonts w:ascii="Consolas" w:hAnsi="Consolas" w:eastAsia="Consolas"/>
          <w:sz w:val="16"/>
        </w:rPr>
        <w:t xml:space="preserve">    ruta (una str), el worker lee el archivo el mismo: es el modo</w:t>
        <w:br/>
      </w:r>
      <w:r>
        <w:rPr>
          <w:rFonts w:ascii="Consolas" w:hAnsi="Consolas" w:eastAsia="Consolas"/>
          <w:sz w:val="16"/>
        </w:rPr>
        <w:t xml:space="preserve">    --carga-en-worker, que evita mandar los bytes por la tuberia.</w:t>
        <w:br/>
      </w:r>
      <w:r>
        <w:rPr>
          <w:rFonts w:ascii="Consolas" w:hAnsi="Consolas" w:eastAsia="Consolas"/>
          <w:sz w:val="16"/>
        </w:rPr>
        <w:br/>
      </w:r>
      <w:r>
        <w:rPr>
          <w:rFonts w:ascii="Consolas" w:hAnsi="Consolas" w:eastAsia="Consolas"/>
          <w:sz w:val="16"/>
        </w:rPr>
        <w:t xml:space="preserve">    Devuelve siempre un diccionario pequeno, nunca lanza: un archivo malo</w:t>
        <w:br/>
      </w:r>
      <w:r>
        <w:rPr>
          <w:rFonts w:ascii="Consolas" w:hAnsi="Consolas" w:eastAsia="Consolas"/>
          <w:sz w:val="16"/>
        </w:rPr>
        <w:t xml:space="preserve">    no puede tumbar el lote. El texto limpio no viaja de vuelta, lo</w:t>
        <w:br/>
      </w:r>
      <w:r>
        <w:rPr>
          <w:rFonts w:ascii="Consolas" w:hAnsi="Consolas" w:eastAsia="Consolas"/>
          <w:sz w:val="16"/>
        </w:rPr>
        <w:t xml:space="preserve">    escribe el propio worker.</w:t>
        <w:br/>
      </w:r>
      <w:r>
        <w:rPr>
          <w:rFonts w:ascii="Consolas" w:hAnsi="Consolas" w:eastAsia="Consolas"/>
          <w:sz w:val="16"/>
        </w:rPr>
        <w:t xml:space="preserve">    """</w:t>
        <w:br/>
      </w:r>
      <w:r>
        <w:rPr>
          <w:rFonts w:ascii="Consolas" w:hAnsi="Consolas" w:eastAsia="Consolas"/>
          <w:sz w:val="16"/>
        </w:rPr>
        <w:t xml:space="preserve">    r = {"nombre": nombre, "estado": "ok", "error": "", "vacio": False,</w:t>
        <w:br/>
      </w:r>
      <w:r>
        <w:rPr>
          <w:rFonts w:ascii="Consolas" w:hAnsi="Consolas" w:eastAsia="Consolas"/>
          <w:sz w:val="16"/>
        </w:rPr>
        <w:t xml:space="preserve">         "pid": os.getpid(), "bytes": 0, "t_limpieza": 0.0}</w:t>
        <w:br/>
      </w:r>
      <w:r>
        <w:rPr>
          <w:rFonts w:ascii="Consolas" w:hAnsi="Consolas" w:eastAsia="Consolas"/>
          <w:sz w:val="16"/>
        </w:rPr>
        <w:br/>
      </w:r>
      <w:r>
        <w:rPr>
          <w:rFonts w:ascii="Consolas" w:hAnsi="Consolas" w:eastAsia="Consolas"/>
          <w:sz w:val="16"/>
        </w:rPr>
        <w:t xml:space="preserve">    if isinstance(datos, str):</w:t>
        <w:br/>
      </w:r>
      <w:r>
        <w:rPr>
          <w:rFonts w:ascii="Consolas" w:hAnsi="Consolas" w:eastAsia="Consolas"/>
          <w:sz w:val="16"/>
        </w:rPr>
        <w:t xml:space="preserve">        datos, err = cargar.cargar(datos, raiz=raiz, max_bytes=limite)</w:t>
        <w:br/>
      </w:r>
      <w:r>
        <w:rPr>
          <w:rFonts w:ascii="Consolas" w:hAnsi="Consolas" w:eastAsia="Consolas"/>
          <w:sz w:val="16"/>
        </w:rPr>
        <w:t xml:space="preserve">        if err:</w:t>
        <w:br/>
      </w:r>
      <w:r>
        <w:rPr>
          <w:rFonts w:ascii="Consolas" w:hAnsi="Consolas" w:eastAsia="Consolas"/>
          <w:sz w:val="16"/>
        </w:rPr>
        <w:t xml:space="preserve">            r.update(estado="error", error=f"cargar: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 Red de seguridad por si algun paso se queda colgado. La alarma solo</w:t>
        <w:br/>
      </w:r>
      <w:r>
        <w:rPr>
          <w:rFonts w:ascii="Consolas" w:hAnsi="Consolas" w:eastAsia="Consolas"/>
          <w:sz w:val="16"/>
        </w:rPr>
        <w:t xml:space="preserve">    # funciona en el hilo principal de un proceso, que es donde corre esto.</w:t>
        <w:br/>
      </w:r>
      <w:r>
        <w:rPr>
          <w:rFonts w:ascii="Consolas" w:hAnsi="Consolas" w:eastAsia="Consolas"/>
          <w:sz w:val="16"/>
        </w:rPr>
        <w:t xml:space="preserve">    usar_alarma = threading.current_thread() is threading.main_thread()</w:t>
        <w:br/>
      </w:r>
      <w:r>
        <w:rPr>
          <w:rFonts w:ascii="Consolas" w:hAnsi="Consolas" w:eastAsia="Consolas"/>
          <w:sz w:val="16"/>
        </w:rPr>
        <w:t xml:space="preserve">    if usar_alarma:</w:t>
        <w:br/>
      </w:r>
      <w:r>
        <w:rPr>
          <w:rFonts w:ascii="Consolas" w:hAnsi="Consolas" w:eastAsia="Consolas"/>
          <w:sz w:val="16"/>
        </w:rPr>
        <w:t xml:space="preserve">        signal.signal(signal.SIGALRM, _alarma)</w:t>
        <w:br/>
      </w:r>
      <w:r>
        <w:rPr>
          <w:rFonts w:ascii="Consolas" w:hAnsi="Consolas" w:eastAsia="Consolas"/>
          <w:sz w:val="16"/>
        </w:rPr>
        <w:t xml:space="preserve">        signal.setitimer(signal.ITIMER_REAL, timeout)</w:t>
        <w:br/>
      </w:r>
      <w:r>
        <w:rPr>
          <w:rFonts w:ascii="Consolas" w:hAnsi="Consolas" w:eastAsia="Consolas"/>
          <w:sz w:val="16"/>
        </w:rPr>
        <w:br/>
      </w:r>
      <w:r>
        <w:rPr>
          <w:rFonts w:ascii="Consolas" w:hAnsi="Consolas" w:eastAsia="Consolas"/>
          <w:sz w:val="16"/>
        </w:rPr>
        <w:t xml:space="preserve">    r["bytes"] = len(datos)</w:t>
        <w:br/>
      </w:r>
      <w:r>
        <w:rPr>
          <w:rFonts w:ascii="Consolas" w:hAnsi="Consolas" w:eastAsia="Consolas"/>
          <w:sz w:val="16"/>
        </w:rPr>
        <w:br/>
      </w:r>
      <w:r>
        <w:rPr>
          <w:rFonts w:ascii="Consolas" w:hAnsi="Consolas" w:eastAsia="Consolas"/>
          <w:sz w:val="16"/>
        </w:rPr>
        <w:t xml:space="preserve">    try:</w:t>
        <w:br/>
      </w:r>
      <w:r>
        <w:rPr>
          <w:rFonts w:ascii="Consolas" w:hAnsi="Consolas" w:eastAsia="Consolas"/>
          <w:sz w:val="16"/>
        </w:rPr>
        <w:t xml:space="preserve">        # --- Decodificar: no se cronometra ---------------------------</w:t>
        <w:br/>
      </w:r>
      <w:r>
        <w:rPr>
          <w:rFonts w:ascii="Consolas" w:hAnsi="Consolas" w:eastAsia="Consolas"/>
          <w:sz w:val="16"/>
        </w:rPr>
        <w:t xml:space="preserve">        texto, err, _codec = decodificar.decodificar(datos)</w:t>
        <w:br/>
      </w:r>
      <w:r>
        <w:rPr>
          <w:rFonts w:ascii="Consolas" w:hAnsi="Consolas" w:eastAsia="Consolas"/>
          <w:sz w:val="16"/>
        </w:rPr>
        <w:t xml:space="preserve">        if err:</w:t>
        <w:br/>
      </w:r>
      <w:r>
        <w:rPr>
          <w:rFonts w:ascii="Consolas" w:hAnsi="Consolas" w:eastAsia="Consolas"/>
          <w:sz w:val="16"/>
        </w:rPr>
        <w:t xml:space="preserve">            r.update(estado="error", error=f"decodificar: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 --- Quitar etiquetas: ESTO ES LO QUE SE MIDE ----------------</w:t>
        <w:br/>
      </w:r>
      <w:r>
        <w:rPr>
          <w:rFonts w:ascii="Consolas" w:hAnsi="Consolas" w:eastAsia="Consolas"/>
          <w:sz w:val="16"/>
        </w:rPr>
        <w:t xml:space="preserve">        t0 = time.perf_counter()</w:t>
        <w:br/>
      </w:r>
      <w:r>
        <w:rPr>
          <w:rFonts w:ascii="Consolas" w:hAnsi="Consolas" w:eastAsia="Consolas"/>
          <w:sz w:val="16"/>
        </w:rPr>
        <w:t xml:space="preserve">        limpio, err = limpiar.limpiar(texto)</w:t>
        <w:br/>
      </w:r>
      <w:r>
        <w:rPr>
          <w:rFonts w:ascii="Consolas" w:hAnsi="Consolas" w:eastAsia="Consolas"/>
          <w:sz w:val="16"/>
        </w:rPr>
        <w:t xml:space="preserve">        r["t_limpieza"] = time.perf_counter() - t0</w:t>
        <w:br/>
      </w:r>
      <w:r>
        <w:rPr>
          <w:rFonts w:ascii="Consolas" w:hAnsi="Consolas" w:eastAsia="Consolas"/>
          <w:sz w:val="16"/>
        </w:rPr>
        <w:t xml:space="preserve">        # --------------------------------------------------------------</w:t>
        <w:br/>
      </w:r>
      <w:r>
        <w:rPr>
          <w:rFonts w:ascii="Consolas" w:hAnsi="Consolas" w:eastAsia="Consolas"/>
          <w:sz w:val="16"/>
        </w:rPr>
        <w:br/>
      </w:r>
      <w:r>
        <w:rPr>
          <w:rFonts w:ascii="Consolas" w:hAnsi="Consolas" w:eastAsia="Consolas"/>
          <w:sz w:val="16"/>
        </w:rPr>
        <w:t xml:space="preserve">        if err:</w:t>
        <w:br/>
      </w:r>
      <w:r>
        <w:rPr>
          <w:rFonts w:ascii="Consolas" w:hAnsi="Consolas" w:eastAsia="Consolas"/>
          <w:sz w:val="16"/>
        </w:rPr>
        <w:t xml:space="preserve">            r.update(estado="error", error=f"limpiar: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r["vacio"] = limpiar.esta_vacio(limpio)</w:t>
        <w:br/>
      </w:r>
      <w:r>
        <w:rPr>
          <w:rFonts w:ascii="Consolas" w:hAnsi="Consolas" w:eastAsia="Consolas"/>
          <w:sz w:val="16"/>
        </w:rPr>
        <w:br/>
      </w:r>
      <w:r>
        <w:rPr>
          <w:rFonts w:ascii="Consolas" w:hAnsi="Consolas" w:eastAsia="Consolas"/>
          <w:sz w:val="16"/>
        </w:rPr>
        <w:t xml:space="preserve">        # La escritura queda fuera del cronometro a proposito: mide el</w:t>
        <w:br/>
      </w:r>
      <w:r>
        <w:rPr>
          <w:rFonts w:ascii="Consolas" w:hAnsi="Consolas" w:eastAsia="Consolas"/>
          <w:sz w:val="16"/>
        </w:rPr>
        <w:t xml:space="preserve">        # disco, no el trabajo de quitar etiquetas.</w:t>
        <w:br/>
      </w:r>
      <w:r>
        <w:rPr>
          <w:rFonts w:ascii="Consolas" w:hAnsi="Consolas" w:eastAsia="Consolas"/>
          <w:sz w:val="16"/>
        </w:rPr>
        <w:t xml:space="preserve">        destino = os.path.join(dir_salida, nombre + ".txt")</w:t>
        <w:br/>
      </w:r>
      <w:r>
        <w:rPr>
          <w:rFonts w:ascii="Consolas" w:hAnsi="Consolas" w:eastAsia="Consolas"/>
          <w:sz w:val="16"/>
        </w:rPr>
        <w:t xml:space="preserve">        os.makedirs(os.path.dirname(destino) or ".", exist_ok=True)</w:t>
        <w:br/>
      </w:r>
      <w:r>
        <w:rPr>
          <w:rFonts w:ascii="Consolas" w:hAnsi="Consolas" w:eastAsia="Consolas"/>
          <w:sz w:val="16"/>
        </w:rPr>
        <w:t xml:space="preserve">        with open(destino, "w", encoding="utf-8") as fh:</w:t>
        <w:br/>
      </w:r>
      <w:r>
        <w:rPr>
          <w:rFonts w:ascii="Consolas" w:hAnsi="Consolas" w:eastAsia="Consolas"/>
          <w:sz w:val="16"/>
        </w:rPr>
        <w:t xml:space="preserve">            fh.write(limpio)</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except _Timeout:</w:t>
        <w:br/>
      </w:r>
      <w:r>
        <w:rPr>
          <w:rFonts w:ascii="Consolas" w:hAnsi="Consolas" w:eastAsia="Consolas"/>
          <w:sz w:val="16"/>
        </w:rPr>
        <w:t xml:space="preserve">        r.update(estado="timeout", error=f"excedio {timeout}s")</w:t>
        <w:br/>
      </w:r>
      <w:r>
        <w:rPr>
          <w:rFonts w:ascii="Consolas" w:hAnsi="Consolas" w:eastAsia="Consolas"/>
          <w:sz w:val="16"/>
        </w:rPr>
        <w:t xml:space="preserve">        return r</w:t>
        <w:br/>
      </w:r>
      <w:r>
        <w:rPr>
          <w:rFonts w:ascii="Consolas" w:hAnsi="Consolas" w:eastAsia="Consolas"/>
          <w:sz w:val="16"/>
        </w:rPr>
        <w:t xml:space="preserve">    except MemoryError:</w:t>
        <w:br/>
      </w:r>
      <w:r>
        <w:rPr>
          <w:rFonts w:ascii="Consolas" w:hAnsi="Consolas" w:eastAsia="Consolas"/>
          <w:sz w:val="16"/>
        </w:rPr>
        <w:t xml:space="preserve">        r.update(estado="error", error="sin memoria (limite del worker)")</w:t>
        <w:br/>
      </w:r>
      <w:r>
        <w:rPr>
          <w:rFonts w:ascii="Consolas" w:hAnsi="Consolas" w:eastAsia="Consolas"/>
          <w:sz w:val="16"/>
        </w:rPr>
        <w:t xml:space="preserve">        return r</w:t>
        <w:br/>
      </w:r>
      <w:r>
        <w:rPr>
          <w:rFonts w:ascii="Consolas" w:hAnsi="Consolas" w:eastAsia="Consolas"/>
          <w:sz w:val="16"/>
        </w:rPr>
        <w:t xml:space="preserve">    except Exception as e:</w:t>
        <w:br/>
      </w:r>
      <w:r>
        <w:rPr>
          <w:rFonts w:ascii="Consolas" w:hAnsi="Consolas" w:eastAsia="Consolas"/>
          <w:sz w:val="16"/>
        </w:rPr>
        <w:t xml:space="preserve">        r.update(estado="error", error=f"{type(e).__name__}: {e}")</w:t>
        <w:br/>
      </w:r>
      <w:r>
        <w:rPr>
          <w:rFonts w:ascii="Consolas" w:hAnsi="Consolas" w:eastAsia="Consolas"/>
          <w:sz w:val="16"/>
        </w:rPr>
        <w:t xml:space="preserve">        return r</w:t>
        <w:br/>
      </w:r>
      <w:r>
        <w:rPr>
          <w:rFonts w:ascii="Consolas" w:hAnsi="Consolas" w:eastAsia="Consolas"/>
          <w:sz w:val="16"/>
        </w:rPr>
        <w:t xml:space="preserve">    finally:</w:t>
        <w:br/>
      </w:r>
      <w:r>
        <w:rPr>
          <w:rFonts w:ascii="Consolas" w:hAnsi="Consolas" w:eastAsia="Consolas"/>
          <w:sz w:val="16"/>
        </w:rPr>
        <w:t xml:space="preserve">        if usar_alarma:</w:t>
        <w:br/>
      </w:r>
      <w:r>
        <w:rPr>
          <w:rFonts w:ascii="Consolas" w:hAnsi="Consolas" w:eastAsia="Consolas"/>
          <w:sz w:val="16"/>
        </w:rPr>
        <w:t xml:space="preserve">            signal.setitimer(signal.ITIMER_REAL, 0)</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Orquestacion: todo lo que sigue ocurre en el main</w:t>
        <w:br/>
      </w:r>
      <w:r>
        <w:rPr>
          <w:rFonts w:ascii="Consolas" w:hAnsi="Consolas" w:eastAsia="Consolas"/>
          <w:sz w:val="16"/>
        </w:rPr>
        <w:t># ======================================================================</w:t>
        <w:br/>
      </w:r>
      <w:r>
        <w:rPr>
          <w:rFonts w:ascii="Consolas" w:hAnsi="Consolas" w:eastAsia="Consolas"/>
          <w:sz w:val="16"/>
        </w:rPr>
        <w:br/>
      </w:r>
      <w:r>
        <w:rPr>
          <w:rFonts w:ascii="Consolas" w:hAnsi="Consolas" w:eastAsia="Consolas"/>
          <w:sz w:val="16"/>
        </w:rPr>
        <w:t>def descubrir(raiz):</w:t>
        <w:br/>
      </w:r>
      <w:r>
        <w:rPr>
          <w:rFonts w:ascii="Consolas" w:hAnsi="Consolas" w:eastAsia="Consolas"/>
          <w:sz w:val="16"/>
        </w:rPr>
        <w:t xml:space="preserve">    """Busca los HTML bajo la carpeta, sin seguir symlinks de directorio."""</w:t>
        <w:br/>
      </w:r>
      <w:r>
        <w:rPr>
          <w:rFonts w:ascii="Consolas" w:hAnsi="Consolas" w:eastAsia="Consolas"/>
          <w:sz w:val="16"/>
        </w:rPr>
        <w:t xml:space="preserve">    encontrados = []</w:t>
        <w:br/>
      </w:r>
      <w:r>
        <w:rPr>
          <w:rFonts w:ascii="Consolas" w:hAnsi="Consolas" w:eastAsia="Consolas"/>
          <w:sz w:val="16"/>
        </w:rPr>
        <w:t xml:space="preserve">    for dirpath, dirnames, filenames in os.walk(raiz, followlinks=False):</w:t>
        <w:br/>
      </w:r>
      <w:r>
        <w:rPr>
          <w:rFonts w:ascii="Consolas" w:hAnsi="Consolas" w:eastAsia="Consolas"/>
          <w:sz w:val="16"/>
        </w:rPr>
        <w:t xml:space="preserve">        dirnames[:] = [d for d in dirnames</w:t>
        <w:br/>
      </w:r>
      <w:r>
        <w:rPr>
          <w:rFonts w:ascii="Consolas" w:hAnsi="Consolas" w:eastAsia="Consolas"/>
          <w:sz w:val="16"/>
        </w:rPr>
        <w:t xml:space="preserve">                       if not os.path.islink(os.path.join(dirpath, d))]</w:t>
        <w:br/>
      </w:r>
      <w:r>
        <w:rPr>
          <w:rFonts w:ascii="Consolas" w:hAnsi="Consolas" w:eastAsia="Consolas"/>
          <w:sz w:val="16"/>
        </w:rPr>
        <w:t xml:space="preserve">        for f in filenames:</w:t>
        <w:br/>
      </w:r>
      <w:r>
        <w:rPr>
          <w:rFonts w:ascii="Consolas" w:hAnsi="Consolas" w:eastAsia="Consolas"/>
          <w:sz w:val="16"/>
        </w:rPr>
        <w:t xml:space="preserve">            if f.lower().endswith(EXTENSIONES):</w:t>
        <w:br/>
      </w:r>
      <w:r>
        <w:rPr>
          <w:rFonts w:ascii="Consolas" w:hAnsi="Consolas" w:eastAsia="Consolas"/>
          <w:sz w:val="16"/>
        </w:rPr>
        <w:t xml:space="preserve">                encontrados.append(os.path.join(dirpath, f))</w:t>
        <w:br/>
      </w:r>
      <w:r>
        <w:rPr>
          <w:rFonts w:ascii="Consolas" w:hAnsi="Consolas" w:eastAsia="Consolas"/>
          <w:sz w:val="16"/>
        </w:rPr>
        <w:t xml:space="preserve">    return sorted(encontrados)</w:t>
        <w:br/>
      </w:r>
      <w:r>
        <w:rPr>
          <w:rFonts w:ascii="Consolas" w:hAnsi="Consolas" w:eastAsia="Consolas"/>
          <w:sz w:val="16"/>
        </w:rPr>
        <w:br/>
      </w:r>
      <w:r>
        <w:rPr>
          <w:rFonts w:ascii="Consolas" w:hAnsi="Consolas" w:eastAsia="Consolas"/>
          <w:sz w:val="16"/>
        </w:rPr>
        <w:br/>
      </w:r>
      <w:r>
        <w:rPr>
          <w:rFonts w:ascii="Consolas" w:hAnsi="Consolas" w:eastAsia="Consolas"/>
          <w:sz w:val="16"/>
        </w:rPr>
        <w:t>def nombre_salida(ruta, raiz):</w:t>
        <w:br/>
      </w:r>
      <w:r>
        <w:rPr>
          <w:rFonts w:ascii="Consolas" w:hAnsi="Consolas" w:eastAsia="Consolas"/>
          <w:sz w:val="16"/>
        </w:rPr>
        <w:t xml:space="preserve">    """Nombre del .txt: a.html -&gt; a, y sub/b.htm -&gt; sub_b.</w:t>
        <w:br/>
      </w:r>
      <w:r>
        <w:rPr>
          <w:rFonts w:ascii="Consolas" w:hAnsi="Consolas" w:eastAsia="Consolas"/>
          <w:sz w:val="16"/>
        </w:rPr>
        <w:br/>
      </w:r>
      <w:r>
        <w:rPr>
          <w:rFonts w:ascii="Consolas" w:hAnsi="Consolas" w:eastAsia="Consolas"/>
          <w:sz w:val="16"/>
        </w:rPr>
        <w:t xml:space="preserve">    Los subdirectorios se aplanan con guion bajo para que dos archivos</w:t>
        <w:br/>
      </w:r>
      <w:r>
        <w:rPr>
          <w:rFonts w:ascii="Consolas" w:hAnsi="Consolas" w:eastAsia="Consolas"/>
          <w:sz w:val="16"/>
        </w:rPr>
        <w:t xml:space="preserve">    con el mismo nombre en carpetas distintas no se pisen en salida/.</w:t>
        <w:br/>
      </w:r>
      <w:r>
        <w:rPr>
          <w:rFonts w:ascii="Consolas" w:hAnsi="Consolas" w:eastAsia="Consolas"/>
          <w:sz w:val="16"/>
        </w:rPr>
        <w:t xml:space="preserve">    """</w:t>
        <w:br/>
      </w:r>
      <w:r>
        <w:rPr>
          <w:rFonts w:ascii="Consolas" w:hAnsi="Consolas" w:eastAsia="Consolas"/>
          <w:sz w:val="16"/>
        </w:rPr>
        <w:t xml:space="preserve">    base, _ext = os.path.splitext(os.path.relpath(ruta, raiz))</w:t>
        <w:br/>
      </w:r>
      <w:r>
        <w:rPr>
          <w:rFonts w:ascii="Consolas" w:hAnsi="Consolas" w:eastAsia="Consolas"/>
          <w:sz w:val="16"/>
        </w:rPr>
        <w:t xml:space="preserve">    return base.replace(os.sep, "_")</w:t>
        <w:br/>
      </w:r>
      <w:r>
        <w:rPr>
          <w:rFonts w:ascii="Consolas" w:hAnsi="Consolas" w:eastAsia="Consolas"/>
          <w:sz w:val="16"/>
        </w:rPr>
        <w:br/>
      </w:r>
      <w:r>
        <w:rPr>
          <w:rFonts w:ascii="Consolas" w:hAnsi="Consolas" w:eastAsia="Consolas"/>
          <w:sz w:val="16"/>
        </w:rPr>
        <w:br/>
      </w:r>
      <w:r>
        <w:rPr>
          <w:rFonts w:ascii="Consolas" w:hAnsi="Consolas" w:eastAsia="Consolas"/>
          <w:sz w:val="16"/>
        </w:rPr>
        <w:t>def nombre_corto(ruta, raiz):</w:t>
        <w:br/>
      </w:r>
      <w:r>
        <w:rPr>
          <w:rFonts w:ascii="Consolas" w:hAnsi="Consolas" w:eastAsia="Consolas"/>
          <w:sz w:val="16"/>
        </w:rPr>
        <w:t xml:space="preserve">    """Nombre para el informe: Files/503.html en vez de la ruta absoluta.</w:t>
        <w:br/>
      </w:r>
      <w:r>
        <w:rPr>
          <w:rFonts w:ascii="Consolas" w:hAnsi="Consolas" w:eastAsia="Consolas"/>
          <w:sz w:val="16"/>
        </w:rPr>
        <w:br/>
      </w:r>
      <w:r>
        <w:rPr>
          <w:rFonts w:ascii="Consolas" w:hAnsi="Consolas" w:eastAsia="Consolas"/>
          <w:sz w:val="16"/>
        </w:rPr>
        <w:t xml:space="preserve">    Se conserva la ruta interna (Files/2024/007.html) para que no haya</w:t>
        <w:br/>
      </w:r>
      <w:r>
        <w:rPr>
          <w:rFonts w:ascii="Consolas" w:hAnsi="Consolas" w:eastAsia="Consolas"/>
          <w:sz w:val="16"/>
        </w:rPr>
        <w:t xml:space="preserve">    dos lineas iguales cuando hay subcarpetas.</w:t>
        <w:br/>
      </w:r>
      <w:r>
        <w:rPr>
          <w:rFonts w:ascii="Consolas" w:hAnsi="Consolas" w:eastAsia="Consolas"/>
          <w:sz w:val="16"/>
        </w:rPr>
        <w:t xml:space="preserve">    """</w:t>
        <w:br/>
      </w:r>
      <w:r>
        <w:rPr>
          <w:rFonts w:ascii="Consolas" w:hAnsi="Consolas" w:eastAsia="Consolas"/>
          <w:sz w:val="16"/>
        </w:rPr>
        <w:t xml:space="preserve">    rel = os.path.relpath(ruta, raiz)</w:t>
        <w:br/>
      </w:r>
      <w:r>
        <w:rPr>
          <w:rFonts w:ascii="Consolas" w:hAnsi="Consolas" w:eastAsia="Consolas"/>
          <w:sz w:val="16"/>
        </w:rPr>
        <w:t xml:space="preserve">    return os.path.basename(raiz) + "/" + rel</w:t>
        <w:br/>
      </w:r>
      <w:r>
        <w:rPr>
          <w:rFonts w:ascii="Consolas" w:hAnsi="Consolas" w:eastAsia="Consolas"/>
          <w:sz w:val="16"/>
        </w:rPr>
        <w:br/>
      </w:r>
      <w:r>
        <w:rPr>
          <w:rFonts w:ascii="Consolas" w:hAnsi="Consolas" w:eastAsia="Consolas"/>
          <w:sz w:val="16"/>
        </w:rPr>
        <w:br/>
      </w:r>
      <w:r>
        <w:rPr>
          <w:rFonts w:ascii="Consolas" w:hAnsi="Consolas" w:eastAsia="Consolas"/>
          <w:sz w:val="16"/>
        </w:rPr>
        <w:t>def repartir(ex, archivos, raiz, dir_salida, args, fallos):</w:t>
        <w:br/>
      </w:r>
      <w:r>
        <w:rPr>
          <w:rFonts w:ascii="Consolas" w:hAnsi="Consolas" w:eastAsia="Consolas"/>
          <w:sz w:val="16"/>
        </w:rPr>
        <w:t xml:space="preserve">    """Carga y reparte con una ventana limitada de archivos en vuelo.</w:t>
        <w:br/>
      </w:r>
      <w:r>
        <w:rPr>
          <w:rFonts w:ascii="Consolas" w:hAnsi="Consolas" w:eastAsia="Consolas"/>
          <w:sz w:val="16"/>
        </w:rPr>
        <w:br/>
      </w:r>
      <w:r>
        <w:rPr>
          <w:rFonts w:ascii="Consolas" w:hAnsi="Consolas" w:eastAsia="Consolas"/>
          <w:sz w:val="16"/>
        </w:rPr>
        <w:t xml:space="preserve">    En vez de cargar la carpeta entera y luego repartirla, se mantienen</w:t>
        <w:br/>
      </w:r>
      <w:r>
        <w:rPr>
          <w:rFonts w:ascii="Consolas" w:hAnsi="Consolas" w:eastAsia="Consolas"/>
          <w:sz w:val="16"/>
        </w:rPr>
        <w:t xml:space="preserve">    como mucho unos pocos archivos vivos a la vez: se envia uno, y en</w:t>
        <w:br/>
      </w:r>
      <w:r>
        <w:rPr>
          <w:rFonts w:ascii="Consolas" w:hAnsi="Consolas" w:eastAsia="Consolas"/>
          <w:sz w:val="16"/>
        </w:rPr>
        <w:t xml:space="preserve">    cuanto un worker devuelve un resultado se carga y se envia el</w:t>
        <w:br/>
      </w:r>
      <w:r>
        <w:rPr>
          <w:rFonts w:ascii="Consolas" w:hAnsi="Consolas" w:eastAsia="Consolas"/>
          <w:sz w:val="16"/>
        </w:rPr>
        <w:t xml:space="preserve">    siguiente. Los bytes de un archivo ya procesado salen de la memoria</w:t>
        <w:br/>
      </w:r>
      <w:r>
        <w:rPr>
          <w:rFonts w:ascii="Consolas" w:hAnsi="Consolas" w:eastAsia="Consolas"/>
          <w:sz w:val="16"/>
        </w:rPr>
        <w:t xml:space="preserve">    en cuanto llega su resultado, porque para entonces nadie los</w:t>
        <w:br/>
      </w:r>
      <w:r>
        <w:rPr>
          <w:rFonts w:ascii="Consolas" w:hAnsi="Consolas" w:eastAsia="Consolas"/>
          <w:sz w:val="16"/>
        </w:rPr>
        <w:t xml:space="preserve">    referencia: ni la lista del padre (se suelta al enviar) ni el</w:t>
        <w:br/>
      </w:r>
      <w:r>
        <w:rPr>
          <w:rFonts w:ascii="Consolas" w:hAnsi="Consolas" w:eastAsia="Consolas"/>
          <w:sz w:val="16"/>
        </w:rPr>
        <w:t xml:space="preserve">    ejecutor (suelta los argumentos al recibir el resultado).</w:t>
        <w:br/>
      </w:r>
      <w:r>
        <w:rPr>
          <w:rFonts w:ascii="Consolas" w:hAnsi="Consolas" w:eastAsia="Consolas"/>
          <w:sz w:val="16"/>
        </w:rPr>
        <w:br/>
      </w:r>
      <w:r>
        <w:rPr>
          <w:rFonts w:ascii="Consolas" w:hAnsi="Consolas" w:eastAsia="Consolas"/>
          <w:sz w:val="16"/>
        </w:rPr>
        <w:t xml:space="preserve">    El pico de memoria pasa a depender de la ventana, no del tamano de</w:t>
        <w:br/>
      </w:r>
      <w:r>
        <w:rPr>
          <w:rFonts w:ascii="Consolas" w:hAnsi="Consolas" w:eastAsia="Consolas"/>
          <w:sz w:val="16"/>
        </w:rPr>
        <w:t xml:space="preserve">    la carpeta: 500 archivos de 5 MB ya no son 2,5 GB.</w:t>
        <w:br/>
      </w:r>
      <w:r>
        <w:rPr>
          <w:rFonts w:ascii="Consolas" w:hAnsi="Consolas" w:eastAsia="Consolas"/>
          <w:sz w:val="16"/>
        </w:rPr>
        <w:br/>
      </w:r>
      <w:r>
        <w:rPr>
          <w:rFonts w:ascii="Consolas" w:hAnsi="Consolas" w:eastAsia="Consolas"/>
          <w:sz w:val="16"/>
        </w:rPr>
        <w:t xml:space="preserve">    El orden sigue siendo de mayor a menor: los tamanos se consultan</w:t>
        <w:br/>
      </w:r>
      <w:r>
        <w:rPr>
          <w:rFonts w:ascii="Consolas" w:hAnsi="Consolas" w:eastAsia="Consolas"/>
          <w:sz w:val="16"/>
        </w:rPr>
        <w:t xml:space="preserve">    antes con os.path.getsize(), que no lee el contenido.</w:t>
        <w:br/>
      </w:r>
      <w:r>
        <w:rPr>
          <w:rFonts w:ascii="Consolas" w:hAnsi="Consolas" w:eastAsia="Consolas"/>
          <w:sz w:val="16"/>
        </w:rPr>
        <w:br/>
      </w:r>
      <w:r>
        <w:rPr>
          <w:rFonts w:ascii="Consolas" w:hAnsi="Consolas" w:eastAsia="Consolas"/>
          <w:sz w:val="16"/>
        </w:rPr>
        <w:t xml:space="preserve">    Devuelve (filas, bytes_leidos, segundos_de_lectura).</w:t>
        <w:br/>
      </w:r>
      <w:r>
        <w:rPr>
          <w:rFonts w:ascii="Consolas" w:hAnsi="Consolas" w:eastAsia="Consolas"/>
          <w:sz w:val="16"/>
        </w:rPr>
        <w:t xml:space="preserve">    """</w:t>
        <w:br/>
      </w:r>
      <w:r>
        <w:rPr>
          <w:rFonts w:ascii="Consolas" w:hAnsi="Consolas" w:eastAsia="Consolas"/>
          <w:sz w:val="16"/>
        </w:rPr>
        <w:t xml:space="preserve">    limite = args.limite_mb * 1024 * 1024</w:t>
        <w:br/>
      </w:r>
      <w:r>
        <w:rPr>
          <w:rFonts w:ascii="Consolas" w:hAnsi="Consolas" w:eastAsia="Consolas"/>
          <w:sz w:val="16"/>
        </w:rPr>
        <w:t xml:space="preserve">    limite_ram = args.ram_mb * 1024 * 1024</w:t>
        <w:br/>
      </w:r>
      <w:r>
        <w:rPr>
          <w:rFonts w:ascii="Consolas" w:hAnsi="Consolas" w:eastAsia="Consolas"/>
          <w:sz w:val="16"/>
        </w:rPr>
        <w:t xml:space="preserve">    ventana = max(2, args.workers_reales * 3)</w:t>
        <w:br/>
      </w:r>
      <w:r>
        <w:rPr>
          <w:rFonts w:ascii="Consolas" w:hAnsi="Consolas" w:eastAsia="Consolas"/>
          <w:sz w:val="16"/>
        </w:rPr>
        <w:br/>
      </w:r>
      <w:r>
        <w:rPr>
          <w:rFonts w:ascii="Consolas" w:hAnsi="Consolas" w:eastAsia="Consolas"/>
          <w:sz w:val="16"/>
        </w:rPr>
        <w:t xml:space="preserve">    filas = []</w:t>
        <w:br/>
      </w:r>
      <w:r>
        <w:rPr>
          <w:rFonts w:ascii="Consolas" w:hAnsi="Consolas" w:eastAsia="Consolas"/>
          <w:sz w:val="16"/>
        </w:rPr>
        <w:t xml:space="preserve">    pendientes = {}          # future -&gt; ruta</w:t>
        <w:br/>
      </w:r>
      <w:r>
        <w:rPr>
          <w:rFonts w:ascii="Consolas" w:hAnsi="Consolas" w:eastAsia="Consolas"/>
          <w:sz w:val="16"/>
        </w:rPr>
        <w:t xml:space="preserve">    bytes_vivos = 0          # bytes que el ejecutor aun retiene</w:t>
        <w:br/>
      </w:r>
      <w:r>
        <w:rPr>
          <w:rFonts w:ascii="Consolas" w:hAnsi="Consolas" w:eastAsia="Consolas"/>
          <w:sz w:val="16"/>
        </w:rPr>
        <w:t xml:space="preserve">    bytes_leidos = 0</w:t>
        <w:br/>
      </w:r>
      <w:r>
        <w:rPr>
          <w:rFonts w:ascii="Consolas" w:hAnsi="Consolas" w:eastAsia="Consolas"/>
          <w:sz w:val="16"/>
        </w:rPr>
        <w:t xml:space="preserve">    t_lectura = 0.0</w:t>
        <w:br/>
      </w:r>
      <w:r>
        <w:rPr>
          <w:rFonts w:ascii="Consolas" w:hAnsi="Consolas" w:eastAsia="Consolas"/>
          <w:sz w:val="16"/>
        </w:rPr>
        <w:t xml:space="preserve">    restantes = iter(archivos)</w:t>
        <w:br/>
      </w:r>
      <w:r>
        <w:rPr>
          <w:rFonts w:ascii="Consolas" w:hAnsi="Consolas" w:eastAsia="Consolas"/>
          <w:sz w:val="16"/>
        </w:rPr>
        <w:t xml:space="preserve">    hechos = 0</w:t>
        <w:br/>
      </w:r>
      <w:r>
        <w:rPr>
          <w:rFonts w:ascii="Consolas" w:hAnsi="Consolas" w:eastAsia="Consolas"/>
          <w:sz w:val="16"/>
        </w:rPr>
        <w:t xml:space="preserve">    total = len(archivos)</w:t>
        <w:br/>
      </w:r>
      <w:r>
        <w:rPr>
          <w:rFonts w:ascii="Consolas" w:hAnsi="Consolas" w:eastAsia="Consolas"/>
          <w:sz w:val="16"/>
        </w:rPr>
        <w:br/>
      </w:r>
      <w:r>
        <w:rPr>
          <w:rFonts w:ascii="Consolas" w:hAnsi="Consolas" w:eastAsia="Consolas"/>
          <w:sz w:val="16"/>
        </w:rPr>
        <w:t xml:space="preserve">    def enviar_siguiente():</w:t>
        <w:br/>
      </w:r>
      <w:r>
        <w:rPr>
          <w:rFonts w:ascii="Consolas" w:hAnsi="Consolas" w:eastAsia="Consolas"/>
          <w:sz w:val="16"/>
        </w:rPr>
        <w:t xml:space="preserve">        """Carga y envia un archivo. False si ya no queda ninguno."""</w:t>
        <w:br/>
      </w:r>
      <w:r>
        <w:rPr>
          <w:rFonts w:ascii="Consolas" w:hAnsi="Consolas" w:eastAsia="Consolas"/>
          <w:sz w:val="16"/>
        </w:rPr>
        <w:t xml:space="preserve">        nonlocal bytes_vivos, bytes_leidos, t_lectura</w:t>
        <w:br/>
      </w:r>
      <w:r>
        <w:rPr>
          <w:rFonts w:ascii="Consolas" w:hAnsi="Consolas" w:eastAsia="Consolas"/>
          <w:sz w:val="16"/>
        </w:rPr>
        <w:t xml:space="preserve">        for ruta in restantes:</w:t>
        <w:br/>
      </w:r>
      <w:r>
        <w:rPr>
          <w:rFonts w:ascii="Consolas" w:hAnsi="Consolas" w:eastAsia="Consolas"/>
          <w:sz w:val="16"/>
        </w:rPr>
        <w:t xml:space="preserve">            if args.carga_en_worker:</w:t>
        <w:br/>
      </w:r>
      <w:r>
        <w:rPr>
          <w:rFonts w:ascii="Consolas" w:hAnsi="Consolas" w:eastAsia="Consolas"/>
          <w:sz w:val="16"/>
        </w:rPr>
        <w:t xml:space="preserve">                # El worker lee el archivo; aqui solo viaja la ruta.</w:t>
        <w:br/>
      </w:r>
      <w:r>
        <w:rPr>
          <w:rFonts w:ascii="Consolas" w:hAnsi="Consolas" w:eastAsia="Consolas"/>
          <w:sz w:val="16"/>
        </w:rPr>
        <w:t xml:space="preserve">                fut = ex.submit(procesar, nombre_salida(ruta, raiz), ruta,</w:t>
        <w:br/>
      </w:r>
      <w:r>
        <w:rPr>
          <w:rFonts w:ascii="Consolas" w:hAnsi="Consolas" w:eastAsia="Consolas"/>
          <w:sz w:val="16"/>
        </w:rPr>
        <w:t xml:space="preserve">                                dir_salida, args.timeout, raiz, limite)</w:t>
        <w:br/>
      </w:r>
      <w:r>
        <w:rPr>
          <w:rFonts w:ascii="Consolas" w:hAnsi="Consolas" w:eastAsia="Consolas"/>
          <w:sz w:val="16"/>
        </w:rPr>
        <w:t xml:space="preserve">                pendientes[fut] = ruta</w:t>
        <w:br/>
      </w:r>
      <w:r>
        <w:rPr>
          <w:rFonts w:ascii="Consolas" w:hAnsi="Consolas" w:eastAsia="Consolas"/>
          <w:sz w:val="16"/>
        </w:rPr>
        <w:t xml:space="preserve">                return True</w:t>
        <w:br/>
      </w:r>
      <w:r>
        <w:rPr>
          <w:rFonts w:ascii="Consolas" w:hAnsi="Consolas" w:eastAsia="Consolas"/>
          <w:sz w:val="16"/>
        </w:rPr>
        <w:br/>
      </w:r>
      <w:r>
        <w:rPr>
          <w:rFonts w:ascii="Consolas" w:hAnsi="Consolas" w:eastAsia="Consolas"/>
          <w:sz w:val="16"/>
        </w:rPr>
        <w:t xml:space="preserve">            t0 = time.perf_counter()</w:t>
        <w:br/>
      </w:r>
      <w:r>
        <w:rPr>
          <w:rFonts w:ascii="Consolas" w:hAnsi="Consolas" w:eastAsia="Consolas"/>
          <w:sz w:val="16"/>
        </w:rPr>
        <w:t xml:space="preserve">            datos, err = cargar.cargar(ruta, raiz=raiz, max_bytes=limite)</w:t>
        <w:br/>
      </w:r>
      <w:r>
        <w:rPr>
          <w:rFonts w:ascii="Consolas" w:hAnsi="Consolas" w:eastAsia="Consolas"/>
          <w:sz w:val="16"/>
        </w:rPr>
        <w:t xml:space="preserve">            t_lectura += time.perf_counter() - t0</w:t>
        <w:br/>
      </w:r>
      <w:r>
        <w:rPr>
          <w:rFonts w:ascii="Consolas" w:hAnsi="Consolas" w:eastAsia="Consolas"/>
          <w:sz w:val="16"/>
        </w:rPr>
        <w:t xml:space="preserve">            if err:</w:t>
        <w:br/>
      </w:r>
      <w:r>
        <w:rPr>
          <w:rFonts w:ascii="Consolas" w:hAnsi="Consolas" w:eastAsia="Consolas"/>
          <w:sz w:val="16"/>
        </w:rPr>
        <w:t xml:space="preserve">                fallos.append((ruta, err))</w:t>
        <w:br/>
      </w:r>
      <w:r>
        <w:rPr>
          <w:rFonts w:ascii="Consolas" w:hAnsi="Consolas" w:eastAsia="Consolas"/>
          <w:sz w:val="16"/>
        </w:rPr>
        <w:t xml:space="preserve">                continue</w:t>
        <w:br/>
      </w:r>
      <w:r>
        <w:rPr>
          <w:rFonts w:ascii="Consolas" w:hAnsi="Consolas" w:eastAsia="Consolas"/>
          <w:sz w:val="16"/>
        </w:rPr>
        <w:t xml:space="preserve">            bytes_leidos += len(datos)</w:t>
        <w:br/>
      </w:r>
      <w:r>
        <w:rPr>
          <w:rFonts w:ascii="Consolas" w:hAnsi="Consolas" w:eastAsia="Consolas"/>
          <w:sz w:val="16"/>
        </w:rPr>
        <w:t xml:space="preserve">            bytes_vivos += len(datos)</w:t>
        <w:br/>
      </w:r>
      <w:r>
        <w:rPr>
          <w:rFonts w:ascii="Consolas" w:hAnsi="Consolas" w:eastAsia="Consolas"/>
          <w:sz w:val="16"/>
        </w:rPr>
        <w:t xml:space="preserve">            fut = ex.submit(procesar, nombre_salida(ruta, raiz), datos,</w:t>
        <w:br/>
      </w:r>
      <w:r>
        <w:rPr>
          <w:rFonts w:ascii="Consolas" w:hAnsi="Consolas" w:eastAsia="Consolas"/>
          <w:sz w:val="16"/>
        </w:rPr>
        <w:t xml:space="preserve">                            dir_salida, args.timeout, raiz, limite)</w:t>
        <w:br/>
      </w:r>
      <w:r>
        <w:rPr>
          <w:rFonts w:ascii="Consolas" w:hAnsi="Consolas" w:eastAsia="Consolas"/>
          <w:sz w:val="16"/>
        </w:rPr>
        <w:t xml:space="preserve">            pendientes[fut] = ruta</w:t>
        <w:br/>
      </w:r>
      <w:r>
        <w:rPr>
          <w:rFonts w:ascii="Consolas" w:hAnsi="Consolas" w:eastAsia="Consolas"/>
          <w:sz w:val="16"/>
        </w:rPr>
        <w:t xml:space="preserve">            # El padre suelta su copia aqui. A partir de este punto la</w:t>
        <w:br/>
      </w:r>
      <w:r>
        <w:rPr>
          <w:rFonts w:ascii="Consolas" w:hAnsi="Consolas" w:eastAsia="Consolas"/>
          <w:sz w:val="16"/>
        </w:rPr>
        <w:t xml:space="preserve">            # unica referencia viva es la que retiene el ejecutor hasta</w:t>
        <w:br/>
      </w:r>
      <w:r>
        <w:rPr>
          <w:rFonts w:ascii="Consolas" w:hAnsi="Consolas" w:eastAsia="Consolas"/>
          <w:sz w:val="16"/>
        </w:rPr>
        <w:t xml:space="preserve">            # que el worker devuelva el resultado.</w:t>
        <w:br/>
      </w:r>
      <w:r>
        <w:rPr>
          <w:rFonts w:ascii="Consolas" w:hAnsi="Consolas" w:eastAsia="Consolas"/>
          <w:sz w:val="16"/>
        </w:rPr>
        <w:t xml:space="preserve">            del datos</w:t>
        <w:br/>
      </w:r>
      <w:r>
        <w:rPr>
          <w:rFonts w:ascii="Consolas" w:hAnsi="Consolas" w:eastAsia="Consolas"/>
          <w:sz w:val="16"/>
        </w:rPr>
        <w:t xml:space="preserve">            return True</w:t>
        <w:br/>
      </w:r>
      <w:r>
        <w:rPr>
          <w:rFonts w:ascii="Consolas" w:hAnsi="Consolas" w:eastAsia="Consolas"/>
          <w:sz w:val="16"/>
        </w:rPr>
        <w:t xml:space="preserve">        return False</w:t>
        <w:br/>
      </w:r>
      <w:r>
        <w:rPr>
          <w:rFonts w:ascii="Consolas" w:hAnsi="Consolas" w:eastAsia="Consolas"/>
          <w:sz w:val="16"/>
        </w:rPr>
        <w:br/>
      </w:r>
      <w:r>
        <w:rPr>
          <w:rFonts w:ascii="Consolas" w:hAnsi="Consolas" w:eastAsia="Consolas"/>
          <w:sz w:val="16"/>
        </w:rPr>
        <w:t xml:space="preserve">    # Llenar la ventana inicial.</w:t>
        <w:br/>
      </w:r>
      <w:r>
        <w:rPr>
          <w:rFonts w:ascii="Consolas" w:hAnsi="Consolas" w:eastAsia="Consolas"/>
          <w:sz w:val="16"/>
        </w:rPr>
        <w:t xml:space="preserve">    while len(pendientes) &lt; ventana and bytes_vivos &lt; limite_ram:</w:t>
        <w:br/>
      </w:r>
      <w:r>
        <w:rPr>
          <w:rFonts w:ascii="Consolas" w:hAnsi="Consolas" w:eastAsia="Consolas"/>
          <w:sz w:val="16"/>
        </w:rPr>
        <w:t xml:space="preserve">        if not enviar_siguiente():</w:t>
        <w:br/>
      </w:r>
      <w:r>
        <w:rPr>
          <w:rFonts w:ascii="Consolas" w:hAnsi="Consolas" w:eastAsia="Consolas"/>
          <w:sz w:val="16"/>
        </w:rPr>
        <w:t xml:space="preserve">            break</w:t>
        <w:br/>
      </w:r>
      <w:r>
        <w:rPr>
          <w:rFonts w:ascii="Consolas" w:hAnsi="Consolas" w:eastAsia="Consolas"/>
          <w:sz w:val="16"/>
        </w:rPr>
        <w:br/>
      </w:r>
      <w:r>
        <w:rPr>
          <w:rFonts w:ascii="Consolas" w:hAnsi="Consolas" w:eastAsia="Consolas"/>
          <w:sz w:val="16"/>
        </w:rPr>
        <w:t xml:space="preserve">    while pendientes:</w:t>
        <w:br/>
      </w:r>
      <w:r>
        <w:rPr>
          <w:rFonts w:ascii="Consolas" w:hAnsi="Consolas" w:eastAsia="Consolas"/>
          <w:sz w:val="16"/>
        </w:rPr>
        <w:t xml:space="preserve">        listos, _ = wait(list(pendientes), return_when=FIRST_COMPLETED)</w:t>
        <w:br/>
      </w:r>
      <w:r>
        <w:rPr>
          <w:rFonts w:ascii="Consolas" w:hAnsi="Consolas" w:eastAsia="Consolas"/>
          <w:sz w:val="16"/>
        </w:rPr>
        <w:t xml:space="preserve">        for fut in listos:</w:t>
        <w:br/>
      </w:r>
      <w:r>
        <w:rPr>
          <w:rFonts w:ascii="Consolas" w:hAnsi="Consolas" w:eastAsia="Consolas"/>
          <w:sz w:val="16"/>
        </w:rPr>
        <w:t xml:space="preserve">            ruta = pendientes.pop(fut)</w:t>
        <w:br/>
      </w:r>
      <w:r>
        <w:rPr>
          <w:rFonts w:ascii="Consolas" w:hAnsi="Consolas" w:eastAsia="Consolas"/>
          <w:sz w:val="16"/>
        </w:rPr>
        <w:t xml:space="preserve">            hechos += 1</w:t>
        <w:br/>
      </w:r>
      <w:r>
        <w:rPr>
          <w:rFonts w:ascii="Consolas" w:hAnsi="Consolas" w:eastAsia="Consolas"/>
          <w:sz w:val="16"/>
        </w:rPr>
        <w:t xml:space="preserve">            try:</w:t>
        <w:br/>
      </w:r>
      <w:r>
        <w:rPr>
          <w:rFonts w:ascii="Consolas" w:hAnsi="Consolas" w:eastAsia="Consolas"/>
          <w:sz w:val="16"/>
        </w:rPr>
        <w:t xml:space="preserve">                r = fut.result()</w:t>
        <w:br/>
      </w:r>
      <w:r>
        <w:rPr>
          <w:rFonts w:ascii="Consolas" w:hAnsi="Consolas" w:eastAsia="Consolas"/>
          <w:sz w:val="16"/>
        </w:rPr>
        <w:t xml:space="preserve">            except Exception as e:</w:t>
        <w:br/>
      </w:r>
      <w:r>
        <w:rPr>
          <w:rFonts w:ascii="Consolas" w:hAnsi="Consolas" w:eastAsia="Consolas"/>
          <w:sz w:val="16"/>
        </w:rPr>
        <w:t xml:space="preserve">                # El worker murio del todo. Se anota y el lote sigue.</w:t>
        <w:br/>
      </w:r>
      <w:r>
        <w:rPr>
          <w:rFonts w:ascii="Consolas" w:hAnsi="Consolas" w:eastAsia="Consolas"/>
          <w:sz w:val="16"/>
        </w:rPr>
        <w:t xml:space="preserve">                fallos.append((ruta, f"worker muerto: {e}"))</w:t>
        <w:br/>
      </w:r>
      <w:r>
        <w:rPr>
          <w:rFonts w:ascii="Consolas" w:hAnsi="Consolas" w:eastAsia="Consolas"/>
          <w:sz w:val="16"/>
        </w:rPr>
        <w:t xml:space="preserve">            else:</w:t>
        <w:br/>
      </w:r>
      <w:r>
        <w:rPr>
          <w:rFonts w:ascii="Consolas" w:hAnsi="Consolas" w:eastAsia="Consolas"/>
          <w:sz w:val="16"/>
        </w:rPr>
        <w:t xml:space="preserve">                if r["estado"] != "ok":</w:t>
        <w:br/>
      </w:r>
      <w:r>
        <w:rPr>
          <w:rFonts w:ascii="Consolas" w:hAnsi="Consolas" w:eastAsia="Consolas"/>
          <w:sz w:val="16"/>
        </w:rPr>
        <w:t xml:space="preserve">                    fallos.append((ruta, r["error"]))</w:t>
        <w:br/>
      </w:r>
      <w:r>
        <w:rPr>
          <w:rFonts w:ascii="Consolas" w:hAnsi="Consolas" w:eastAsia="Consolas"/>
          <w:sz w:val="16"/>
        </w:rPr>
        <w:t xml:space="preserve">                else:</w:t>
        <w:br/>
      </w:r>
      <w:r>
        <w:rPr>
          <w:rFonts w:ascii="Consolas" w:hAnsi="Consolas" w:eastAsia="Consolas"/>
          <w:sz w:val="16"/>
        </w:rPr>
        <w:t xml:space="preserve">                    r["ruta"] = ruta</w:t>
        <w:br/>
      </w:r>
      <w:r>
        <w:rPr>
          <w:rFonts w:ascii="Consolas" w:hAnsi="Consolas" w:eastAsia="Consolas"/>
          <w:sz w:val="16"/>
        </w:rPr>
        <w:t xml:space="preserve">                    filas.append(r)</w:t>
        <w:br/>
      </w:r>
      <w:r>
        <w:rPr>
          <w:rFonts w:ascii="Consolas" w:hAnsi="Consolas" w:eastAsia="Consolas"/>
          <w:sz w:val="16"/>
        </w:rPr>
        <w:t xml:space="preserve">                    bytes_vivos = max(0, bytes_vivos - r.get("bytes", 0))</w:t>
        <w:br/>
      </w:r>
      <w:r>
        <w:rPr>
          <w:rFonts w:ascii="Consolas" w:hAnsi="Consolas" w:eastAsia="Consolas"/>
          <w:sz w:val="16"/>
        </w:rPr>
        <w:t xml:space="preserve">            print(f"\r  procesados {hechos}/{total}", end="", flush=True)</w:t>
        <w:br/>
      </w:r>
      <w:r>
        <w:rPr>
          <w:rFonts w:ascii="Consolas" w:hAnsi="Consolas" w:eastAsia="Consolas"/>
          <w:sz w:val="16"/>
        </w:rPr>
        <w:br/>
      </w:r>
      <w:r>
        <w:rPr>
          <w:rFonts w:ascii="Consolas" w:hAnsi="Consolas" w:eastAsia="Consolas"/>
          <w:sz w:val="16"/>
        </w:rPr>
        <w:t xml:space="preserve">        # Rellenar los huecos que acaban de quedar libres.</w:t>
        <w:br/>
      </w:r>
      <w:r>
        <w:rPr>
          <w:rFonts w:ascii="Consolas" w:hAnsi="Consolas" w:eastAsia="Consolas"/>
          <w:sz w:val="16"/>
        </w:rPr>
        <w:t xml:space="preserve">        while len(pendientes) &lt; ventana and bytes_vivos &lt; limite_ram:</w:t>
        <w:br/>
      </w:r>
      <w:r>
        <w:rPr>
          <w:rFonts w:ascii="Consolas" w:hAnsi="Consolas" w:eastAsia="Consolas"/>
          <w:sz w:val="16"/>
        </w:rPr>
        <w:t xml:space="preserve">            if not enviar_siguiente():</w:t>
        <w:br/>
      </w:r>
      <w:r>
        <w:rPr>
          <w:rFonts w:ascii="Consolas" w:hAnsi="Consolas" w:eastAsia="Consolas"/>
          <w:sz w:val="16"/>
        </w:rPr>
        <w:t xml:space="preserve">                break</w:t>
        <w:br/>
      </w:r>
      <w:r>
        <w:rPr>
          <w:rFonts w:ascii="Consolas" w:hAnsi="Consolas" w:eastAsia="Consolas"/>
          <w:sz w:val="16"/>
        </w:rPr>
        <w:br/>
      </w:r>
      <w:r>
        <w:rPr>
          <w:rFonts w:ascii="Consolas" w:hAnsi="Consolas" w:eastAsia="Consolas"/>
          <w:sz w:val="16"/>
        </w:rPr>
        <w:t xml:space="preserve">    return filas, bytes_leidos, t_lectura</w:t>
        <w:br/>
      </w:r>
      <w:r>
        <w:rPr>
          <w:rFonts w:ascii="Consolas" w:hAnsi="Consolas" w:eastAsia="Consolas"/>
          <w:sz w:val="16"/>
        </w:rPr>
        <w:br/>
      </w:r>
      <w:r>
        <w:rPr>
          <w:rFonts w:ascii="Consolas" w:hAnsi="Consolas" w:eastAsia="Consolas"/>
          <w:sz w:val="16"/>
        </w:rPr>
        <w:br/>
      </w:r>
      <w:r>
        <w:rPr>
          <w:rFonts w:ascii="Consolas" w:hAnsi="Consolas" w:eastAsia="Consolas"/>
          <w:sz w:val="16"/>
        </w:rPr>
        <w:t>def escribir_tiempos(destino, filas, fallos, suma_cpu, t_fase, t_total,</w:t>
        <w:br/>
      </w:r>
      <w:r>
        <w:rPr>
          <w:rFonts w:ascii="Consolas" w:hAnsi="Consolas" w:eastAsia="Consolas"/>
          <w:sz w:val="16"/>
        </w:rPr>
        <w:t xml:space="preserve">                     info, raiz):</w:t>
        <w:br/>
      </w:r>
      <w:r>
        <w:rPr>
          <w:rFonts w:ascii="Consolas" w:hAnsi="Consolas" w:eastAsia="Consolas"/>
          <w:sz w:val="16"/>
        </w:rPr>
        <w:t xml:space="preserve">    """Escribe el informe: cada archivo con su tiempo enfrente y los totales."""</w:t>
        <w:br/>
      </w:r>
      <w:r>
        <w:rPr>
          <w:rFonts w:ascii="Consolas" w:hAnsi="Consolas" w:eastAsia="Consolas"/>
          <w:sz w:val="16"/>
        </w:rPr>
        <w:t xml:space="preserve">    cortos = [nombre_corto(f["ruta"], raiz) for f in filas]</w:t>
        <w:br/>
      </w:r>
      <w:r>
        <w:rPr>
          <w:rFonts w:ascii="Consolas" w:hAnsi="Consolas" w:eastAsia="Consolas"/>
          <w:sz w:val="16"/>
        </w:rPr>
        <w:t xml:space="preserve">    cortos_fallo = [nombre_corto(r, raiz) for r, _ in fallos]</w:t>
        <w:br/>
      </w:r>
      <w:r>
        <w:rPr>
          <w:rFonts w:ascii="Consolas" w:hAnsi="Consolas" w:eastAsia="Consolas"/>
          <w:sz w:val="16"/>
        </w:rPr>
        <w:t xml:space="preserve">    ancho = max([len(n) for n in cortos + cortos_fallo] + [24])</w:t>
        <w:br/>
      </w:r>
      <w:r>
        <w:rPr>
          <w:rFonts w:ascii="Consolas" w:hAnsi="Consolas" w:eastAsia="Consolas"/>
          <w:sz w:val="16"/>
        </w:rPr>
        <w:br/>
      </w:r>
      <w:r>
        <w:rPr>
          <w:rFonts w:ascii="Consolas" w:hAnsi="Consolas" w:eastAsia="Consolas"/>
          <w:sz w:val="16"/>
        </w:rPr>
        <w:t xml:space="preserve">    lineas = []</w:t>
        <w:br/>
      </w:r>
      <w:r>
        <w:rPr>
          <w:rFonts w:ascii="Consolas" w:hAnsi="Consolas" w:eastAsia="Consolas"/>
          <w:sz w:val="16"/>
        </w:rPr>
        <w:t xml:space="preserve">    for f, nombre in zip(filas, cortos):</w:t>
        <w:br/>
      </w:r>
      <w:r>
        <w:rPr>
          <w:rFonts w:ascii="Consolas" w:hAnsi="Consolas" w:eastAsia="Consolas"/>
          <w:sz w:val="16"/>
        </w:rPr>
        <w:t xml:space="preserve">        lineas.append(f"{nombre.ljust(ancho)}  {f['t_limpieza']:12.6f}")</w:t>
        <w:br/>
      </w:r>
      <w:r>
        <w:rPr>
          <w:rFonts w:ascii="Consolas" w:hAnsi="Consolas" w:eastAsia="Consolas"/>
          <w:sz w:val="16"/>
        </w:rPr>
        <w:t xml:space="preserve">    for (_ruta, err), nombre in zip(fallos, cortos_fallo):</w:t>
        <w:br/>
      </w:r>
      <w:r>
        <w:rPr>
          <w:rFonts w:ascii="Consolas" w:hAnsi="Consolas" w:eastAsia="Consolas"/>
          <w:sz w:val="16"/>
        </w:rPr>
        <w:t xml:space="preserve">        lineas.append(f"{nombre.ljust(ancho)}  {'ERROR':&gt;12}  ({err})")</w:t>
        <w:br/>
      </w:r>
      <w:r>
        <w:rPr>
          <w:rFonts w:ascii="Consolas" w:hAnsi="Consolas" w:eastAsia="Consolas"/>
          <w:sz w:val="16"/>
        </w:rPr>
        <w:br/>
      </w:r>
      <w:r>
        <w:rPr>
          <w:rFonts w:ascii="Consolas" w:hAnsi="Consolas" w:eastAsia="Consolas"/>
          <w:sz w:val="16"/>
        </w:rPr>
        <w:t xml:space="preserve">    lineas += [</w:t>
        <w:br/>
      </w:r>
      <w:r>
        <w:rPr>
          <w:rFonts w:ascii="Consolas" w:hAnsi="Consolas" w:eastAsia="Consolas"/>
          <w:sz w:val="16"/>
        </w:rPr>
        <w:t xml:space="preserve">        "",</w:t>
        <w:br/>
      </w:r>
      <w:r>
        <w:rPr>
          <w:rFonts w:ascii="Consolas" w:hAnsi="Consolas" w:eastAsia="Consolas"/>
          <w:sz w:val="16"/>
        </w:rPr>
        <w:t xml:space="preserve">        f"tiempo total en eliminar las etiquetas HTML: {t_fase:.6f} segundos",</w:t>
        <w:br/>
      </w:r>
      <w:r>
        <w:rPr>
          <w:rFonts w:ascii="Consolas" w:hAnsi="Consolas" w:eastAsia="Consolas"/>
          <w:sz w:val="16"/>
        </w:rPr>
        <w:t xml:space="preserve">        f"tiempo total de ejecucion: {t_total:.6f} segundos",</w:t>
        <w:br/>
      </w:r>
      <w:r>
        <w:rPr>
          <w:rFonts w:ascii="Consolas" w:hAnsi="Consolas" w:eastAsia="Consolas"/>
          <w:sz w:val="16"/>
        </w:rPr>
        <w:t xml:space="preserve">        "",</w:t>
        <w:br/>
      </w:r>
      <w:r>
        <w:rPr>
          <w:rFonts w:ascii="Consolas" w:hAnsi="Consolas" w:eastAsia="Consolas"/>
          <w:sz w:val="16"/>
        </w:rPr>
        <w:t xml:space="preserve">        "-" * (ancho + 16),</w:t>
        <w:br/>
      </w:r>
      <w:r>
        <w:rPr>
          <w:rFonts w:ascii="Consolas" w:hAnsi="Consolas" w:eastAsia="Consolas"/>
          <w:sz w:val="16"/>
        </w:rPr>
        <w:t xml:space="preserve">        f"archivos procesados            : {len(filas)}",</w:t>
        <w:br/>
      </w:r>
      <w:r>
        <w:rPr>
          <w:rFonts w:ascii="Consolas" w:hAnsi="Consolas" w:eastAsia="Consolas"/>
          <w:sz w:val="16"/>
        </w:rPr>
        <w:t xml:space="preserve">        f"archivos con error             : {len(fallos)}",</w:t>
        <w:br/>
      </w:r>
      <w:r>
        <w:rPr>
          <w:rFonts w:ascii="Consolas" w:hAnsi="Consolas" w:eastAsia="Consolas"/>
          <w:sz w:val="16"/>
        </w:rPr>
        <w:t xml:space="preserve">        f"archivos vacios                : "</w:t>
        <w:br/>
      </w:r>
      <w:r>
        <w:rPr>
          <w:rFonts w:ascii="Consolas" w:hAnsi="Consolas" w:eastAsia="Consolas"/>
          <w:sz w:val="16"/>
        </w:rPr>
        <w:t xml:space="preserve">        f"{sum(1 for f in filas if f['vacio'])}",</w:t>
        <w:br/>
      </w:r>
      <w:r>
        <w:rPr>
          <w:rFonts w:ascii="Consolas" w:hAnsi="Consolas" w:eastAsia="Consolas"/>
          <w:sz w:val="16"/>
        </w:rPr>
        <w:t xml:space="preserve">        f"nucleos de la maquina          : {info['nucleos']}",</w:t>
        <w:br/>
      </w:r>
      <w:r>
        <w:rPr>
          <w:rFonts w:ascii="Consolas" w:hAnsi="Consolas" w:eastAsia="Consolas"/>
          <w:sz w:val="16"/>
        </w:rPr>
        <w:t xml:space="preserve">        f"procesos lanzados              : {info['workers']}",</w:t>
        <w:br/>
      </w:r>
      <w:r>
        <w:rPr>
          <w:rFonts w:ascii="Consolas" w:hAnsi="Consolas" w:eastAsia="Consolas"/>
          <w:sz w:val="16"/>
        </w:rPr>
        <w:t xml:space="preserve">        f"archivos en vuelo a la vez     : {info['ventana']}"</w:t>
        <w:br/>
      </w:r>
      <w:r>
        <w:rPr>
          <w:rFonts w:ascii="Consolas" w:hAnsi="Consolas" w:eastAsia="Consolas"/>
          <w:sz w:val="16"/>
        </w:rPr>
        <w:t xml:space="preserve">        f"   (limita el pico de memoria)",</w:t>
        <w:br/>
      </w:r>
      <w:r>
        <w:rPr>
          <w:rFonts w:ascii="Consolas" w:hAnsi="Consolas" w:eastAsia="Consolas"/>
          <w:sz w:val="16"/>
        </w:rPr>
        <w:t xml:space="preserve">        "",</w:t>
        <w:br/>
      </w:r>
      <w:r>
        <w:rPr>
          <w:rFonts w:ascii="Consolas" w:hAnsi="Consolas" w:eastAsia="Consolas"/>
          <w:sz w:val="16"/>
        </w:rPr>
        <w:t xml:space="preserve">        "desglose:",</w:t>
        <w:br/>
      </w:r>
      <w:r>
        <w:rPr>
          <w:rFonts w:ascii="Consolas" w:hAnsi="Consolas" w:eastAsia="Consolas"/>
          <w:sz w:val="16"/>
        </w:rPr>
        <w:t xml:space="preserve">        f"  lectura de disco (sumada)     : {info['t_carga']:12.6f} s"</w:t>
        <w:br/>
      </w:r>
      <w:r>
        <w:rPr>
          <w:rFonts w:ascii="Consolas" w:hAnsi="Consolas" w:eastAsia="Consolas"/>
          <w:sz w:val="16"/>
        </w:rPr>
        <w:t xml:space="preserve">        f"   ({info['mb']:.1f} MB, intercalada con el proceso)",</w:t>
        <w:br/>
      </w:r>
      <w:r>
        <w:rPr>
          <w:rFonts w:ascii="Consolas" w:hAnsi="Consolas" w:eastAsia="Consolas"/>
          <w:sz w:val="16"/>
        </w:rPr>
        <w:t xml:space="preserve">        # Suma de lo que trabajo cada nucleo. Es mayor que el tiempo real</w:t>
        <w:br/>
      </w:r>
      <w:r>
        <w:rPr>
          <w:rFonts w:ascii="Consolas" w:hAnsi="Consolas" w:eastAsia="Consolas"/>
          <w:sz w:val="16"/>
        </w:rPr>
        <w:t xml:space="preserve">        # porque varios nucleos trabajan a la vez: N nucleos durante un</w:t>
        <w:br/>
      </w:r>
      <w:r>
        <w:rPr>
          <w:rFonts w:ascii="Consolas" w:hAnsi="Consolas" w:eastAsia="Consolas"/>
          <w:sz w:val="16"/>
        </w:rPr>
        <w:t xml:space="preserve">        # segundo consumen N segundos de CPU en un segundo de reloj.</w:t>
        <w:br/>
      </w:r>
      <w:r>
        <w:rPr>
          <w:rFonts w:ascii="Consolas" w:hAnsi="Consolas" w:eastAsia="Consolas"/>
          <w:sz w:val="16"/>
        </w:rPr>
        <w:t xml:space="preserve">        f"  limpieza pura (suma de CPU)   : {suma_cpu:12.6f} s"</w:t>
        <w:br/>
      </w:r>
      <w:r>
        <w:rPr>
          <w:rFonts w:ascii="Consolas" w:hAnsi="Consolas" w:eastAsia="Consolas"/>
          <w:sz w:val="16"/>
        </w:rPr>
        <w:t xml:space="preserve">        f"   repartida entre {info['workers']} procesos",</w:t>
        <w:br/>
      </w:r>
      <w:r>
        <w:rPr>
          <w:rFonts w:ascii="Consolas" w:hAnsi="Consolas" w:eastAsia="Consolas"/>
          <w:sz w:val="16"/>
        </w:rPr>
        <w:t xml:space="preserve">        f"  fase de limpieza (tiempo real): {t_fase:12.6f} s",</w:t>
        <w:br/>
      </w:r>
      <w:r>
        <w:rPr>
          <w:rFonts w:ascii="Consolas" w:hAnsi="Consolas" w:eastAsia="Consolas"/>
          <w:sz w:val="16"/>
        </w:rPr>
        <w:t xml:space="preserve">        f"  sobrecoste de reparto         : {info['t_ipc']:12.6f} s",</w:t>
        <w:br/>
      </w:r>
      <w:r>
        <w:rPr>
          <w:rFonts w:ascii="Consolas" w:hAnsi="Consolas" w:eastAsia="Consolas"/>
          <w:sz w:val="16"/>
        </w:rPr>
        <w:t xml:space="preserve">        f"  ejecucion completa            : {t_total:12.6f} s",</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 Cuanto trabajo acabo haciendo cada proceso. Sale de los tiempos ya</w:t>
        <w:br/>
      </w:r>
      <w:r>
        <w:rPr>
          <w:rFonts w:ascii="Consolas" w:hAnsi="Consolas" w:eastAsia="Consolas"/>
          <w:sz w:val="16"/>
        </w:rPr>
        <w:t xml:space="preserve">    # medidos, sin coste anadido. Si un proceso tiene una media por</w:t>
        <w:br/>
      </w:r>
      <w:r>
        <w:rPr>
          <w:rFonts w:ascii="Consolas" w:hAnsi="Consolas" w:eastAsia="Consolas"/>
          <w:sz w:val="16"/>
        </w:rPr>
        <w:t xml:space="preserve">    # archivo muy distinta de los demas, es que su nucleo no rinde igual.</w:t>
        <w:br/>
      </w:r>
      <w:r>
        <w:rPr>
          <w:rFonts w:ascii="Consolas" w:hAnsi="Consolas" w:eastAsia="Consolas"/>
          <w:sz w:val="16"/>
        </w:rPr>
        <w:t xml:space="preserve">    grupos = {}</w:t>
        <w:br/>
      </w:r>
      <w:r>
        <w:rPr>
          <w:rFonts w:ascii="Consolas" w:hAnsi="Consolas" w:eastAsia="Consolas"/>
          <w:sz w:val="16"/>
        </w:rPr>
        <w:t xml:space="preserve">    for f in filas:</w:t>
        <w:br/>
      </w:r>
      <w:r>
        <w:rPr>
          <w:rFonts w:ascii="Consolas" w:hAnsi="Consolas" w:eastAsia="Consolas"/>
          <w:sz w:val="16"/>
        </w:rPr>
        <w:t xml:space="preserve">        g = grupos.setdefault(f["pid"], {"n": 0, "t": 0.0})</w:t>
        <w:br/>
      </w:r>
      <w:r>
        <w:rPr>
          <w:rFonts w:ascii="Consolas" w:hAnsi="Consolas" w:eastAsia="Consolas"/>
          <w:sz w:val="16"/>
        </w:rPr>
        <w:t xml:space="preserve">        g["n"] += 1</w:t>
        <w:br/>
      </w:r>
      <w:r>
        <w:rPr>
          <w:rFonts w:ascii="Consolas" w:hAnsi="Consolas" w:eastAsia="Consolas"/>
          <w:sz w:val="16"/>
        </w:rPr>
        <w:t xml:space="preserve">        g["t"] += f["t_limpieza"]</w:t>
        <w:br/>
      </w:r>
      <w:r>
        <w:rPr>
          <w:rFonts w:ascii="Consolas" w:hAnsi="Consolas" w:eastAsia="Consolas"/>
          <w:sz w:val="16"/>
        </w:rPr>
        <w:br/>
      </w:r>
      <w:r>
        <w:rPr>
          <w:rFonts w:ascii="Consolas" w:hAnsi="Consolas" w:eastAsia="Consolas"/>
          <w:sz w:val="16"/>
        </w:rPr>
        <w:t xml:space="preserve">    if len(grupos) &gt; 1:</w:t>
        <w:br/>
      </w:r>
      <w:r>
        <w:rPr>
          <w:rFonts w:ascii="Consolas" w:hAnsi="Consolas" w:eastAsia="Consolas"/>
          <w:sz w:val="16"/>
        </w:rPr>
        <w:t xml:space="preserve">        lineas += [</w:t>
        <w:br/>
      </w:r>
      <w:r>
        <w:rPr>
          <w:rFonts w:ascii="Consolas" w:hAnsi="Consolas" w:eastAsia="Consolas"/>
          <w:sz w:val="16"/>
        </w:rPr>
        <w:t xml:space="preserve">            "",</w:t>
        <w:br/>
      </w:r>
      <w:r>
        <w:rPr>
          <w:rFonts w:ascii="Consolas" w:hAnsi="Consolas" w:eastAsia="Consolas"/>
          <w:sz w:val="16"/>
        </w:rPr>
        <w:t xml:space="preserve">            "reparto real por proceso:",</w:t>
        <w:br/>
      </w:r>
      <w:r>
        <w:rPr>
          <w:rFonts w:ascii="Consolas" w:hAnsi="Consolas" w:eastAsia="Consolas"/>
          <w:sz w:val="16"/>
        </w:rPr>
        <w:t xml:space="preserve">            f"  {'pid':&lt;12}{'archivos':&gt;10}{'suma':&gt;15}{'media/archivo':&gt;16}",</w:t>
        <w:br/>
      </w:r>
      <w:r>
        <w:rPr>
          <w:rFonts w:ascii="Consolas" w:hAnsi="Consolas" w:eastAsia="Consolas"/>
          <w:sz w:val="16"/>
        </w:rPr>
        <w:t xml:space="preserve">        ]</w:t>
        <w:br/>
      </w:r>
      <w:r>
        <w:rPr>
          <w:rFonts w:ascii="Consolas" w:hAnsi="Consolas" w:eastAsia="Consolas"/>
          <w:sz w:val="16"/>
        </w:rPr>
        <w:t xml:space="preserve">        for pid, g in sorted(grupos.items(), key=lambda kv: -kv[1]["t"]):</w:t>
        <w:br/>
      </w:r>
      <w:r>
        <w:rPr>
          <w:rFonts w:ascii="Consolas" w:hAnsi="Consolas" w:eastAsia="Consolas"/>
          <w:sz w:val="16"/>
        </w:rPr>
        <w:t xml:space="preserve">            media = g["t"] / g["n"] if g["n"] else 0</w:t>
        <w:br/>
      </w:r>
      <w:r>
        <w:rPr>
          <w:rFonts w:ascii="Consolas" w:hAnsi="Consolas" w:eastAsia="Consolas"/>
          <w:sz w:val="16"/>
        </w:rPr>
        <w:t xml:space="preserve">            lineas.append(f"  {pid:&lt;12}{g['n']:&gt;10}{g['t']:&gt;14.6f}s"</w:t>
        <w:br/>
      </w:r>
      <w:r>
        <w:rPr>
          <w:rFonts w:ascii="Consolas" w:hAnsi="Consolas" w:eastAsia="Consolas"/>
          <w:sz w:val="16"/>
        </w:rPr>
        <w:t xml:space="preserve">                          f"{media:&gt;15.6f}s")</w:t>
        <w:br/>
      </w:r>
      <w:r>
        <w:rPr>
          <w:rFonts w:ascii="Consolas" w:hAnsi="Consolas" w:eastAsia="Consolas"/>
          <w:sz w:val="16"/>
        </w:rPr>
        <w:br/>
      </w:r>
      <w:r>
        <w:rPr>
          <w:rFonts w:ascii="Consolas" w:hAnsi="Consolas" w:eastAsia="Consolas"/>
          <w:sz w:val="16"/>
        </w:rPr>
        <w:t xml:space="preserve">    with open(destino, "w", encoding="utf-8") as fh:</w:t>
        <w:br/>
      </w:r>
      <w:r>
        <w:rPr>
          <w:rFonts w:ascii="Consolas" w:hAnsi="Consolas" w:eastAsia="Consolas"/>
          <w:sz w:val="16"/>
        </w:rPr>
        <w:t xml:space="preserve">        fh.write("\n".join(l for l in lineas if l != "") + "\n")</w:t>
        <w:br/>
      </w:r>
      <w:r>
        <w:rPr>
          <w:rFonts w:ascii="Consolas" w:hAnsi="Consolas" w:eastAsia="Consolas"/>
          <w:sz w:val="16"/>
        </w:rPr>
        <w:br/>
      </w:r>
      <w:r>
        <w:rPr>
          <w:rFonts w:ascii="Consolas" w:hAnsi="Consolas" w:eastAsia="Consolas"/>
          <w:sz w:val="16"/>
        </w:rPr>
        <w:br/>
      </w:r>
      <w:r>
        <w:rPr>
          <w:rFonts w:ascii="Consolas" w:hAnsi="Consolas" w:eastAsia="Consolas"/>
          <w:sz w:val="16"/>
        </w:rPr>
        <w:t>def main(argv=None):</w:t>
        <w:br/>
      </w:r>
      <w:r>
        <w:rPr>
          <w:rFonts w:ascii="Consolas" w:hAnsi="Consolas" w:eastAsia="Consolas"/>
          <w:sz w:val="16"/>
        </w:rPr>
        <w:t xml:space="preserve">    t_programa = time.perf_counter()</w:t>
        <w:br/>
      </w:r>
      <w:r>
        <w:rPr>
          <w:rFonts w:ascii="Consolas" w:hAnsi="Consolas" w:eastAsia="Consolas"/>
          <w:sz w:val="16"/>
        </w:rPr>
        <w:br/>
      </w:r>
      <w:r>
        <w:rPr>
          <w:rFonts w:ascii="Consolas" w:hAnsi="Consolas" w:eastAsia="Consolas"/>
          <w:sz w:val="16"/>
        </w:rPr>
        <w:t xml:space="preserve">    nucleos = os.cpu_count() or 1</w:t>
        <w:br/>
      </w:r>
      <w:r>
        <w:rPr>
          <w:rFonts w:ascii="Consolas" w:hAnsi="Consolas" w:eastAsia="Consolas"/>
          <w:sz w:val="16"/>
        </w:rPr>
        <w:t xml:space="preserve">    ap = argparse.ArgumentParser(</w:t>
        <w:br/>
      </w:r>
      <w:r>
        <w:rPr>
          <w:rFonts w:ascii="Consolas" w:hAnsi="Consolas" w:eastAsia="Consolas"/>
          <w:sz w:val="16"/>
        </w:rPr>
        <w:t xml:space="preserve">        description="Extrae el texto de los HTML de una carpeta")</w:t>
        <w:br/>
      </w:r>
      <w:r>
        <w:rPr>
          <w:rFonts w:ascii="Consolas" w:hAnsi="Consolas" w:eastAsia="Consolas"/>
          <w:sz w:val="16"/>
        </w:rPr>
        <w:t xml:space="preserve">    ap.add_argument("carpeta")</w:t>
        <w:br/>
      </w:r>
      <w:r>
        <w:rPr>
          <w:rFonts w:ascii="Consolas" w:hAnsi="Consolas" w:eastAsia="Consolas"/>
          <w:sz w:val="16"/>
        </w:rPr>
        <w:t xml:space="preserve">    ap.add_argument("--salida", default=CARPETA_SALIDA,</w:t>
        <w:br/>
      </w:r>
      <w:r>
        <w:rPr>
          <w:rFonts w:ascii="Consolas" w:hAnsi="Consolas" w:eastAsia="Consolas"/>
          <w:sz w:val="16"/>
        </w:rPr>
        <w:t xml:space="preserve">                    help=f"carpeta de los .txt (por defecto: {CARPETA_SALIDA})")</w:t>
        <w:br/>
      </w:r>
      <w:r>
        <w:rPr>
          <w:rFonts w:ascii="Consolas" w:hAnsi="Consolas" w:eastAsia="Consolas"/>
          <w:sz w:val="16"/>
        </w:rPr>
        <w:t xml:space="preserve">    ap.add_argument("--tiempos", default=ARCHIVO_TIEMPOS,</w:t>
        <w:br/>
      </w:r>
      <w:r>
        <w:rPr>
          <w:rFonts w:ascii="Consolas" w:hAnsi="Consolas" w:eastAsia="Consolas"/>
          <w:sz w:val="16"/>
        </w:rPr>
        <w:t xml:space="preserve">                    help=f"informe de tiempos (por defecto: {ARCHIVO_TIEMPOS})")</w:t>
        <w:br/>
      </w:r>
      <w:r>
        <w:rPr>
          <w:rFonts w:ascii="Consolas" w:hAnsi="Consolas" w:eastAsia="Consolas"/>
          <w:sz w:val="16"/>
        </w:rPr>
        <w:t xml:space="preserve">    ap.add_argument("-w", "--workers", type=int, default=nucleos,</w:t>
        <w:br/>
      </w:r>
      <w:r>
        <w:rPr>
          <w:rFonts w:ascii="Consolas" w:hAnsi="Consolas" w:eastAsia="Consolas"/>
          <w:sz w:val="16"/>
        </w:rPr>
        <w:t xml:space="preserve">                    help="procesos; por defecto uno por nucleo")</w:t>
        <w:br/>
      </w:r>
      <w:r>
        <w:rPr>
          <w:rFonts w:ascii="Consolas" w:hAnsi="Consolas" w:eastAsia="Consolas"/>
          <w:sz w:val="16"/>
        </w:rPr>
        <w:t xml:space="preserve">    ap.add_argument("--reservar", type=int, default=0, metavar="N",</w:t>
        <w:br/>
      </w:r>
      <w:r>
        <w:rPr>
          <w:rFonts w:ascii="Consolas" w:hAnsi="Consolas" w:eastAsia="Consolas"/>
          <w:sz w:val="16"/>
        </w:rPr>
        <w:t xml:space="preserve">                    help="dejar N nucleos libres para el resto del sistema")</w:t>
        <w:br/>
      </w:r>
      <w:r>
        <w:rPr>
          <w:rFonts w:ascii="Consolas" w:hAnsi="Consolas" w:eastAsia="Consolas"/>
          <w:sz w:val="16"/>
        </w:rPr>
        <w:t xml:space="preserve">    ap.add_argument("--carga-en-worker", action="store_true",</w:t>
        <w:br/>
      </w:r>
      <w:r>
        <w:rPr>
          <w:rFonts w:ascii="Consolas" w:hAnsi="Consolas" w:eastAsia="Consolas"/>
          <w:sz w:val="16"/>
        </w:rPr>
        <w:t xml:space="preserve">                    help="cada worker lee su archivo en vez de recibir los "</w:t>
        <w:br/>
      </w:r>
      <w:r>
        <w:rPr>
          <w:rFonts w:ascii="Consolas" w:hAnsi="Consolas" w:eastAsia="Consolas"/>
          <w:sz w:val="16"/>
        </w:rPr>
        <w:t xml:space="preserve">                         "bytes del main: evita el paso por la tuberia")</w:t>
        <w:br/>
      </w:r>
      <w:r>
        <w:rPr>
          <w:rFonts w:ascii="Consolas" w:hAnsi="Consolas" w:eastAsia="Consolas"/>
          <w:sz w:val="16"/>
        </w:rPr>
        <w:t xml:space="preserve">    ap.add_argument("--limite-mb", type=int, default=LIMITE_MB_ARCHIVO,</w:t>
        <w:br/>
      </w:r>
      <w:r>
        <w:rPr>
          <w:rFonts w:ascii="Consolas" w:hAnsi="Consolas" w:eastAsia="Consolas"/>
          <w:sz w:val="16"/>
        </w:rPr>
        <w:t xml:space="preserve">                    help=f"tamano maximo por archivo "</w:t>
        <w:br/>
      </w:r>
      <w:r>
        <w:rPr>
          <w:rFonts w:ascii="Consolas" w:hAnsi="Consolas" w:eastAsia="Consolas"/>
          <w:sz w:val="16"/>
        </w:rPr>
        <w:t xml:space="preserve">                         f"(por defecto {LIMITE_MB_ARCHIVO})")</w:t>
        <w:br/>
      </w:r>
      <w:r>
        <w:rPr>
          <w:rFonts w:ascii="Consolas" w:hAnsi="Consolas" w:eastAsia="Consolas"/>
          <w:sz w:val="16"/>
        </w:rPr>
        <w:t xml:space="preserve">    ap.add_argument("--ram-mb", type=int, default=LIMITE_MB_LOTE,</w:t>
        <w:br/>
      </w:r>
      <w:r>
        <w:rPr>
          <w:rFonts w:ascii="Consolas" w:hAnsi="Consolas" w:eastAsia="Consolas"/>
          <w:sz w:val="16"/>
        </w:rPr>
        <w:t xml:space="preserve">                    help=f"memoria para los archivos en vuelo "</w:t>
        <w:br/>
      </w:r>
      <w:r>
        <w:rPr>
          <w:rFonts w:ascii="Consolas" w:hAnsi="Consolas" w:eastAsia="Consolas"/>
          <w:sz w:val="16"/>
        </w:rPr>
        <w:t xml:space="preserve">                         f"(por defecto {LIMITE_MB_LOTE})")</w:t>
        <w:br/>
      </w:r>
      <w:r>
        <w:rPr>
          <w:rFonts w:ascii="Consolas" w:hAnsi="Consolas" w:eastAsia="Consolas"/>
          <w:sz w:val="16"/>
        </w:rPr>
        <w:t xml:space="preserve">    ap.add_argument("--timeout", type=int, default=TIMEOUT_ARCHIVO,</w:t>
        <w:br/>
      </w:r>
      <w:r>
        <w:rPr>
          <w:rFonts w:ascii="Consolas" w:hAnsi="Consolas" w:eastAsia="Consolas"/>
          <w:sz w:val="16"/>
        </w:rPr>
        <w:t xml:space="preserve">                    help="segundos maximos por archivo (por defecto 30)")</w:t>
        <w:br/>
      </w:r>
      <w:r>
        <w:rPr>
          <w:rFonts w:ascii="Consolas" w:hAnsi="Consolas" w:eastAsia="Consolas"/>
          <w:sz w:val="16"/>
        </w:rPr>
        <w:t xml:space="preserve">    args = ap.parse_args(argv)</w:t>
        <w:br/>
      </w:r>
      <w:r>
        <w:rPr>
          <w:rFonts w:ascii="Consolas" w:hAnsi="Consolas" w:eastAsia="Consolas"/>
          <w:sz w:val="16"/>
        </w:rPr>
        <w:br/>
      </w:r>
      <w:r>
        <w:rPr>
          <w:rFonts w:ascii="Consolas" w:hAnsi="Consolas" w:eastAsia="Consolas"/>
          <w:sz w:val="16"/>
        </w:rPr>
        <w:t xml:space="preserve">    raiz = os.path.realpath(args.carpeta)</w:t>
        <w:br/>
      </w:r>
      <w:r>
        <w:rPr>
          <w:rFonts w:ascii="Consolas" w:hAnsi="Consolas" w:eastAsia="Consolas"/>
          <w:sz w:val="16"/>
        </w:rPr>
        <w:t xml:space="preserve">    if not os.path.isdir(raiz):</w:t>
        <w:br/>
      </w:r>
      <w:r>
        <w:rPr>
          <w:rFonts w:ascii="Consolas" w:hAnsi="Consolas" w:eastAsia="Consolas"/>
          <w:sz w:val="16"/>
        </w:rPr>
        <w:t xml:space="preserve">        print(f"error: '{args.carpeta}' no es una carpeta", file=sys.stderr)</w:t>
        <w:br/>
      </w:r>
      <w:r>
        <w:rPr>
          <w:rFonts w:ascii="Consolas" w:hAnsi="Consolas" w:eastAsia="Consolas"/>
          <w:sz w:val="16"/>
        </w:rPr>
        <w:t xml:space="preserve">        return 2</w:t>
        <w:br/>
      </w:r>
      <w:r>
        <w:rPr>
          <w:rFonts w:ascii="Consolas" w:hAnsi="Consolas" w:eastAsia="Consolas"/>
          <w:sz w:val="16"/>
        </w:rPr>
        <w:br/>
      </w:r>
      <w:r>
        <w:rPr>
          <w:rFonts w:ascii="Consolas" w:hAnsi="Consolas" w:eastAsia="Consolas"/>
          <w:sz w:val="16"/>
        </w:rPr>
        <w:t xml:space="preserve">    archivos = descubrir(raiz)</w:t>
        <w:br/>
      </w:r>
      <w:r>
        <w:rPr>
          <w:rFonts w:ascii="Consolas" w:hAnsi="Consolas" w:eastAsia="Consolas"/>
          <w:sz w:val="16"/>
        </w:rPr>
        <w:t xml:space="preserve">    if not archivos:</w:t>
        <w:br/>
      </w:r>
      <w:r>
        <w:rPr>
          <w:rFonts w:ascii="Consolas" w:hAnsi="Consolas" w:eastAsia="Consolas"/>
          <w:sz w:val="16"/>
        </w:rPr>
        <w:t xml:space="preserve">        print("no se encontraron archivos HTML")</w:t>
        <w:br/>
      </w:r>
      <w:r>
        <w:rPr>
          <w:rFonts w:ascii="Consolas" w:hAnsi="Consolas" w:eastAsia="Consolas"/>
          <w:sz w:val="16"/>
        </w:rPr>
        <w:t xml:space="preserve">        return 0</w:t>
        <w:br/>
      </w:r>
      <w:r>
        <w:rPr>
          <w:rFonts w:ascii="Consolas" w:hAnsi="Consolas" w:eastAsia="Consolas"/>
          <w:sz w:val="16"/>
        </w:rPr>
        <w:br/>
      </w:r>
      <w:r>
        <w:rPr>
          <w:rFonts w:ascii="Consolas" w:hAnsi="Consolas" w:eastAsia="Consolas"/>
          <w:sz w:val="16"/>
        </w:rPr>
        <w:t xml:space="preserve">    os.makedirs(args.salida, exist_ok=True)</w:t>
        <w:br/>
      </w:r>
      <w:r>
        <w:rPr>
          <w:rFonts w:ascii="Consolas" w:hAnsi="Consolas" w:eastAsia="Consolas"/>
          <w:sz w:val="16"/>
        </w:rPr>
        <w:br/>
      </w:r>
      <w:r>
        <w:rPr>
          <w:rFonts w:ascii="Consolas" w:hAnsi="Consolas" w:eastAsia="Consolas"/>
          <w:sz w:val="16"/>
        </w:rPr>
        <w:t xml:space="preserve">    # Nunca mas procesos que nucleos, ni mas que archivos que procesar.</w:t>
        <w:br/>
      </w:r>
      <w:r>
        <w:rPr>
          <w:rFonts w:ascii="Consolas" w:hAnsi="Consolas" w:eastAsia="Consolas"/>
          <w:sz w:val="16"/>
        </w:rPr>
        <w:t xml:space="preserve">    pedidos = max(1, args.workers - max(0, args.reservar))</w:t>
        <w:br/>
      </w:r>
      <w:r>
        <w:rPr>
          <w:rFonts w:ascii="Consolas" w:hAnsi="Consolas" w:eastAsia="Consolas"/>
          <w:sz w:val="16"/>
        </w:rPr>
        <w:t xml:space="preserve">    workers = max(1, min(pedidos, nucleos, len(archivos)))</w:t>
        <w:br/>
      </w:r>
      <w:r>
        <w:rPr>
          <w:rFonts w:ascii="Consolas" w:hAnsi="Consolas" w:eastAsia="Consolas"/>
          <w:sz w:val="16"/>
        </w:rPr>
        <w:br/>
      </w:r>
      <w:r>
        <w:rPr>
          <w:rFonts w:ascii="Consolas" w:hAnsi="Consolas" w:eastAsia="Consolas"/>
          <w:sz w:val="16"/>
        </w:rPr>
        <w:t xml:space="preserve">    print(f"{len(archivos)} archivos")</w:t>
        <w:br/>
      </w:r>
      <w:r>
        <w:rPr>
          <w:rFonts w:ascii="Consolas" w:hAnsi="Consolas" w:eastAsia="Consolas"/>
          <w:sz w:val="16"/>
        </w:rPr>
        <w:t xml:space="preserve">    print(f"  nucleos de la maquina : {nucleos}")</w:t>
        <w:br/>
      </w:r>
      <w:r>
        <w:rPr>
          <w:rFonts w:ascii="Consolas" w:hAnsi="Consolas" w:eastAsia="Consolas"/>
          <w:sz w:val="16"/>
        </w:rPr>
        <w:t xml:space="preserve">    print(f"  procesos a lanzar     : {workers}")</w:t>
        <w:br/>
      </w:r>
      <w:r>
        <w:rPr>
          <w:rFonts w:ascii="Consolas" w:hAnsi="Consolas" w:eastAsia="Consolas"/>
          <w:sz w:val="16"/>
        </w:rPr>
        <w:br/>
      </w:r>
      <w:r>
        <w:rPr>
          <w:rFonts w:ascii="Consolas" w:hAnsi="Consolas" w:eastAsia="Consolas"/>
          <w:sz w:val="16"/>
        </w:rPr>
        <w:t xml:space="preserve">    # Los grandes primero. getsize() consulta los metadatos del sistema</w:t>
        <w:br/>
      </w:r>
      <w:r>
        <w:rPr>
          <w:rFonts w:ascii="Consolas" w:hAnsi="Consolas" w:eastAsia="Consolas"/>
          <w:sz w:val="16"/>
        </w:rPr>
        <w:t xml:space="preserve">    # de archivos, no lee el contenido, asi que ordenar el lote entero no</w:t>
        <w:br/>
      </w:r>
      <w:r>
        <w:rPr>
          <w:rFonts w:ascii="Consolas" w:hAnsi="Consolas" w:eastAsia="Consolas"/>
          <w:sz w:val="16"/>
        </w:rPr>
        <w:t xml:space="preserve">    # cuesta memoria.</w:t>
        <w:br/>
      </w:r>
      <w:r>
        <w:rPr>
          <w:rFonts w:ascii="Consolas" w:hAnsi="Consolas" w:eastAsia="Consolas"/>
          <w:sz w:val="16"/>
        </w:rPr>
        <w:t xml:space="preserve">    def tamano(ruta):</w:t>
        <w:br/>
      </w:r>
      <w:r>
        <w:rPr>
          <w:rFonts w:ascii="Consolas" w:hAnsi="Consolas" w:eastAsia="Consolas"/>
          <w:sz w:val="16"/>
        </w:rPr>
        <w:t xml:space="preserve">        try:</w:t>
        <w:br/>
      </w:r>
      <w:r>
        <w:rPr>
          <w:rFonts w:ascii="Consolas" w:hAnsi="Consolas" w:eastAsia="Consolas"/>
          <w:sz w:val="16"/>
        </w:rPr>
        <w:t xml:space="preserve">            return os.path.getsize(ruta)</w:t>
        <w:br/>
      </w:r>
      <w:r>
        <w:rPr>
          <w:rFonts w:ascii="Consolas" w:hAnsi="Consolas" w:eastAsia="Consolas"/>
          <w:sz w:val="16"/>
        </w:rPr>
        <w:t xml:space="preserve">        except OSError:</w:t>
        <w:br/>
      </w:r>
      <w:r>
        <w:rPr>
          <w:rFonts w:ascii="Consolas" w:hAnsi="Consolas" w:eastAsia="Consolas"/>
          <w:sz w:val="16"/>
        </w:rPr>
        <w:t xml:space="preserve">            return 0</w:t>
        <w:br/>
      </w:r>
      <w:r>
        <w:rPr>
          <w:rFonts w:ascii="Consolas" w:hAnsi="Consolas" w:eastAsia="Consolas"/>
          <w:sz w:val="16"/>
        </w:rPr>
        <w:br/>
      </w:r>
      <w:r>
        <w:rPr>
          <w:rFonts w:ascii="Consolas" w:hAnsi="Consolas" w:eastAsia="Consolas"/>
          <w:sz w:val="16"/>
        </w:rPr>
        <w:t xml:space="preserve">    archivos.sort(key=tamano, reverse=True)</w:t>
        <w:br/>
      </w:r>
      <w:r>
        <w:rPr>
          <w:rFonts w:ascii="Consolas" w:hAnsi="Consolas" w:eastAsia="Consolas"/>
          <w:sz w:val="16"/>
        </w:rPr>
        <w:t xml:space="preserve">    args.workers_reales = workers</w:t>
        <w:br/>
      </w:r>
      <w:r>
        <w:rPr>
          <w:rFonts w:ascii="Consolas" w:hAnsi="Consolas" w:eastAsia="Consolas"/>
          <w:sz w:val="16"/>
        </w:rPr>
        <w:br/>
      </w:r>
      <w:r>
        <w:rPr>
          <w:rFonts w:ascii="Consolas" w:hAnsi="Consolas" w:eastAsia="Consolas"/>
          <w:sz w:val="16"/>
        </w:rPr>
        <w:t xml:space="preserve">    # ---------- Cargar, repartir y recoger ----------------------------</w:t>
        <w:br/>
      </w:r>
      <w:r>
        <w:rPr>
          <w:rFonts w:ascii="Consolas" w:hAnsi="Consolas" w:eastAsia="Consolas"/>
          <w:sz w:val="16"/>
        </w:rPr>
        <w:t xml:space="preserve">    fallos = []</w:t>
        <w:br/>
      </w:r>
      <w:r>
        <w:rPr>
          <w:rFonts w:ascii="Consolas" w:hAnsi="Consolas" w:eastAsia="Consolas"/>
          <w:sz w:val="16"/>
        </w:rPr>
        <w:t xml:space="preserve">    t0 = time.perf_counter()</w:t>
        <w:br/>
      </w:r>
      <w:r>
        <w:rPr>
          <w:rFonts w:ascii="Consolas" w:hAnsi="Consolas" w:eastAsia="Consolas"/>
          <w:sz w:val="16"/>
        </w:rPr>
        <w:t xml:space="preserve">    with ProcessPoolExecutor(workers, initializer=_init_worker,</w:t>
        <w:br/>
      </w:r>
      <w:r>
        <w:rPr>
          <w:rFonts w:ascii="Consolas" w:hAnsi="Consolas" w:eastAsia="Consolas"/>
          <w:sz w:val="16"/>
        </w:rPr>
        <w:t xml:space="preserve">                             initargs=(LIMITE_MEM_WORKER,)) as ex:</w:t>
        <w:br/>
      </w:r>
      <w:r>
        <w:rPr>
          <w:rFonts w:ascii="Consolas" w:hAnsi="Consolas" w:eastAsia="Consolas"/>
          <w:sz w:val="16"/>
        </w:rPr>
        <w:t xml:space="preserve">        filas, total_bytes, t_carga = repartir(</w:t>
        <w:br/>
      </w:r>
      <w:r>
        <w:rPr>
          <w:rFonts w:ascii="Consolas" w:hAnsi="Consolas" w:eastAsia="Consolas"/>
          <w:sz w:val="16"/>
        </w:rPr>
        <w:t xml:space="preserve">            ex, archivos, raiz, os.path.abspath(args.salida), args, fallos)</w:t>
        <w:br/>
      </w:r>
      <w:r>
        <w:rPr>
          <w:rFonts w:ascii="Consolas" w:hAnsi="Consolas" w:eastAsia="Consolas"/>
          <w:sz w:val="16"/>
        </w:rPr>
        <w:t xml:space="preserve">    t_fase = time.perf_counter() - t0</w:t>
        <w:br/>
      </w:r>
      <w:r>
        <w:rPr>
          <w:rFonts w:ascii="Consolas" w:hAnsi="Consolas" w:eastAsia="Consolas"/>
          <w:sz w:val="16"/>
        </w:rPr>
        <w:t xml:space="preserve">    print()</w:t>
        <w:br/>
      </w:r>
      <w:r>
        <w:rPr>
          <w:rFonts w:ascii="Consolas" w:hAnsi="Consolas" w:eastAsia="Consolas"/>
          <w:sz w:val="16"/>
        </w:rPr>
        <w:br/>
      </w:r>
      <w:r>
        <w:rPr>
          <w:rFonts w:ascii="Consolas" w:hAnsi="Consolas" w:eastAsia="Consolas"/>
          <w:sz w:val="16"/>
        </w:rPr>
        <w:t xml:space="preserve">    filas.sort(key=lambda f: f["ruta"])</w:t>
        <w:br/>
      </w:r>
      <w:r>
        <w:rPr>
          <w:rFonts w:ascii="Consolas" w:hAnsi="Consolas" w:eastAsia="Consolas"/>
          <w:sz w:val="16"/>
        </w:rPr>
        <w:t xml:space="preserve">    suma_cpu = sum(f["t_limpieza"] for f in filas)</w:t>
        <w:br/>
      </w:r>
      <w:r>
        <w:rPr>
          <w:rFonts w:ascii="Consolas" w:hAnsi="Consolas" w:eastAsia="Consolas"/>
          <w:sz w:val="16"/>
        </w:rPr>
        <w:t xml:space="preserve">    t_total = time.perf_counter() - t_programa</w:t>
        <w:br/>
      </w:r>
      <w:r>
        <w:rPr>
          <w:rFonts w:ascii="Consolas" w:hAnsi="Consolas" w:eastAsia="Consolas"/>
          <w:sz w:val="16"/>
        </w:rPr>
        <w:br/>
      </w:r>
      <w:r>
        <w:rPr>
          <w:rFonts w:ascii="Consolas" w:hAnsi="Consolas" w:eastAsia="Consolas"/>
          <w:sz w:val="16"/>
        </w:rPr>
        <w:t xml:space="preserve">    escribir_tiempos(</w:t>
        <w:br/>
      </w:r>
      <w:r>
        <w:rPr>
          <w:rFonts w:ascii="Consolas" w:hAnsi="Consolas" w:eastAsia="Consolas"/>
          <w:sz w:val="16"/>
        </w:rPr>
        <w:t xml:space="preserve">        args.tiempos, filas, fallos, suma_cpu, t_fase, t_total,</w:t>
        <w:br/>
      </w:r>
      <w:r>
        <w:rPr>
          <w:rFonts w:ascii="Consolas" w:hAnsi="Consolas" w:eastAsia="Consolas"/>
          <w:sz w:val="16"/>
        </w:rPr>
        <w:t xml:space="preserve">        {"nucleos": nucleos, "workers": workers,</w:t>
        <w:br/>
      </w:r>
      <w:r>
        <w:rPr>
          <w:rFonts w:ascii="Consolas" w:hAnsi="Consolas" w:eastAsia="Consolas"/>
          <w:sz w:val="16"/>
        </w:rPr>
        <w:t xml:space="preserve">         "ventana": max(2, workers * 3),</w:t>
        <w:br/>
      </w:r>
      <w:r>
        <w:rPr>
          <w:rFonts w:ascii="Consolas" w:hAnsi="Consolas" w:eastAsia="Consolas"/>
          <w:sz w:val="16"/>
        </w:rPr>
        <w:t xml:space="preserve">         "t_carga": t_carga, "mb": total_bytes / 1024 / 1024,</w:t>
        <w:br/>
      </w:r>
      <w:r>
        <w:rPr>
          <w:rFonts w:ascii="Consolas" w:hAnsi="Consolas" w:eastAsia="Consolas"/>
          <w:sz w:val="16"/>
        </w:rPr>
        <w:t xml:space="preserve">         "t_ipc": max(0.0, t_fase - suma_cpu / max(1, workers))},</w:t>
        <w:br/>
      </w:r>
      <w:r>
        <w:rPr>
          <w:rFonts w:ascii="Consolas" w:hAnsi="Consolas" w:eastAsia="Consolas"/>
          <w:sz w:val="16"/>
        </w:rPr>
        <w:t xml:space="preserve">        raiz)</w:t>
        <w:br/>
      </w:r>
      <w:r>
        <w:rPr>
          <w:rFonts w:ascii="Consolas" w:hAnsi="Consolas" w:eastAsia="Consolas"/>
          <w:sz w:val="16"/>
        </w:rPr>
        <w:br/>
      </w:r>
      <w:r>
        <w:rPr>
          <w:rFonts w:ascii="Consolas" w:hAnsi="Consolas" w:eastAsia="Consolas"/>
          <w:sz w:val="16"/>
        </w:rPr>
        <w:t xml:space="preserve">    vacios = sum(1 for f in filas if f["vacio"])</w:t>
        <w:br/>
      </w:r>
      <w:r>
        <w:rPr>
          <w:rFonts w:ascii="Consolas" w:hAnsi="Consolas" w:eastAsia="Consolas"/>
          <w:sz w:val="16"/>
        </w:rPr>
        <w:t xml:space="preserve">    print(f"\ntexto     -&gt; {args.salida}/  ({len(filas)} archivos .txt)")</w:t>
        <w:br/>
      </w:r>
      <w:r>
        <w:rPr>
          <w:rFonts w:ascii="Consolas" w:hAnsi="Consolas" w:eastAsia="Consolas"/>
          <w:sz w:val="16"/>
        </w:rPr>
        <w:t xml:space="preserve">    print(f"tiempos   -&gt; {args.tiempos}")</w:t>
        <w:br/>
      </w:r>
      <w:r>
        <w:rPr>
          <w:rFonts w:ascii="Consolas" w:hAnsi="Consolas" w:eastAsia="Consolas"/>
          <w:sz w:val="16"/>
        </w:rPr>
        <w:t xml:space="preserve">    if vacios:</w:t>
        <w:br/>
      </w:r>
      <w:r>
        <w:rPr>
          <w:rFonts w:ascii="Consolas" w:hAnsi="Consolas" w:eastAsia="Consolas"/>
          <w:sz w:val="16"/>
        </w:rPr>
        <w:t xml:space="preserve">        print(f"{vacios} archivos sin texto visible")</w:t>
        <w:br/>
      </w:r>
      <w:r>
        <w:rPr>
          <w:rFonts w:ascii="Consolas" w:hAnsi="Consolas" w:eastAsia="Consolas"/>
          <w:sz w:val="16"/>
        </w:rPr>
        <w:t xml:space="preserve">    if fallos:</w:t>
        <w:br/>
      </w:r>
      <w:r>
        <w:rPr>
          <w:rFonts w:ascii="Consolas" w:hAnsi="Consolas" w:eastAsia="Consolas"/>
          <w:sz w:val="16"/>
        </w:rPr>
        <w:t xml:space="preserve">        print(f"{len(fallos)} archivos con error (ver {args.tiempos})")</w:t>
        <w:br/>
      </w:r>
      <w:r>
        <w:rPr>
          <w:rFonts w:ascii="Consolas" w:hAnsi="Consolas" w:eastAsia="Consolas"/>
          <w:sz w:val="16"/>
        </w:rPr>
        <w:t xml:space="preserve">    print(f"tiempo total en eliminar las etiquetas HTML: {t_fase:.6f} s")</w:t>
        <w:br/>
      </w:r>
      <w:r>
        <w:rPr>
          <w:rFonts w:ascii="Consolas" w:hAnsi="Consolas" w:eastAsia="Consolas"/>
          <w:sz w:val="16"/>
        </w:rPr>
        <w:t xml:space="preserve">    print(f"tiempo total de ejecucion: {t_total:.6f} s")</w:t>
        <w:br/>
      </w:r>
      <w:r>
        <w:rPr>
          <w:rFonts w:ascii="Consolas" w:hAnsi="Consolas" w:eastAsia="Consolas"/>
          <w:sz w:val="16"/>
        </w:rPr>
        <w:t xml:space="preserve">    return 1 if fallos else 0</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sys.exit(main())</w:t>
      </w:r>
    </w:p>
    <w:p>
      <w:pPr>
        <w:pStyle w:val="Heading2"/>
      </w:pPr>
      <w:r>
        <w:rPr>
          <w:color w:val="1F3864"/>
        </w:rPr>
        <w:t>actividad2/cargar.py</w:t>
      </w:r>
    </w:p>
    <w:p>
      <w:pPr>
        <w:spacing w:after="40" w:before="40" w:line="240" w:lineRule="auto"/>
        <w:shd w:fill="F2F2F2"/>
      </w:pPr>
      <w:r>
        <w:rPr>
          <w:rFonts w:ascii="Consolas" w:hAnsi="Consolas" w:eastAsia="Consolas"/>
          <w:sz w:val="16"/>
        </w:rPr>
        <w:t>"""</w:t>
        <w:br/>
      </w:r>
      <w:r>
        <w:rPr>
          <w:rFonts w:ascii="Consolas" w:hAnsi="Consolas" w:eastAsia="Consolas"/>
          <w:sz w:val="16"/>
        </w:rPr>
        <w:t>CARGAR - Lee un archivo a memoria de forma segura.</w:t>
        <w:br/>
      </w:r>
      <w:r>
        <w:rPr>
          <w:rFonts w:ascii="Consolas" w:hAnsi="Consolas" w:eastAsia="Consolas"/>
          <w:sz w:val="16"/>
        </w:rPr>
        <w:br/>
      </w:r>
      <w:r>
        <w:rPr>
          <w:rFonts w:ascii="Consolas" w:hAnsi="Consolas" w:eastAsia="Consolas"/>
          <w:sz w:val="16"/>
        </w:rPr>
        <w:t>Responsabilidad unica: ruta -&gt; bytes. No decodifica, no interpreta, no</w:t>
        <w:br/>
      </w:r>
      <w:r>
        <w:rPr>
          <w:rFonts w:ascii="Consolas" w:hAnsi="Consolas" w:eastAsia="Consolas"/>
          <w:sz w:val="16"/>
        </w:rPr>
        <w:t>importa a los otros modulos.</w:t>
        <w:br/>
      </w:r>
      <w:r>
        <w:rPr>
          <w:rFonts w:ascii="Consolas" w:hAnsi="Consolas" w:eastAsia="Consolas"/>
          <w:sz w:val="16"/>
        </w:rPr>
        <w:br/>
      </w:r>
      <w:r>
        <w:rPr>
          <w:rFonts w:ascii="Consolas" w:hAnsi="Consolas" w:eastAsia="Consolas"/>
          <w:sz w:val="16"/>
        </w:rPr>
        <w:t xml:space="preserve">    cargar(ruta, raiz, max_bytes) -&gt; (bytes | None, error: str | None)</w:t>
        <w:br/>
      </w:r>
      <w:r>
        <w:rPr>
          <w:rFonts w:ascii="Consolas" w:hAnsi="Consolas" w:eastAsia="Consolas"/>
          <w:sz w:val="16"/>
        </w:rPr>
        <w:br/>
      </w:r>
      <w:r>
        <w:rPr>
          <w:rFonts w:ascii="Consolas" w:hAnsi="Consolas" w:eastAsia="Consolas"/>
          <w:sz w:val="16"/>
        </w:rPr>
        <w:t>Nunca lanza excepciones: cualquier fallo sale como texto en el segundo</w:t>
        <w:br/>
      </w:r>
      <w:r>
        <w:rPr>
          <w:rFonts w:ascii="Consolas" w:hAnsi="Consolas" w:eastAsia="Consolas"/>
          <w:sz w:val="16"/>
        </w:rPr>
        <w:t>elemento de la tupla. Un archivo problematico produce una linea de error</w:t>
        <w:br/>
      </w:r>
      <w:r>
        <w:rPr>
          <w:rFonts w:ascii="Consolas" w:hAnsi="Consolas" w:eastAsia="Consolas"/>
          <w:sz w:val="16"/>
        </w:rPr>
        <w:t>en el informe, nunca una traza ni un lote abortado.</w:t>
        <w:br/>
      </w:r>
      <w:r>
        <w:rPr>
          <w:rFonts w:ascii="Consolas" w:hAnsi="Consolas" w:eastAsia="Consolas"/>
          <w:sz w:val="16"/>
        </w:rPr>
        <w:br/>
      </w:r>
      <w:r>
        <w:rPr>
          <w:rFonts w:ascii="Consolas" w:hAnsi="Consolas" w:eastAsia="Consolas"/>
          <w:sz w:val="16"/>
        </w:rPr>
        <w:t>Protecciones, con su identificador del catalogo CWE de MITRE:</w:t>
        <w:br/>
      </w:r>
      <w:r>
        <w:rPr>
          <w:rFonts w:ascii="Consolas" w:hAnsi="Consolas" w:eastAsia="Consolas"/>
          <w:sz w:val="16"/>
        </w:rPr>
        <w:br/>
      </w:r>
      <w:r>
        <w:rPr>
          <w:rFonts w:ascii="Consolas" w:hAnsi="Consolas" w:eastAsia="Consolas"/>
          <w:sz w:val="16"/>
        </w:rPr>
        <w:t xml:space="preserve">  CWE-59  Symlink following ..... O_NOFOLLOW rechaza el enlace al abrir</w:t>
        <w:br/>
      </w:r>
      <w:r>
        <w:rPr>
          <w:rFonts w:ascii="Consolas" w:hAnsi="Consolas" w:eastAsia="Consolas"/>
          <w:sz w:val="16"/>
        </w:rPr>
        <w:t xml:space="preserve">  CWE-367 Carrera TOCTOU ........ fstat() sobre el descriptor, no la ruta</w:t>
        <w:br/>
      </w:r>
      <w:r>
        <w:rPr>
          <w:rFonts w:ascii="Consolas" w:hAnsi="Consolas" w:eastAsia="Consolas"/>
          <w:sz w:val="16"/>
        </w:rPr>
        <w:t xml:space="preserve">  CWE-22  Path traversal ........ realpath confinado a la carpeta raiz</w:t>
        <w:br/>
      </w:r>
      <w:r>
        <w:rPr>
          <w:rFonts w:ascii="Consolas" w:hAnsi="Consolas" w:eastAsia="Consolas"/>
          <w:sz w:val="16"/>
        </w:rPr>
        <w:t xml:space="preserve">  CWE-400 Agotar recursos ....... el tamano se comprueba ANTES de leer</w:t>
        <w:br/>
      </w:r>
      <w:r>
        <w:rPr>
          <w:rFonts w:ascii="Consolas" w:hAnsi="Consolas" w:eastAsia="Consolas"/>
          <w:sz w:val="16"/>
        </w:rPr>
        <w:t xml:space="preserve">  CWE-732 Descriptor heredado ... O_CLOEXEC</w:t>
        <w:br/>
      </w:r>
      <w:r>
        <w:rPr>
          <w:rFonts w:ascii="Consolas" w:hAnsi="Consolas" w:eastAsia="Consolas"/>
          <w:sz w:val="16"/>
        </w:rPr>
        <w:t xml:space="preserve">  CWE-775 Fuga de descriptores .. close() en un bloque finally</w:t>
        <w:br/>
      </w:r>
      <w:r>
        <w:rPr>
          <w:rFonts w:ascii="Consolas" w:hAnsi="Consolas" w:eastAsia="Consolas"/>
          <w:sz w:val="16"/>
        </w:rPr>
        <w:t>"""</w:t>
        <w:br/>
      </w:r>
      <w:r>
        <w:rPr>
          <w:rFonts w:ascii="Consolas" w:hAnsi="Consolas" w:eastAsia="Consolas"/>
          <w:sz w:val="16"/>
        </w:rPr>
        <w:br/>
      </w:r>
      <w:r>
        <w:rPr>
          <w:rFonts w:ascii="Consolas" w:hAnsi="Consolas" w:eastAsia="Consolas"/>
          <w:sz w:val="16"/>
        </w:rPr>
        <w:t>import errno</w:t>
        <w:br/>
      </w:r>
      <w:r>
        <w:rPr>
          <w:rFonts w:ascii="Consolas" w:hAnsi="Consolas" w:eastAsia="Consolas"/>
          <w:sz w:val="16"/>
        </w:rPr>
        <w:t>import os</w:t>
        <w:br/>
      </w:r>
      <w:r>
        <w:rPr>
          <w:rFonts w:ascii="Consolas" w:hAnsi="Consolas" w:eastAsia="Consolas"/>
          <w:sz w:val="16"/>
        </w:rPr>
        <w:t>import stat</w:t>
        <w:br/>
      </w:r>
      <w:r>
        <w:rPr>
          <w:rFonts w:ascii="Consolas" w:hAnsi="Consolas" w:eastAsia="Consolas"/>
          <w:sz w:val="16"/>
        </w:rPr>
        <w:br/>
      </w:r>
      <w:r>
        <w:rPr>
          <w:rFonts w:ascii="Consolas" w:hAnsi="Consolas" w:eastAsia="Consolas"/>
          <w:sz w:val="16"/>
        </w:rPr>
        <w:t>MAX_BYTES = 20 * 1024 * 1024</w:t>
        <w:br/>
      </w:r>
      <w:r>
        <w:rPr>
          <w:rFonts w:ascii="Consolas" w:hAnsi="Consolas" w:eastAsia="Consolas"/>
          <w:sz w:val="16"/>
        </w:rPr>
        <w:br/>
      </w:r>
      <w:r>
        <w:rPr>
          <w:rFonts w:ascii="Consolas" w:hAnsi="Consolas" w:eastAsia="Consolas"/>
          <w:sz w:val="16"/>
        </w:rPr>
        <w:t># O_NOFOLLOW hace la comprobacion de symlink de forma atomica, dentro de</w:t>
        <w:br/>
      </w:r>
      <w:r>
        <w:rPr>
          <w:rFonts w:ascii="Consolas" w:hAnsi="Consolas" w:eastAsia="Consolas"/>
          <w:sz w:val="16"/>
        </w:rPr>
        <w:t># la propia llamada al sistema. Un lstat() previo dejaria una ventana</w:t>
        <w:br/>
      </w:r>
      <w:r>
        <w:rPr>
          <w:rFonts w:ascii="Consolas" w:hAnsi="Consolas" w:eastAsia="Consolas"/>
          <w:sz w:val="16"/>
        </w:rPr>
        <w:t># entre la comprobacion y la apertura que otro proceso podria aprovechar.</w:t>
        <w:br/>
      </w:r>
      <w:r>
        <w:rPr>
          <w:rFonts w:ascii="Consolas" w:hAnsi="Consolas" w:eastAsia="Consolas"/>
          <w:sz w:val="16"/>
        </w:rPr>
        <w:t>_FLAGS = os.O_RDONLY | os.O_NOFOLLOW | os.O_CLOEXEC</w:t>
        <w:br/>
      </w:r>
      <w:r>
        <w:rPr>
          <w:rFonts w:ascii="Consolas" w:hAnsi="Consolas" w:eastAsia="Consolas"/>
          <w:sz w:val="16"/>
        </w:rPr>
        <w:br/>
      </w:r>
      <w:r>
        <w:rPr>
          <w:rFonts w:ascii="Consolas" w:hAnsi="Consolas" w:eastAsia="Consolas"/>
          <w:sz w:val="16"/>
        </w:rPr>
        <w:br/>
      </w:r>
      <w:r>
        <w:rPr>
          <w:rFonts w:ascii="Consolas" w:hAnsi="Consolas" w:eastAsia="Consolas"/>
          <w:sz w:val="16"/>
        </w:rPr>
        <w:t>def cargar(ruta, raiz=None, max_bytes=MAX_BYTES):</w:t>
        <w:br/>
      </w:r>
      <w:r>
        <w:rPr>
          <w:rFonts w:ascii="Consolas" w:hAnsi="Consolas" w:eastAsia="Consolas"/>
          <w:sz w:val="16"/>
        </w:rPr>
        <w:t xml:space="preserve">    """Lee el archivo entero a memoria. Devuelve (bytes, error)."""</w:t>
        <w:br/>
      </w:r>
      <w:r>
        <w:rPr>
          <w:rFonts w:ascii="Consolas" w:hAnsi="Consolas" w:eastAsia="Consolas"/>
          <w:sz w:val="16"/>
        </w:rPr>
        <w:br/>
      </w:r>
      <w:r>
        <w:rPr>
          <w:rFonts w:ascii="Consolas" w:hAnsi="Consolas" w:eastAsia="Consolas"/>
          <w:sz w:val="16"/>
        </w:rPr>
        <w:t xml:space="preserve">    # Confinamiento: se resuelve la ruta real y se comprueba que cuelgue</w:t>
        <w:br/>
      </w:r>
      <w:r>
        <w:rPr>
          <w:rFonts w:ascii="Consolas" w:hAnsi="Consolas" w:eastAsia="Consolas"/>
          <w:sz w:val="16"/>
        </w:rPr>
        <w:t xml:space="preserve">    # de la carpeta que el usuario indico, antes de tocar el disco.</w:t>
        <w:br/>
      </w:r>
      <w:r>
        <w:rPr>
          <w:rFonts w:ascii="Consolas" w:hAnsi="Consolas" w:eastAsia="Consolas"/>
          <w:sz w:val="16"/>
        </w:rPr>
        <w:t xml:space="preserve">    if raiz is not None:</w:t>
        <w:br/>
      </w:r>
      <w:r>
        <w:rPr>
          <w:rFonts w:ascii="Consolas" w:hAnsi="Consolas" w:eastAsia="Consolas"/>
          <w:sz w:val="16"/>
        </w:rPr>
        <w:t xml:space="preserve">        try:</w:t>
        <w:br/>
      </w:r>
      <w:r>
        <w:rPr>
          <w:rFonts w:ascii="Consolas" w:hAnsi="Consolas" w:eastAsia="Consolas"/>
          <w:sz w:val="16"/>
        </w:rPr>
        <w:t xml:space="preserve">            real = os.path.realpath(ruta)</w:t>
        <w:br/>
      </w:r>
      <w:r>
        <w:rPr>
          <w:rFonts w:ascii="Consolas" w:hAnsi="Consolas" w:eastAsia="Consolas"/>
          <w:sz w:val="16"/>
        </w:rPr>
        <w:t xml:space="preserve">            raiz_real = os.path.realpath(raiz)</w:t>
        <w:br/>
      </w:r>
      <w:r>
        <w:rPr>
          <w:rFonts w:ascii="Consolas" w:hAnsi="Consolas" w:eastAsia="Consolas"/>
          <w:sz w:val="16"/>
        </w:rPr>
        <w:t xml:space="preserve">            if not (real == raiz_real or real.startswith(raiz_real + os.sep)):</w:t>
        <w:br/>
      </w:r>
      <w:r>
        <w:rPr>
          <w:rFonts w:ascii="Consolas" w:hAnsi="Consolas" w:eastAsia="Consolas"/>
          <w:sz w:val="16"/>
        </w:rPr>
        <w:t xml:space="preserve">                return None, "fuera de la raiz permitida"</w:t>
        <w:br/>
      </w:r>
      <w:r>
        <w:rPr>
          <w:rFonts w:ascii="Consolas" w:hAnsi="Consolas" w:eastAsia="Consolas"/>
          <w:sz w:val="16"/>
        </w:rPr>
        <w:t xml:space="preserve">        except OSError as e:</w:t>
        <w:br/>
      </w:r>
      <w:r>
        <w:rPr>
          <w:rFonts w:ascii="Consolas" w:hAnsi="Consolas" w:eastAsia="Consolas"/>
          <w:sz w:val="16"/>
        </w:rPr>
        <w:t xml:space="preserve">            return None, f"no se pudo resolver la ruta: {e}"</w:t>
        <w:br/>
      </w:r>
      <w:r>
        <w:rPr>
          <w:rFonts w:ascii="Consolas" w:hAnsi="Consolas" w:eastAsia="Consolas"/>
          <w:sz w:val="16"/>
        </w:rPr>
        <w:br/>
      </w:r>
      <w:r>
        <w:rPr>
          <w:rFonts w:ascii="Consolas" w:hAnsi="Consolas" w:eastAsia="Consolas"/>
          <w:sz w:val="16"/>
        </w:rPr>
        <w:t xml:space="preserve">    fd = None</w:t>
        <w:br/>
      </w:r>
      <w:r>
        <w:rPr>
          <w:rFonts w:ascii="Consolas" w:hAnsi="Consolas" w:eastAsia="Consolas"/>
          <w:sz w:val="16"/>
        </w:rPr>
        <w:t xml:space="preserve">    try:</w:t>
        <w:br/>
      </w:r>
      <w:r>
        <w:rPr>
          <w:rFonts w:ascii="Consolas" w:hAnsi="Consolas" w:eastAsia="Consolas"/>
          <w:sz w:val="16"/>
        </w:rPr>
        <w:t xml:space="preserve">        fd = os.open(ruta, _FLAGS)</w:t>
        <w:br/>
      </w:r>
      <w:r>
        <w:rPr>
          <w:rFonts w:ascii="Consolas" w:hAnsi="Consolas" w:eastAsia="Consolas"/>
          <w:sz w:val="16"/>
        </w:rPr>
        <w:br/>
      </w:r>
      <w:r>
        <w:rPr>
          <w:rFonts w:ascii="Consolas" w:hAnsi="Consolas" w:eastAsia="Consolas"/>
          <w:sz w:val="16"/>
        </w:rPr>
        <w:t xml:space="preserve">        # fstat sobre el descriptor ya abierto: apunta al inodo real, asi</w:t>
        <w:br/>
      </w:r>
      <w:r>
        <w:rPr>
          <w:rFonts w:ascii="Consolas" w:hAnsi="Consolas" w:eastAsia="Consolas"/>
          <w:sz w:val="16"/>
        </w:rPr>
        <w:t xml:space="preserve">        # que nadie puede sustituir el archivo entre esta comprobacion y</w:t>
        <w:br/>
      </w:r>
      <w:r>
        <w:rPr>
          <w:rFonts w:ascii="Consolas" w:hAnsi="Consolas" w:eastAsia="Consolas"/>
          <w:sz w:val="16"/>
        </w:rPr>
        <w:t xml:space="preserve">        # la lectura de abajo.</w:t>
        <w:br/>
      </w:r>
      <w:r>
        <w:rPr>
          <w:rFonts w:ascii="Consolas" w:hAnsi="Consolas" w:eastAsia="Consolas"/>
          <w:sz w:val="16"/>
        </w:rPr>
        <w:t xml:space="preserve">        st = os.fstat(fd)</w:t>
        <w:br/>
      </w:r>
      <w:r>
        <w:rPr>
          <w:rFonts w:ascii="Consolas" w:hAnsi="Consolas" w:eastAsia="Consolas"/>
          <w:sz w:val="16"/>
        </w:rPr>
        <w:br/>
      </w:r>
      <w:r>
        <w:rPr>
          <w:rFonts w:ascii="Consolas" w:hAnsi="Consolas" w:eastAsia="Consolas"/>
          <w:sz w:val="16"/>
        </w:rPr>
        <w:t xml:space="preserve">        if not stat.S_ISREG(st.st_mode):</w:t>
        <w:br/>
      </w:r>
      <w:r>
        <w:rPr>
          <w:rFonts w:ascii="Consolas" w:hAnsi="Consolas" w:eastAsia="Consolas"/>
          <w:sz w:val="16"/>
        </w:rPr>
        <w:t xml:space="preserve">            return None, "no es un archivo regular"</w:t>
        <w:br/>
      </w:r>
      <w:r>
        <w:rPr>
          <w:rFonts w:ascii="Consolas" w:hAnsi="Consolas" w:eastAsia="Consolas"/>
          <w:sz w:val="16"/>
        </w:rPr>
        <w:br/>
      </w:r>
      <w:r>
        <w:rPr>
          <w:rFonts w:ascii="Consolas" w:hAnsi="Consolas" w:eastAsia="Consolas"/>
          <w:sz w:val="16"/>
        </w:rPr>
        <w:t xml:space="preserve">        # Se rechaza por tamano antes de reservar un solo byte de memoria.</w:t>
        <w:br/>
      </w:r>
      <w:r>
        <w:rPr>
          <w:rFonts w:ascii="Consolas" w:hAnsi="Consolas" w:eastAsia="Consolas"/>
          <w:sz w:val="16"/>
        </w:rPr>
        <w:t xml:space="preserve">        if st.st_size &gt; max_bytes:</w:t>
        <w:br/>
      </w:r>
      <w:r>
        <w:rPr>
          <w:rFonts w:ascii="Consolas" w:hAnsi="Consolas" w:eastAsia="Consolas"/>
          <w:sz w:val="16"/>
        </w:rPr>
        <w:t xml:space="preserve">            return None, f"excede el limite ({st.st_size} &gt; {max_bytes})"</w:t>
        <w:br/>
      </w:r>
      <w:r>
        <w:rPr>
          <w:rFonts w:ascii="Consolas" w:hAnsi="Consolas" w:eastAsia="Consolas"/>
          <w:sz w:val="16"/>
        </w:rPr>
        <w:br/>
      </w:r>
      <w:r>
        <w:rPr>
          <w:rFonts w:ascii="Consolas" w:hAnsi="Consolas" w:eastAsia="Consolas"/>
          <w:sz w:val="16"/>
        </w:rPr>
        <w:t xml:space="preserve">        if st.st_size == 0:</w:t>
        <w:br/>
      </w:r>
      <w:r>
        <w:rPr>
          <w:rFonts w:ascii="Consolas" w:hAnsi="Consolas" w:eastAsia="Consolas"/>
          <w:sz w:val="16"/>
        </w:rPr>
        <w:t xml:space="preserve">            return b"", None</w:t>
        <w:br/>
      </w:r>
      <w:r>
        <w:rPr>
          <w:rFonts w:ascii="Consolas" w:hAnsi="Consolas" w:eastAsia="Consolas"/>
          <w:sz w:val="16"/>
        </w:rPr>
        <w:br/>
      </w:r>
      <w:r>
        <w:rPr>
          <w:rFonts w:ascii="Consolas" w:hAnsi="Consolas" w:eastAsia="Consolas"/>
          <w:sz w:val="16"/>
        </w:rPr>
        <w:t xml:space="preserve">        # Lectura en trozos de 1 MiB, nunca mas alla de st_size: si otro</w:t>
        <w:br/>
      </w:r>
      <w:r>
        <w:rPr>
          <w:rFonts w:ascii="Consolas" w:hAnsi="Consolas" w:eastAsia="Consolas"/>
          <w:sz w:val="16"/>
        </w:rPr>
        <w:t xml:space="preserve">        # proceso esta escribiendo el archivo mientras lo leemos, no nos</w:t>
        <w:br/>
      </w:r>
      <w:r>
        <w:rPr>
          <w:rFonts w:ascii="Consolas" w:hAnsi="Consolas" w:eastAsia="Consolas"/>
          <w:sz w:val="16"/>
        </w:rPr>
        <w:t xml:space="preserve">        # arrastra a leer indefinidamente.</w:t>
        <w:br/>
      </w:r>
      <w:r>
        <w:rPr>
          <w:rFonts w:ascii="Consolas" w:hAnsi="Consolas" w:eastAsia="Consolas"/>
          <w:sz w:val="16"/>
        </w:rPr>
        <w:t xml:space="preserve">        trozos = []</w:t>
        <w:br/>
      </w:r>
      <w:r>
        <w:rPr>
          <w:rFonts w:ascii="Consolas" w:hAnsi="Consolas" w:eastAsia="Consolas"/>
          <w:sz w:val="16"/>
        </w:rPr>
        <w:t xml:space="preserve">        leidos = 0</w:t>
        <w:br/>
      </w:r>
      <w:r>
        <w:rPr>
          <w:rFonts w:ascii="Consolas" w:hAnsi="Consolas" w:eastAsia="Consolas"/>
          <w:sz w:val="16"/>
        </w:rPr>
        <w:t xml:space="preserve">        while leidos &lt; st.st_size:</w:t>
        <w:br/>
      </w:r>
      <w:r>
        <w:rPr>
          <w:rFonts w:ascii="Consolas" w:hAnsi="Consolas" w:eastAsia="Consolas"/>
          <w:sz w:val="16"/>
        </w:rPr>
        <w:t xml:space="preserve">            trozo = os.read(fd, min(1 &lt;&lt; 20, st.st_size - leidos))</w:t>
        <w:br/>
      </w:r>
      <w:r>
        <w:rPr>
          <w:rFonts w:ascii="Consolas" w:hAnsi="Consolas" w:eastAsia="Consolas"/>
          <w:sz w:val="16"/>
        </w:rPr>
        <w:t xml:space="preserve">            if not trozo:</w:t>
        <w:br/>
      </w:r>
      <w:r>
        <w:rPr>
          <w:rFonts w:ascii="Consolas" w:hAnsi="Consolas" w:eastAsia="Consolas"/>
          <w:sz w:val="16"/>
        </w:rPr>
        <w:t xml:space="preserve">                break                    # el archivo encogio: devolvemos lo leido</w:t>
        <w:br/>
      </w:r>
      <w:r>
        <w:rPr>
          <w:rFonts w:ascii="Consolas" w:hAnsi="Consolas" w:eastAsia="Consolas"/>
          <w:sz w:val="16"/>
        </w:rPr>
        <w:t xml:space="preserve">            trozos.append(trozo)</w:t>
        <w:br/>
      </w:r>
      <w:r>
        <w:rPr>
          <w:rFonts w:ascii="Consolas" w:hAnsi="Consolas" w:eastAsia="Consolas"/>
          <w:sz w:val="16"/>
        </w:rPr>
        <w:t xml:space="preserve">            leidos += len(trozo)</w:t>
        <w:br/>
      </w:r>
      <w:r>
        <w:rPr>
          <w:rFonts w:ascii="Consolas" w:hAnsi="Consolas" w:eastAsia="Consolas"/>
          <w:sz w:val="16"/>
        </w:rPr>
        <w:br/>
      </w:r>
      <w:r>
        <w:rPr>
          <w:rFonts w:ascii="Consolas" w:hAnsi="Consolas" w:eastAsia="Consolas"/>
          <w:sz w:val="16"/>
        </w:rPr>
        <w:t xml:space="preserve">        return b"".join(trozos), None</w:t>
        <w:br/>
      </w:r>
      <w:r>
        <w:rPr>
          <w:rFonts w:ascii="Consolas" w:hAnsi="Consolas" w:eastAsia="Consolas"/>
          <w:sz w:val="16"/>
        </w:rPr>
        <w:br/>
      </w:r>
      <w:r>
        <w:rPr>
          <w:rFonts w:ascii="Consolas" w:hAnsi="Consolas" w:eastAsia="Consolas"/>
          <w:sz w:val="16"/>
        </w:rPr>
        <w:t xml:space="preserve">    except FileNotFoundError:</w:t>
        <w:br/>
      </w:r>
      <w:r>
        <w:rPr>
          <w:rFonts w:ascii="Consolas" w:hAnsi="Consolas" w:eastAsia="Consolas"/>
          <w:sz w:val="16"/>
        </w:rPr>
        <w:t xml:space="preserve">        return None, "no existe"</w:t>
        <w:br/>
      </w:r>
      <w:r>
        <w:rPr>
          <w:rFonts w:ascii="Consolas" w:hAnsi="Consolas" w:eastAsia="Consolas"/>
          <w:sz w:val="16"/>
        </w:rPr>
        <w:t xml:space="preserve">    except IsADirectoryError:</w:t>
        <w:br/>
      </w:r>
      <w:r>
        <w:rPr>
          <w:rFonts w:ascii="Consolas" w:hAnsi="Consolas" w:eastAsia="Consolas"/>
          <w:sz w:val="16"/>
        </w:rPr>
        <w:t xml:space="preserve">        return None, "es un directorio"</w:t>
        <w:br/>
      </w:r>
      <w:r>
        <w:rPr>
          <w:rFonts w:ascii="Consolas" w:hAnsi="Consolas" w:eastAsia="Consolas"/>
          <w:sz w:val="16"/>
        </w:rPr>
        <w:t xml:space="preserve">    except PermissionError:</w:t>
        <w:br/>
      </w:r>
      <w:r>
        <w:rPr>
          <w:rFonts w:ascii="Consolas" w:hAnsi="Consolas" w:eastAsia="Consolas"/>
          <w:sz w:val="16"/>
        </w:rPr>
        <w:t xml:space="preserve">        return None, "sin permisos de lectura"</w:t>
        <w:br/>
      </w:r>
      <w:r>
        <w:rPr>
          <w:rFonts w:ascii="Consolas" w:hAnsi="Consolas" w:eastAsia="Consolas"/>
          <w:sz w:val="16"/>
        </w:rPr>
        <w:t xml:space="preserve">    except OSError as e:</w:t>
        <w:br/>
      </w:r>
      <w:r>
        <w:rPr>
          <w:rFonts w:ascii="Consolas" w:hAnsi="Consolas" w:eastAsia="Consolas"/>
          <w:sz w:val="16"/>
        </w:rPr>
        <w:t xml:space="preserve">        if e.errno == errno.ELOOP:</w:t>
        <w:br/>
      </w:r>
      <w:r>
        <w:rPr>
          <w:rFonts w:ascii="Consolas" w:hAnsi="Consolas" w:eastAsia="Consolas"/>
          <w:sz w:val="16"/>
        </w:rPr>
        <w:t xml:space="preserve">            return None, "es un symlink (rechazado por O_NOFOLLOW)"</w:t>
        <w:br/>
      </w:r>
      <w:r>
        <w:rPr>
          <w:rFonts w:ascii="Consolas" w:hAnsi="Consolas" w:eastAsia="Consolas"/>
          <w:sz w:val="16"/>
        </w:rPr>
        <w:t xml:space="preserve">        if e.errno == errno.EMFILE:</w:t>
        <w:br/>
      </w:r>
      <w:r>
        <w:rPr>
          <w:rFonts w:ascii="Consolas" w:hAnsi="Consolas" w:eastAsia="Consolas"/>
          <w:sz w:val="16"/>
        </w:rPr>
        <w:t xml:space="preserve">            return None, "demasiados descriptores abiertos"</w:t>
        <w:br/>
      </w:r>
      <w:r>
        <w:rPr>
          <w:rFonts w:ascii="Consolas" w:hAnsi="Consolas" w:eastAsia="Consolas"/>
          <w:sz w:val="16"/>
        </w:rPr>
        <w:t xml:space="preserve">        return None, f"error de E/S ({e.errno}): {e.strerror}"</w:t>
        <w:br/>
      </w:r>
      <w:r>
        <w:rPr>
          <w:rFonts w:ascii="Consolas" w:hAnsi="Consolas" w:eastAsia="Consolas"/>
          <w:sz w:val="16"/>
        </w:rPr>
        <w:t xml:space="preserve">    except MemoryError:</w:t>
        <w:br/>
      </w:r>
      <w:r>
        <w:rPr>
          <w:rFonts w:ascii="Consolas" w:hAnsi="Consolas" w:eastAsia="Consolas"/>
          <w:sz w:val="16"/>
        </w:rPr>
        <w:t xml:space="preserve">        return None, "sin memoria suficiente"</w:t>
        <w:br/>
      </w:r>
      <w:r>
        <w:rPr>
          <w:rFonts w:ascii="Consolas" w:hAnsi="Consolas" w:eastAsia="Consolas"/>
          <w:sz w:val="16"/>
        </w:rPr>
        <w:t xml:space="preserve">    finally:</w:t>
        <w:br/>
      </w:r>
      <w:r>
        <w:rPr>
          <w:rFonts w:ascii="Consolas" w:hAnsi="Consolas" w:eastAsia="Consolas"/>
          <w:sz w:val="16"/>
        </w:rPr>
        <w:t xml:space="preserve">        # Se ejecuta pase lo que pase: tambien si salta el timeout del</w:t>
        <w:br/>
      </w:r>
      <w:r>
        <w:rPr>
          <w:rFonts w:ascii="Consolas" w:hAnsi="Consolas" w:eastAsia="Consolas"/>
          <w:sz w:val="16"/>
        </w:rPr>
        <w:t xml:space="preserve">        # worker a mitad de lectura. Sin esto, cada archivo problematico</w:t>
        <w:br/>
      </w:r>
      <w:r>
        <w:rPr>
          <w:rFonts w:ascii="Consolas" w:hAnsi="Consolas" w:eastAsia="Consolas"/>
          <w:sz w:val="16"/>
        </w:rPr>
        <w:t xml:space="preserve">        # dejaria un descriptor colgado hasta agotar el limite del proceso.</w:t>
        <w:br/>
      </w:r>
      <w:r>
        <w:rPr>
          <w:rFonts w:ascii="Consolas" w:hAnsi="Consolas" w:eastAsia="Consolas"/>
          <w:sz w:val="16"/>
        </w:rPr>
        <w:t xml:space="preserve">        if fd is not None:</w:t>
        <w:br/>
      </w:r>
      <w:r>
        <w:rPr>
          <w:rFonts w:ascii="Consolas" w:hAnsi="Consolas" w:eastAsia="Consolas"/>
          <w:sz w:val="16"/>
        </w:rPr>
        <w:t xml:space="preserve">            try:</w:t>
        <w:br/>
      </w:r>
      <w:r>
        <w:rPr>
          <w:rFonts w:ascii="Consolas" w:hAnsi="Consolas" w:eastAsia="Consolas"/>
          <w:sz w:val="16"/>
        </w:rPr>
        <w:t xml:space="preserve">                os.close(fd)</w:t>
        <w:br/>
      </w:r>
      <w:r>
        <w:rPr>
          <w:rFonts w:ascii="Consolas" w:hAnsi="Consolas" w:eastAsia="Consolas"/>
          <w:sz w:val="16"/>
        </w:rPr>
        <w:t xml:space="preserve">            except OSError:</w:t>
        <w:br/>
      </w:r>
      <w:r>
        <w:rPr>
          <w:rFonts w:ascii="Consolas" w:hAnsi="Consolas" w:eastAsia="Consolas"/>
          <w:sz w:val="16"/>
        </w:rPr>
        <w:t xml:space="preserve">                pass</w:t>
      </w:r>
    </w:p>
    <w:p>
      <w:pPr>
        <w:pStyle w:val="Heading2"/>
      </w:pPr>
      <w:r>
        <w:rPr>
          <w:color w:val="1F3864"/>
        </w:rPr>
        <w:t>actividad2/decodificar.py</w:t>
      </w:r>
    </w:p>
    <w:p>
      <w:pPr>
        <w:spacing w:after="40" w:before="40" w:line="240" w:lineRule="auto"/>
        <w:shd w:fill="F2F2F2"/>
      </w:pPr>
      <w:r>
        <w:rPr>
          <w:rFonts w:ascii="Consolas" w:hAnsi="Consolas" w:eastAsia="Consolas"/>
          <w:sz w:val="16"/>
        </w:rPr>
        <w:t>"""</w:t>
        <w:br/>
      </w:r>
      <w:r>
        <w:rPr>
          <w:rFonts w:ascii="Consolas" w:hAnsi="Consolas" w:eastAsia="Consolas"/>
          <w:sz w:val="16"/>
        </w:rPr>
        <w:t>DECODIFICAR - Convierte los bytes del archivo en una cadena de texto.</w:t>
        <w:br/>
      </w:r>
      <w:r>
        <w:rPr>
          <w:rFonts w:ascii="Consolas" w:hAnsi="Consolas" w:eastAsia="Consolas"/>
          <w:sz w:val="16"/>
        </w:rPr>
        <w:br/>
      </w:r>
      <w:r>
        <w:rPr>
          <w:rFonts w:ascii="Consolas" w:hAnsi="Consolas" w:eastAsia="Consolas"/>
          <w:sz w:val="16"/>
        </w:rPr>
        <w:t>Responsabilidad unica: bytes -&gt; str. No lee archivos, no quita etiquetas,</w:t>
        <w:br/>
      </w:r>
      <w:r>
        <w:rPr>
          <w:rFonts w:ascii="Consolas" w:hAnsi="Consolas" w:eastAsia="Consolas"/>
          <w:sz w:val="16"/>
        </w:rPr>
        <w:t>no importa a los otros modulos.</w:t>
        <w:br/>
      </w:r>
      <w:r>
        <w:rPr>
          <w:rFonts w:ascii="Consolas" w:hAnsi="Consolas" w:eastAsia="Consolas"/>
          <w:sz w:val="16"/>
        </w:rPr>
        <w:br/>
      </w:r>
      <w:r>
        <w:rPr>
          <w:rFonts w:ascii="Consolas" w:hAnsi="Consolas" w:eastAsia="Consolas"/>
          <w:sz w:val="16"/>
        </w:rPr>
        <w:t xml:space="preserve">    decodificar(datos) -&gt; (texto: str | None, error: str | None,</w:t>
        <w:br/>
      </w:r>
      <w:r>
        <w:rPr>
          <w:rFonts w:ascii="Consolas" w:hAnsi="Consolas" w:eastAsia="Consolas"/>
          <w:sz w:val="16"/>
        </w:rPr>
        <w:t xml:space="preserve">                           codec_usado: str)</w:t>
        <w:br/>
      </w:r>
      <w:r>
        <w:rPr>
          <w:rFonts w:ascii="Consolas" w:hAnsi="Consolas" w:eastAsia="Consolas"/>
          <w:sz w:val="16"/>
        </w:rPr>
        <w:br/>
      </w:r>
      <w:r>
        <w:rPr>
          <w:rFonts w:ascii="Consolas" w:hAnsi="Consolas" w:eastAsia="Consolas"/>
          <w:sz w:val="16"/>
        </w:rPr>
        <w:t>Nunca lanza excepciones.</w:t>
        <w:br/>
      </w:r>
      <w:r>
        <w:rPr>
          <w:rFonts w:ascii="Consolas" w:hAnsi="Consolas" w:eastAsia="Consolas"/>
          <w:sz w:val="16"/>
        </w:rPr>
        <w:br/>
      </w:r>
      <w:r>
        <w:rPr>
          <w:rFonts w:ascii="Consolas" w:hAnsi="Consolas" w:eastAsia="Consolas"/>
          <w:sz w:val="16"/>
        </w:rPr>
        <w:t>POR QUE ESTE PASO VA ANTES DE QUITAR LAS ETIQUETAS</w:t>
        <w:br/>
      </w:r>
      <w:r>
        <w:rPr>
          <w:rFonts w:ascii="Consolas" w:hAnsi="Consolas" w:eastAsia="Consolas"/>
          <w:sz w:val="16"/>
        </w:rPr>
        <w:t>--------------------------------------------------</w:t>
        <w:br/>
      </w:r>
      <w:r>
        <w:rPr>
          <w:rFonts w:ascii="Consolas" w:hAnsi="Consolas" w:eastAsia="Consolas"/>
          <w:sz w:val="16"/>
        </w:rPr>
        <w:t>Quitar las etiquetas directamente sobre los bytes es algo mas rapido,</w:t>
        <w:br/>
      </w:r>
      <w:r>
        <w:rPr>
          <w:rFonts w:ascii="Consolas" w:hAnsi="Consolas" w:eastAsia="Consolas"/>
          <w:sz w:val="16"/>
        </w:rPr>
        <w:t>porque ahorra decodificar el marcado que se va a tirar. Y es un fallo de</w:t>
        <w:br/>
      </w:r>
      <w:r>
        <w:rPr>
          <w:rFonts w:ascii="Consolas" w:hAnsi="Consolas" w:eastAsia="Consolas"/>
          <w:sz w:val="16"/>
        </w:rPr>
        <w:t>seguridad. Dos contraejemplos:</w:t>
        <w:br/>
      </w:r>
      <w:r>
        <w:rPr>
          <w:rFonts w:ascii="Consolas" w:hAnsi="Consolas" w:eastAsia="Consolas"/>
          <w:sz w:val="16"/>
        </w:rPr>
        <w:br/>
      </w:r>
      <w:r>
        <w:rPr>
          <w:rFonts w:ascii="Consolas" w:hAnsi="Consolas" w:eastAsia="Consolas"/>
          <w:sz w:val="16"/>
        </w:rPr>
        <w:t xml:space="preserve">  UTF-16  el byte '&lt;' va seguido de \\x00, asi que un filtro que trabaje</w:t>
        <w:br/>
      </w:r>
      <w:r>
        <w:rPr>
          <w:rFonts w:ascii="Consolas" w:hAnsi="Consolas" w:eastAsia="Consolas"/>
          <w:sz w:val="16"/>
        </w:rPr>
        <w:t xml:space="preserve">          sobre bytes no reconoce NINGUNA etiqueta: devuelve el</w:t>
        <w:br/>
      </w:r>
      <w:r>
        <w:rPr>
          <w:rFonts w:ascii="Consolas" w:hAnsi="Consolas" w:eastAsia="Consolas"/>
          <w:sz w:val="16"/>
        </w:rPr>
        <w:t xml:space="preserve">          documento entero como si fuera texto.</w:t>
        <w:br/>
      </w:r>
      <w:r>
        <w:rPr>
          <w:rFonts w:ascii="Consolas" w:hAnsi="Consolas" w:eastAsia="Consolas"/>
          <w:sz w:val="16"/>
        </w:rPr>
        <w:br/>
      </w:r>
      <w:r>
        <w:rPr>
          <w:rFonts w:ascii="Consolas" w:hAnsi="Consolas" w:eastAsia="Consolas"/>
          <w:sz w:val="16"/>
        </w:rPr>
        <w:t xml:space="preserve">  UTF-7   la secuencia '+ADw-script+AD4-' no contiene el byte '&lt;'. Pasa</w:t>
        <w:br/>
      </w:r>
      <w:r>
        <w:rPr>
          <w:rFonts w:ascii="Consolas" w:hAnsi="Consolas" w:eastAsia="Consolas"/>
          <w:sz w:val="16"/>
        </w:rPr>
        <w:t xml:space="preserve">          intacta por el filtro y se convierte en '&lt;script&gt;' DESPUES de</w:t>
        <w:br/>
      </w:r>
      <w:r>
        <w:rPr>
          <w:rFonts w:ascii="Consolas" w:hAnsi="Consolas" w:eastAsia="Consolas"/>
          <w:sz w:val="16"/>
        </w:rPr>
        <w:t xml:space="preserve">          decodificar. Ese "texto limpio" con una etiqueta viva dentro es</w:t>
        <w:br/>
      </w:r>
      <w:r>
        <w:rPr>
          <w:rFonts w:ascii="Consolas" w:hAnsi="Consolas" w:eastAsia="Consolas"/>
          <w:sz w:val="16"/>
        </w:rPr>
        <w:t xml:space="preserve">          XSS almacenado (CWE-79) introducido por el propio sanitizador.</w:t>
        <w:br/>
      </w:r>
      <w:r>
        <w:rPr>
          <w:rFonts w:ascii="Consolas" w:hAnsi="Consolas" w:eastAsia="Consolas"/>
          <w:sz w:val="16"/>
        </w:rPr>
        <w:br/>
      </w:r>
      <w:r>
        <w:rPr>
          <w:rFonts w:ascii="Consolas" w:hAnsi="Consolas" w:eastAsia="Consolas"/>
          <w:sz w:val="16"/>
        </w:rPr>
        <w:t>De ahi el orden: primero decodificar, luego limpiar.</w:t>
        <w:br/>
      </w:r>
      <w:r>
        <w:rPr>
          <w:rFonts w:ascii="Consolas" w:hAnsi="Consolas" w:eastAsia="Consolas"/>
          <w:sz w:val="16"/>
        </w:rPr>
        <w:br/>
      </w:r>
      <w:r>
        <w:rPr>
          <w:rFonts w:ascii="Consolas" w:hAnsi="Consolas" w:eastAsia="Consolas"/>
          <w:sz w:val="16"/>
        </w:rPr>
        <w:t>Protecciones:</w:t>
        <w:br/>
      </w:r>
      <w:r>
        <w:rPr>
          <w:rFonts w:ascii="Consolas" w:hAnsi="Consolas" w:eastAsia="Consolas"/>
          <w:sz w:val="16"/>
        </w:rPr>
        <w:br/>
      </w:r>
      <w:r>
        <w:rPr>
          <w:rFonts w:ascii="Consolas" w:hAnsi="Consolas" w:eastAsia="Consolas"/>
          <w:sz w:val="16"/>
        </w:rPr>
        <w:t xml:space="preserve">  CWE-838 Codificacion inadecuada .. BOM &gt; meta declarado &gt; validacion</w:t>
        <w:br/>
      </w:r>
      <w:r>
        <w:rPr>
          <w:rFonts w:ascii="Consolas" w:hAnsi="Consolas" w:eastAsia="Consolas"/>
          <w:sz w:val="16"/>
        </w:rPr>
        <w:t xml:space="preserve">  CWE-176 Manejo de Unicode ........ lista blanca de codecs</w:t>
        <w:br/>
      </w:r>
      <w:r>
        <w:rPr>
          <w:rFonts w:ascii="Consolas" w:hAnsi="Consolas" w:eastAsia="Consolas"/>
          <w:sz w:val="16"/>
        </w:rPr>
        <w:t xml:space="preserve">  CWE-79  Contrabando de etiquetas . UTF-7 prohibido</w:t>
        <w:br/>
      </w:r>
      <w:r>
        <w:rPr>
          <w:rFonts w:ascii="Consolas" w:hAnsi="Consolas" w:eastAsia="Consolas"/>
          <w:sz w:val="16"/>
        </w:rPr>
        <w:t xml:space="preserve">  CWE-451 Suplantacion visual ...... controles bidireccionales eliminados</w:t>
        <w:br/>
      </w:r>
      <w:r>
        <w:rPr>
          <w:rFonts w:ascii="Consolas" w:hAnsi="Consolas" w:eastAsia="Consolas"/>
          <w:sz w:val="16"/>
        </w:rPr>
        <w:t xml:space="preserve">  CWE-20  Validacion de entrada .... errors='replace': nunca aborta</w:t>
        <w:br/>
      </w:r>
      <w:r>
        <w:rPr>
          <w:rFonts w:ascii="Consolas" w:hAnsi="Consolas" w:eastAsia="Consolas"/>
          <w:sz w:val="16"/>
        </w:rPr>
        <w:t>"""</w:t>
        <w:br/>
      </w:r>
      <w:r>
        <w:rPr>
          <w:rFonts w:ascii="Consolas" w:hAnsi="Consolas" w:eastAsia="Consolas"/>
          <w:sz w:val="16"/>
        </w:rPr>
        <w:br/>
      </w:r>
      <w:r>
        <w:rPr>
          <w:rFonts w:ascii="Consolas" w:hAnsi="Consolas" w:eastAsia="Consolas"/>
          <w:sz w:val="16"/>
        </w:rPr>
        <w:t>import codecs</w:t>
        <w:br/>
      </w:r>
      <w:r>
        <w:rPr>
          <w:rFonts w:ascii="Consolas" w:hAnsi="Consolas" w:eastAsia="Consolas"/>
          <w:sz w:val="16"/>
        </w:rPr>
        <w:t>import re</w:t>
        <w:br/>
      </w:r>
      <w:r>
        <w:rPr>
          <w:rFonts w:ascii="Consolas" w:hAnsi="Consolas" w:eastAsia="Consolas"/>
          <w:sz w:val="16"/>
        </w:rPr>
        <w:br/>
      </w:r>
      <w:r>
        <w:rPr>
          <w:rFonts w:ascii="Consolas" w:hAnsi="Consolas" w:eastAsia="Consolas"/>
          <w:sz w:val="16"/>
        </w:rPr>
        <w:t>SNIFF = 2048          # solo se inspecciona la cabecera buscando el meta</w:t>
        <w:br/>
      </w:r>
      <w:r>
        <w:rPr>
          <w:rFonts w:ascii="Consolas" w:hAnsi="Consolas" w:eastAsia="Consolas"/>
          <w:sz w:val="16"/>
        </w:rPr>
        <w:br/>
      </w:r>
      <w:r>
        <w:rPr>
          <w:rFonts w:ascii="Consolas" w:hAnsi="Consolas" w:eastAsia="Consolas"/>
          <w:sz w:val="16"/>
        </w:rPr>
        <w:t># Lista blanca. Un codec que no este aqui se rechaza y se pasa a adivinar.</w:t>
        <w:br/>
      </w:r>
      <w:r>
        <w:rPr>
          <w:rFonts w:ascii="Consolas" w:hAnsi="Consolas" w:eastAsia="Consolas"/>
          <w:sz w:val="16"/>
        </w:rPr>
        <w:t># UTF-7 esta excluido a proposito: es el vector clasico de contrabando de</w:t>
        <w:br/>
      </w:r>
      <w:r>
        <w:rPr>
          <w:rFonts w:ascii="Consolas" w:hAnsi="Consolas" w:eastAsia="Consolas"/>
          <w:sz w:val="16"/>
        </w:rPr>
        <w:t># etiquetas y ningun documento legitimo lo usa hoy.</w:t>
        <w:br/>
      </w:r>
      <w:r>
        <w:rPr>
          <w:rFonts w:ascii="Consolas" w:hAnsi="Consolas" w:eastAsia="Consolas"/>
          <w:sz w:val="16"/>
        </w:rPr>
        <w:t>CODECS_PERMITIDOS = {</w:t>
        <w:br/>
      </w:r>
      <w:r>
        <w:rPr>
          <w:rFonts w:ascii="Consolas" w:hAnsi="Consolas" w:eastAsia="Consolas"/>
          <w:sz w:val="16"/>
        </w:rPr>
        <w:t xml:space="preserve">    "ascii", "utf-8", "utf-8-sig",</w:t>
        <w:br/>
      </w:r>
      <w:r>
        <w:rPr>
          <w:rFonts w:ascii="Consolas" w:hAnsi="Consolas" w:eastAsia="Consolas"/>
          <w:sz w:val="16"/>
        </w:rPr>
        <w:t xml:space="preserve">    "utf-16", "utf-16-le", "utf-16-be",</w:t>
        <w:br/>
      </w:r>
      <w:r>
        <w:rPr>
          <w:rFonts w:ascii="Consolas" w:hAnsi="Consolas" w:eastAsia="Consolas"/>
          <w:sz w:val="16"/>
        </w:rPr>
        <w:t xml:space="preserve">    "utf-32", "utf-32-le", "utf-32-be",</w:t>
        <w:br/>
      </w:r>
      <w:r>
        <w:rPr>
          <w:rFonts w:ascii="Consolas" w:hAnsi="Consolas" w:eastAsia="Consolas"/>
          <w:sz w:val="16"/>
        </w:rPr>
        <w:t xml:space="preserve">    "cp1252", "cp1251", "cp1250", "cp850", "cp437",</w:t>
        <w:br/>
      </w:r>
      <w:r>
        <w:rPr>
          <w:rFonts w:ascii="Consolas" w:hAnsi="Consolas" w:eastAsia="Consolas"/>
          <w:sz w:val="16"/>
        </w:rPr>
        <w:t xml:space="preserve">    "latin-1", "iso-8859-1", "iso-8859-2", "iso-8859-9", "iso-8859-15",</w:t>
        <w:br/>
      </w:r>
      <w:r>
        <w:rPr>
          <w:rFonts w:ascii="Consolas" w:hAnsi="Consolas" w:eastAsia="Consolas"/>
          <w:sz w:val="16"/>
        </w:rPr>
        <w:t xml:space="preserve">    "koi8-r", "shift_jis", "euc-jp", "euc-kr", "gbk", "gb2312", "big5",</w:t>
        <w:br/>
      </w:r>
      <w:r>
        <w:rPr>
          <w:rFonts w:ascii="Consolas" w:hAnsi="Consolas" w:eastAsia="Consolas"/>
          <w:sz w:val="16"/>
        </w:rPr>
        <w:t>}</w:t>
        <w:br/>
      </w:r>
      <w:r>
        <w:rPr>
          <w:rFonts w:ascii="Consolas" w:hAnsi="Consolas" w:eastAsia="Consolas"/>
          <w:sz w:val="16"/>
        </w:rPr>
        <w:br/>
      </w:r>
      <w:r>
        <w:rPr>
          <w:rFonts w:ascii="Consolas" w:hAnsi="Consolas" w:eastAsia="Consolas"/>
          <w:sz w:val="16"/>
        </w:rPr>
        <w:t># Un HTML que declara latin-1 casi siempre trae bytes de windows-1252,</w:t>
        <w:br/>
      </w:r>
      <w:r>
        <w:rPr>
          <w:rFonts w:ascii="Consolas" w:hAnsi="Consolas" w:eastAsia="Consolas"/>
          <w:sz w:val="16"/>
        </w:rPr>
        <w:t># que es un superconjunto: los 96 bytes de los acentos son identicos, y</w:t>
        <w:br/>
      </w:r>
      <w:r>
        <w:rPr>
          <w:rFonts w:ascii="Consolas" w:hAnsi="Consolas" w:eastAsia="Consolas"/>
          <w:sz w:val="16"/>
        </w:rPr>
        <w:t># el rango 0x80-0x9F que latin-1 desperdicia en controles invisibles</w:t>
        <w:br/>
      </w:r>
      <w:r>
        <w:rPr>
          <w:rFonts w:ascii="Consolas" w:hAnsi="Consolas" w:eastAsia="Consolas"/>
          <w:sz w:val="16"/>
        </w:rPr>
        <w:t># contiene las comillas tipograficas, el euro y la raya que Word genera</w:t>
        <w:br/>
      </w:r>
      <w:r>
        <w:rPr>
          <w:rFonts w:ascii="Consolas" w:hAnsi="Consolas" w:eastAsia="Consolas"/>
          <w:sz w:val="16"/>
        </w:rPr>
        <w:t># constantemente. Decodificarlo como latin-1 estricto haria desaparecer</w:t>
        <w:br/>
      </w:r>
      <w:r>
        <w:rPr>
          <w:rFonts w:ascii="Consolas" w:hAnsi="Consolas" w:eastAsia="Consolas"/>
          <w:sz w:val="16"/>
        </w:rPr>
        <w:t># esos caracteres. Los navegadores hacen esta misma sustitucion.</w:t>
        <w:br/>
      </w:r>
      <w:r>
        <w:rPr>
          <w:rFonts w:ascii="Consolas" w:hAnsi="Consolas" w:eastAsia="Consolas"/>
          <w:sz w:val="16"/>
        </w:rPr>
        <w:t>_ALIAS = {</w:t>
        <w:br/>
      </w:r>
      <w:r>
        <w:rPr>
          <w:rFonts w:ascii="Consolas" w:hAnsi="Consolas" w:eastAsia="Consolas"/>
          <w:sz w:val="16"/>
        </w:rPr>
        <w:t xml:space="preserve">    "latin-1": "cp1252", "latin1": "cp1252",</w:t>
        <w:br/>
      </w:r>
      <w:r>
        <w:rPr>
          <w:rFonts w:ascii="Consolas" w:hAnsi="Consolas" w:eastAsia="Consolas"/>
          <w:sz w:val="16"/>
        </w:rPr>
        <w:t xml:space="preserve">    "iso-8859-1": "cp1252", "iso8859-1": "cp1252",</w:t>
        <w:br/>
      </w:r>
      <w:r>
        <w:rPr>
          <w:rFonts w:ascii="Consolas" w:hAnsi="Consolas" w:eastAsia="Consolas"/>
          <w:sz w:val="16"/>
        </w:rPr>
        <w:t xml:space="preserve">    "us-ascii": "ascii", "utf8": "utf-8",</w:t>
        <w:br/>
      </w:r>
      <w:r>
        <w:rPr>
          <w:rFonts w:ascii="Consolas" w:hAnsi="Consolas" w:eastAsia="Consolas"/>
          <w:sz w:val="16"/>
        </w:rPr>
        <w:t>}</w:t>
        <w:br/>
      </w:r>
      <w:r>
        <w:rPr>
          <w:rFonts w:ascii="Consolas" w:hAnsi="Consolas" w:eastAsia="Consolas"/>
          <w:sz w:val="16"/>
        </w:rPr>
        <w:br/>
      </w:r>
      <w:r>
        <w:rPr>
          <w:rFonts w:ascii="Consolas" w:hAnsi="Consolas" w:eastAsia="Consolas"/>
          <w:sz w:val="16"/>
        </w:rPr>
        <w:t>_RE_META = re.compile(</w:t>
        <w:br/>
      </w:r>
      <w:r>
        <w:rPr>
          <w:rFonts w:ascii="Consolas" w:hAnsi="Consolas" w:eastAsia="Consolas"/>
          <w:sz w:val="16"/>
        </w:rPr>
        <w:t xml:space="preserve">    rb"""&lt;meta[^&gt;]{0,200}?charset\s*=\s*["']?\s*([a-zA-Z0-9_\-]{1,40})""",</w:t>
        <w:br/>
      </w:r>
      <w:r>
        <w:rPr>
          <w:rFonts w:ascii="Consolas" w:hAnsi="Consolas" w:eastAsia="Consolas"/>
          <w:sz w:val="16"/>
        </w:rPr>
        <w:t xml:space="preserve">    re.I)</w:t>
        <w:br/>
      </w:r>
      <w:r>
        <w:rPr>
          <w:rFonts w:ascii="Consolas" w:hAnsi="Consolas" w:eastAsia="Consolas"/>
          <w:sz w:val="16"/>
        </w:rPr>
        <w:br/>
      </w:r>
      <w:r>
        <w:rPr>
          <w:rFonts w:ascii="Consolas" w:hAnsi="Consolas" w:eastAsia="Consolas"/>
          <w:sz w:val="16"/>
        </w:rPr>
        <w:t># El BOM de UTF-32 empieza igual que el de UTF-16, asi que va antes.</w:t>
        <w:br/>
      </w:r>
      <w:r>
        <w:rPr>
          <w:rFonts w:ascii="Consolas" w:hAnsi="Consolas" w:eastAsia="Consolas"/>
          <w:sz w:val="16"/>
        </w:rPr>
        <w:t>_BOMS = [</w:t>
        <w:br/>
      </w:r>
      <w:r>
        <w:rPr>
          <w:rFonts w:ascii="Consolas" w:hAnsi="Consolas" w:eastAsia="Consolas"/>
          <w:sz w:val="16"/>
        </w:rPr>
        <w:t xml:space="preserve">    (codecs.BOM_UTF8, "utf-8-sig"),</w:t>
        <w:br/>
      </w:r>
      <w:r>
        <w:rPr>
          <w:rFonts w:ascii="Consolas" w:hAnsi="Consolas" w:eastAsia="Consolas"/>
          <w:sz w:val="16"/>
        </w:rPr>
        <w:t xml:space="preserve">    (codecs.BOM_UTF32_LE, "utf-32-le"), (codecs.BOM_UTF32_BE, "utf-32-be"),</w:t>
        <w:br/>
      </w:r>
      <w:r>
        <w:rPr>
          <w:rFonts w:ascii="Consolas" w:hAnsi="Consolas" w:eastAsia="Consolas"/>
          <w:sz w:val="16"/>
        </w:rPr>
        <w:t xml:space="preserve">    (codecs.BOM_UTF16_LE, "utf-16-le"), (codecs.BOM_UTF16_BE, "utf-16-be"),</w:t>
        <w:br/>
      </w:r>
      <w:r>
        <w:rPr>
          <w:rFonts w:ascii="Consolas" w:hAnsi="Consolas" w:eastAsia="Consolas"/>
          <w:sz w:val="16"/>
        </w:rPr>
        <w:t>]</w:t>
        <w:br/>
      </w:r>
      <w:r>
        <w:rPr>
          <w:rFonts w:ascii="Consolas" w:hAnsi="Consolas" w:eastAsia="Consolas"/>
          <w:sz w:val="16"/>
        </w:rPr>
        <w:br/>
      </w:r>
      <w:r>
        <w:rPr>
          <w:rFonts w:ascii="Consolas" w:hAnsi="Consolas" w:eastAsia="Consolas"/>
          <w:sz w:val="16"/>
        </w:rPr>
        <w:t># Caracteres de formato invisibles que se eliminan del texto. Se listan</w:t>
        <w:br/>
      </w:r>
      <w:r>
        <w:rPr>
          <w:rFonts w:ascii="Consolas" w:hAnsi="Consolas" w:eastAsia="Consolas"/>
          <w:sz w:val="16"/>
        </w:rPr>
        <w:t># por punto de codigo y no como literales a proposito: escritos tal cual</w:t>
        <w:br/>
      </w:r>
      <w:r>
        <w:rPr>
          <w:rFonts w:ascii="Consolas" w:hAnsi="Consolas" w:eastAsia="Consolas"/>
          <w:sz w:val="16"/>
        </w:rPr>
        <w:t># serian invisibles en el editor y nadie podria revisar estas lineas.</w:t>
        <w:br/>
      </w:r>
      <w:r>
        <w:rPr>
          <w:rFonts w:ascii="Consolas" w:hAnsi="Consolas" w:eastAsia="Consolas"/>
          <w:sz w:val="16"/>
        </w:rPr>
        <w:t>_INVISIBLES = dict.fromkeys([</w:t>
        <w:br/>
      </w:r>
      <w:r>
        <w:rPr>
          <w:rFonts w:ascii="Consolas" w:hAnsi="Consolas" w:eastAsia="Consolas"/>
          <w:sz w:val="16"/>
        </w:rPr>
        <w:t xml:space="preserve">    0x200B, 0x200C, 0x200D, 0xFEFF,   # ancho cero: parten palabras y</w:t>
        <w:br/>
      </w:r>
      <w:r>
        <w:rPr>
          <w:rFonts w:ascii="Consolas" w:hAnsi="Consolas" w:eastAsia="Consolas"/>
          <w:sz w:val="16"/>
        </w:rPr>
        <w:t xml:space="preserve">                                      # esquivan busquedas por palabra</w:t>
        <w:br/>
      </w:r>
      <w:r>
        <w:rPr>
          <w:rFonts w:ascii="Consolas" w:hAnsi="Consolas" w:eastAsia="Consolas"/>
          <w:sz w:val="16"/>
        </w:rPr>
        <w:t xml:space="preserve">    0x202A, 0x202B, 0x202C,           # bidireccionales: embedding y pop</w:t>
        <w:br/>
      </w:r>
      <w:r>
        <w:rPr>
          <w:rFonts w:ascii="Consolas" w:hAnsi="Consolas" w:eastAsia="Consolas"/>
          <w:sz w:val="16"/>
        </w:rPr>
        <w:t xml:space="preserve">    0x202D, 0x202E,                   # bidireccionales: override</w:t>
        <w:br/>
      </w:r>
      <w:r>
        <w:rPr>
          <w:rFonts w:ascii="Consolas" w:hAnsi="Consolas" w:eastAsia="Consolas"/>
          <w:sz w:val="16"/>
        </w:rPr>
        <w:t xml:space="preserve">    0x2066, 0x2067, 0x2068, 0x2069,   # bidireccionales: isolates</w:t>
        <w:br/>
      </w:r>
      <w:r>
        <w:rPr>
          <w:rFonts w:ascii="Consolas" w:hAnsi="Consolas" w:eastAsia="Consolas"/>
          <w:sz w:val="16"/>
        </w:rPr>
        <w:t xml:space="preserve">    0x200E, 0x200F,                   # bidireccionales: marks</w:t>
        <w:br/>
      </w:r>
      <w:r>
        <w:rPr>
          <w:rFonts w:ascii="Consolas" w:hAnsi="Consolas" w:eastAsia="Consolas"/>
          <w:sz w:val="16"/>
        </w:rPr>
        <w:t xml:space="preserve">    0x2061, 0x2062, 0x2063, 0x2064,   # invisibles matematicos</w:t>
        <w:br/>
      </w:r>
      <w:r>
        <w:rPr>
          <w:rFonts w:ascii="Consolas" w:hAnsi="Consolas" w:eastAsia="Consolas"/>
          <w:sz w:val="16"/>
        </w:rPr>
        <w:t>], None)</w:t>
        <w:br/>
      </w:r>
      <w:r>
        <w:rPr>
          <w:rFonts w:ascii="Consolas" w:hAnsi="Consolas" w:eastAsia="Consolas"/>
          <w:sz w:val="16"/>
        </w:rPr>
        <w:br/>
      </w:r>
      <w:r>
        <w:rPr>
          <w:rFonts w:ascii="Consolas" w:hAnsi="Consolas" w:eastAsia="Consolas"/>
          <w:sz w:val="16"/>
        </w:rPr>
        <w:t># Los separadores de linea Unicode SI son saltos de linea, asi que se</w:t>
        <w:br/>
      </w:r>
      <w:r>
        <w:rPr>
          <w:rFonts w:ascii="Consolas" w:hAnsi="Consolas" w:eastAsia="Consolas"/>
          <w:sz w:val="16"/>
        </w:rPr>
        <w:t># conservan como tales en vez de borrarse. Importan porque str.splitlines()</w:t>
        <w:br/>
      </w:r>
      <w:r>
        <w:rPr>
          <w:rFonts w:ascii="Consolas" w:hAnsi="Consolas" w:eastAsia="Consolas"/>
          <w:sz w:val="16"/>
        </w:rPr>
        <w:t># parte por ellos y str.split('\n') no: dejarlos sin normalizar hace que</w:t>
        <w:br/>
      </w:r>
      <w:r>
        <w:rPr>
          <w:rFonts w:ascii="Consolas" w:hAnsi="Consolas" w:eastAsia="Consolas"/>
          <w:sz w:val="16"/>
        </w:rPr>
        <w:t># dos formas de contar lineas den respuestas distintas sobre el mismo texto.</w:t>
        <w:br/>
      </w:r>
      <w:r>
        <w:rPr>
          <w:rFonts w:ascii="Consolas" w:hAnsi="Consolas" w:eastAsia="Consolas"/>
          <w:sz w:val="16"/>
        </w:rPr>
        <w:t>_SEPARADORES = {0x2028: "\n", 0x2029: "\n"}</w:t>
        <w:br/>
      </w:r>
      <w:r>
        <w:rPr>
          <w:rFonts w:ascii="Consolas" w:hAnsi="Consolas" w:eastAsia="Consolas"/>
          <w:sz w:val="16"/>
        </w:rPr>
        <w:br/>
      </w:r>
      <w:r>
        <w:rPr>
          <w:rFonts w:ascii="Consolas" w:hAnsi="Consolas" w:eastAsia="Consolas"/>
          <w:sz w:val="16"/>
        </w:rPr>
        <w:t># Una sola tabla, una sola pasada de translate() sobre el documento.</w:t>
        <w:br/>
      </w:r>
      <w:r>
        <w:rPr>
          <w:rFonts w:ascii="Consolas" w:hAnsi="Consolas" w:eastAsia="Consolas"/>
          <w:sz w:val="16"/>
        </w:rPr>
        <w:t>_NORMALIZAR = dict(_INVISIBLES)</w:t>
        <w:br/>
      </w:r>
      <w:r>
        <w:rPr>
          <w:rFonts w:ascii="Consolas" w:hAnsi="Consolas" w:eastAsia="Consolas"/>
          <w:sz w:val="16"/>
        </w:rPr>
        <w:t>_NORMALIZAR.update(_SEPARADORES)</w:t>
        <w:br/>
      </w:r>
      <w:r>
        <w:rPr>
          <w:rFonts w:ascii="Consolas" w:hAnsi="Consolas" w:eastAsia="Consolas"/>
          <w:sz w:val="16"/>
        </w:rPr>
        <w:br/>
      </w:r>
      <w:r>
        <w:rPr>
          <w:rFonts w:ascii="Consolas" w:hAnsi="Consolas" w:eastAsia="Consolas"/>
          <w:sz w:val="16"/>
        </w:rPr>
        <w:t># Sonda barata: translate() recorre todo el texto, mientras que esta</w:t>
        <w:br/>
      </w:r>
      <w:r>
        <w:rPr>
          <w:rFonts w:ascii="Consolas" w:hAnsi="Consolas" w:eastAsia="Consolas"/>
          <w:sz w:val="16"/>
        </w:rPr>
        <w:t># busqueda la resuelve el motor de expresiones regulares y sale al primer</w:t>
        <w:br/>
      </w:r>
      <w:r>
        <w:rPr>
          <w:rFonts w:ascii="Consolas" w:hAnsi="Consolas" w:eastAsia="Consolas"/>
          <w:sz w:val="16"/>
        </w:rPr>
        <w:t># acierto. Casi ningun documento trae estos caracteres, asi que lo normal</w:t>
        <w:br/>
      </w:r>
      <w:r>
        <w:rPr>
          <w:rFonts w:ascii="Consolas" w:hAnsi="Consolas" w:eastAsia="Consolas"/>
          <w:sz w:val="16"/>
        </w:rPr>
        <w:t># es ahorrarse la pasada entera.</w:t>
        <w:br/>
      </w:r>
      <w:r>
        <w:rPr>
          <w:rFonts w:ascii="Consolas" w:hAnsi="Consolas" w:eastAsia="Consolas"/>
          <w:sz w:val="16"/>
        </w:rPr>
        <w:t>_RE_HAY_INVISIBLES = re.compile(</w:t>
        <w:br/>
      </w:r>
      <w:r>
        <w:rPr>
          <w:rFonts w:ascii="Consolas" w:hAnsi="Consolas" w:eastAsia="Consolas"/>
          <w:sz w:val="16"/>
        </w:rPr>
        <w:t xml:space="preserve">    "[" + "".join(chr(c) for c in sorted(_NORMALIZAR)) + "]")</w:t>
        <w:br/>
      </w:r>
      <w:r>
        <w:rPr>
          <w:rFonts w:ascii="Consolas" w:hAnsi="Consolas" w:eastAsia="Consolas"/>
          <w:sz w:val="16"/>
        </w:rPr>
        <w:br/>
      </w:r>
      <w:r>
        <w:rPr>
          <w:rFonts w:ascii="Consolas" w:hAnsi="Consolas" w:eastAsia="Consolas"/>
          <w:sz w:val="16"/>
        </w:rPr>
        <w:br/>
      </w:r>
      <w:r>
        <w:rPr>
          <w:rFonts w:ascii="Consolas" w:hAnsi="Consolas" w:eastAsia="Consolas"/>
          <w:sz w:val="16"/>
        </w:rPr>
        <w:t>def _adivinar(datos):</w:t>
        <w:br/>
      </w:r>
      <w:r>
        <w:rPr>
          <w:rFonts w:ascii="Consolas" w:hAnsi="Consolas" w:eastAsia="Consolas"/>
          <w:sz w:val="16"/>
        </w:rPr>
        <w:t xml:space="preserve">    """Sin declaracion fiable: se prueba UTF-8 estricto y si falla, cp1252.</w:t>
        <w:br/>
      </w:r>
      <w:r>
        <w:rPr>
          <w:rFonts w:ascii="Consolas" w:hAnsi="Consolas" w:eastAsia="Consolas"/>
          <w:sz w:val="16"/>
        </w:rPr>
        <w:br/>
      </w:r>
      <w:r>
        <w:rPr>
          <w:rFonts w:ascii="Consolas" w:hAnsi="Consolas" w:eastAsia="Consolas"/>
          <w:sz w:val="16"/>
        </w:rPr>
        <w:t xml:space="preserve">    UTF-8 es autovalidante -- sus secuencias multibyte siguen un patron</w:t>
        <w:br/>
      </w:r>
      <w:r>
        <w:rPr>
          <w:rFonts w:ascii="Consolas" w:hAnsi="Consolas" w:eastAsia="Consolas"/>
          <w:sz w:val="16"/>
        </w:rPr>
        <w:t xml:space="preserve">    estricto que un texto latin-1 con acentos no cumple -- asi que el</w:t>
        <w:br/>
      </w:r>
      <w:r>
        <w:rPr>
          <w:rFonts w:ascii="Consolas" w:hAnsi="Consolas" w:eastAsia="Consolas"/>
          <w:sz w:val="16"/>
        </w:rPr>
        <w:t xml:space="preserve">    intento estricto es una prueba, no una suposicion. Sin ella, un</w:t>
        <w:br/>
      </w:r>
      <w:r>
        <w:rPr>
          <w:rFonts w:ascii="Consolas" w:hAnsi="Consolas" w:eastAsia="Consolas"/>
          <w:sz w:val="16"/>
        </w:rPr>
        <w:t xml:space="preserve">    archivo latin-1 sin declarar se degradaria en silencio, con los</w:t>
        <w:br/>
      </w:r>
      <w:r>
        <w:rPr>
          <w:rFonts w:ascii="Consolas" w:hAnsi="Consolas" w:eastAsia="Consolas"/>
          <w:sz w:val="16"/>
        </w:rPr>
        <w:t xml:space="preserve">    acentos convertidos en caracteres de reemplazo.</w:t>
        <w:br/>
      </w:r>
      <w:r>
        <w:rPr>
          <w:rFonts w:ascii="Consolas" w:hAnsi="Consolas" w:eastAsia="Consolas"/>
          <w:sz w:val="16"/>
        </w:rPr>
        <w:br/>
      </w:r>
      <w:r>
        <w:rPr>
          <w:rFonts w:ascii="Consolas" w:hAnsi="Consolas" w:eastAsia="Consolas"/>
          <w:sz w:val="16"/>
        </w:rPr>
        <w:t xml:space="preserve">    Devuelve (codec, motivo, texto_o_None). El tercer elemento trae el</w:t>
        <w:br/>
      </w:r>
      <w:r>
        <w:rPr>
          <w:rFonts w:ascii="Consolas" w:hAnsi="Consolas" w:eastAsia="Consolas"/>
          <w:sz w:val="16"/>
        </w:rPr>
        <w:t xml:space="preserve">    texto ya decodificado cuando la prueba de UTF-8 salio bien, para que</w:t>
        <w:br/>
      </w:r>
      <w:r>
        <w:rPr>
          <w:rFonts w:ascii="Consolas" w:hAnsi="Consolas" w:eastAsia="Consolas"/>
          <w:sz w:val="16"/>
        </w:rPr>
        <w:t xml:space="preserve">    decodificar() no repita el trabajo: decodificar es caro y hacerlo dos</w:t>
        <w:br/>
      </w:r>
      <w:r>
        <w:rPr>
          <w:rFonts w:ascii="Consolas" w:hAnsi="Consolas" w:eastAsia="Consolas"/>
          <w:sz w:val="16"/>
        </w:rPr>
        <w:t xml:space="preserve">    veces duplicaria su coste.</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return "utf-8", "utf-8 validado", bytes(datos).decode("utf-8")</w:t>
        <w:br/>
      </w:r>
      <w:r>
        <w:rPr>
          <w:rFonts w:ascii="Consolas" w:hAnsi="Consolas" w:eastAsia="Consolas"/>
          <w:sz w:val="16"/>
        </w:rPr>
        <w:t xml:space="preserve">    except UnicodeDecodeError:</w:t>
        <w:br/>
      </w:r>
      <w:r>
        <w:rPr>
          <w:rFonts w:ascii="Consolas" w:hAnsi="Consolas" w:eastAsia="Consolas"/>
          <w:sz w:val="16"/>
        </w:rPr>
        <w:t xml:space="preserve">        return "cp1252", "no es utf-8 valido -&gt; cp1252", None</w:t>
        <w:br/>
      </w:r>
      <w:r>
        <w:rPr>
          <w:rFonts w:ascii="Consolas" w:hAnsi="Consolas" w:eastAsia="Consolas"/>
          <w:sz w:val="16"/>
        </w:rPr>
        <w:br/>
      </w:r>
      <w:r>
        <w:rPr>
          <w:rFonts w:ascii="Consolas" w:hAnsi="Consolas" w:eastAsia="Consolas"/>
          <w:sz w:val="16"/>
        </w:rPr>
        <w:br/>
      </w:r>
      <w:r>
        <w:rPr>
          <w:rFonts w:ascii="Consolas" w:hAnsi="Consolas" w:eastAsia="Consolas"/>
          <w:sz w:val="16"/>
        </w:rPr>
        <w:t>def detectar_encoding(datos):</w:t>
        <w:br/>
      </w:r>
      <w:r>
        <w:rPr>
          <w:rFonts w:ascii="Consolas" w:hAnsi="Consolas" w:eastAsia="Consolas"/>
          <w:sz w:val="16"/>
        </w:rPr>
        <w:t xml:space="preserve">    """Elige el codec. Devuelve (codec, motivo, texto_o_None)."""</w:t>
        <w:br/>
      </w:r>
      <w:r>
        <w:rPr>
          <w:rFonts w:ascii="Consolas" w:hAnsi="Consolas" w:eastAsia="Consolas"/>
          <w:sz w:val="16"/>
        </w:rPr>
        <w:br/>
      </w:r>
      <w:r>
        <w:rPr>
          <w:rFonts w:ascii="Consolas" w:hAnsi="Consolas" w:eastAsia="Consolas"/>
          <w:sz w:val="16"/>
        </w:rPr>
        <w:t xml:space="preserve">    # 1. BOM. Es la senal mas fuerte porque esta en los bytes, no en una</w:t>
        <w:br/>
      </w:r>
      <w:r>
        <w:rPr>
          <w:rFonts w:ascii="Consolas" w:hAnsi="Consolas" w:eastAsia="Consolas"/>
          <w:sz w:val="16"/>
        </w:rPr>
        <w:t xml:space="preserve">    #    declaracion que el documento hace sobre si mismo.</w:t>
        <w:br/>
      </w:r>
      <w:r>
        <w:rPr>
          <w:rFonts w:ascii="Consolas" w:hAnsi="Consolas" w:eastAsia="Consolas"/>
          <w:sz w:val="16"/>
        </w:rPr>
        <w:t xml:space="preserve">    for bom, nombre in _BOMS:</w:t>
        <w:br/>
      </w:r>
      <w:r>
        <w:rPr>
          <w:rFonts w:ascii="Consolas" w:hAnsi="Consolas" w:eastAsia="Consolas"/>
          <w:sz w:val="16"/>
        </w:rPr>
        <w:t xml:space="preserve">        if datos.startswith(bom):</w:t>
        <w:br/>
      </w:r>
      <w:r>
        <w:rPr>
          <w:rFonts w:ascii="Consolas" w:hAnsi="Consolas" w:eastAsia="Consolas"/>
          <w:sz w:val="16"/>
        </w:rPr>
        <w:t xml:space="preserve">            return nombre, "BOM", None</w:t>
        <w:br/>
      </w:r>
      <w:r>
        <w:rPr>
          <w:rFonts w:ascii="Consolas" w:hAnsi="Consolas" w:eastAsia="Consolas"/>
          <w:sz w:val="16"/>
        </w:rPr>
        <w:br/>
      </w:r>
      <w:r>
        <w:rPr>
          <w:rFonts w:ascii="Consolas" w:hAnsi="Consolas" w:eastAsia="Consolas"/>
          <w:sz w:val="16"/>
        </w:rPr>
        <w:t xml:space="preserve">    # 2. &lt;meta charset&gt;. Lo escribe quien creo el archivo, asi que pasa</w:t>
        <w:br/>
      </w:r>
      <w:r>
        <w:rPr>
          <w:rFonts w:ascii="Consolas" w:hAnsi="Consolas" w:eastAsia="Consolas"/>
          <w:sz w:val="16"/>
        </w:rPr>
        <w:t xml:space="preserve">    #    por la lista blanca antes de usarse. Si declara algo que no</w:t>
        <w:br/>
      </w:r>
      <w:r>
        <w:rPr>
          <w:rFonts w:ascii="Consolas" w:hAnsi="Consolas" w:eastAsia="Consolas"/>
          <w:sz w:val="16"/>
        </w:rPr>
        <w:t xml:space="preserve">    #    permitimos, se ignora y se adivina igual que si no hubiera nada.</w:t>
        <w:br/>
      </w:r>
      <w:r>
        <w:rPr>
          <w:rFonts w:ascii="Consolas" w:hAnsi="Consolas" w:eastAsia="Consolas"/>
          <w:sz w:val="16"/>
        </w:rPr>
        <w:t xml:space="preserve">    m = _RE_META.search(datos[:SNIFF])</w:t>
        <w:br/>
      </w:r>
      <w:r>
        <w:rPr>
          <w:rFonts w:ascii="Consolas" w:hAnsi="Consolas" w:eastAsia="Consolas"/>
          <w:sz w:val="16"/>
        </w:rPr>
        <w:t xml:space="preserve">    if m:</w:t>
        <w:br/>
      </w:r>
      <w:r>
        <w:rPr>
          <w:rFonts w:ascii="Consolas" w:hAnsi="Consolas" w:eastAsia="Consolas"/>
          <w:sz w:val="16"/>
        </w:rPr>
        <w:t xml:space="preserve">        crudo = m.group(1).decode("ascii", "ignore").lower().strip()</w:t>
        <w:br/>
      </w:r>
      <w:r>
        <w:rPr>
          <w:rFonts w:ascii="Consolas" w:hAnsi="Consolas" w:eastAsia="Consolas"/>
          <w:sz w:val="16"/>
        </w:rPr>
        <w:t xml:space="preserve">        nombre = _ALIAS.get(crudo, crudo)</w:t>
        <w:br/>
      </w:r>
      <w:r>
        <w:rPr>
          <w:rFonts w:ascii="Consolas" w:hAnsi="Consolas" w:eastAsia="Consolas"/>
          <w:sz w:val="16"/>
        </w:rPr>
        <w:t xml:space="preserve">        if nombre in CODECS_PERMITIDOS:</w:t>
        <w:br/>
      </w:r>
      <w:r>
        <w:rPr>
          <w:rFonts w:ascii="Consolas" w:hAnsi="Consolas" w:eastAsia="Consolas"/>
          <w:sz w:val="16"/>
        </w:rPr>
        <w:t xml:space="preserve">            try:</w:t>
        <w:br/>
      </w:r>
      <w:r>
        <w:rPr>
          <w:rFonts w:ascii="Consolas" w:hAnsi="Consolas" w:eastAsia="Consolas"/>
          <w:sz w:val="16"/>
        </w:rPr>
        <w:t xml:space="preserve">                codecs.lookup(nombre)</w:t>
        <w:br/>
      </w:r>
      <w:r>
        <w:rPr>
          <w:rFonts w:ascii="Consolas" w:hAnsi="Consolas" w:eastAsia="Consolas"/>
          <w:sz w:val="16"/>
        </w:rPr>
        <w:t xml:space="preserve">                return nombre, f"meta charset={crudo}", None</w:t>
        <w:br/>
      </w:r>
      <w:r>
        <w:rPr>
          <w:rFonts w:ascii="Consolas" w:hAnsi="Consolas" w:eastAsia="Consolas"/>
          <w:sz w:val="16"/>
        </w:rPr>
        <w:t xml:space="preserve">            except LookupError:</w:t>
        <w:br/>
      </w:r>
      <w:r>
        <w:rPr>
          <w:rFonts w:ascii="Consolas" w:hAnsi="Consolas" w:eastAsia="Consolas"/>
          <w:sz w:val="16"/>
        </w:rPr>
        <w:t xml:space="preserve">                pass</w:t>
        <w:br/>
      </w:r>
      <w:r>
        <w:rPr>
          <w:rFonts w:ascii="Consolas" w:hAnsi="Consolas" w:eastAsia="Consolas"/>
          <w:sz w:val="16"/>
        </w:rPr>
        <w:t xml:space="preserve">        codec, _motivo, texto = _adivinar(datos)</w:t>
        <w:br/>
      </w:r>
      <w:r>
        <w:rPr>
          <w:rFonts w:ascii="Consolas" w:hAnsi="Consolas" w:eastAsia="Consolas"/>
          <w:sz w:val="16"/>
        </w:rPr>
        <w:t xml:space="preserve">        return codec, f"meta '{crudo}' rechazado -&gt; {codec}", texto</w:t>
        <w:br/>
      </w:r>
      <w:r>
        <w:rPr>
          <w:rFonts w:ascii="Consolas" w:hAnsi="Consolas" w:eastAsia="Consolas"/>
          <w:sz w:val="16"/>
        </w:rPr>
        <w:br/>
      </w:r>
      <w:r>
        <w:rPr>
          <w:rFonts w:ascii="Consolas" w:hAnsi="Consolas" w:eastAsia="Consolas"/>
          <w:sz w:val="16"/>
        </w:rPr>
        <w:t xml:space="preserve">    # 3. Sin declaracion: se valida.</w:t>
        <w:br/>
      </w:r>
      <w:r>
        <w:rPr>
          <w:rFonts w:ascii="Consolas" w:hAnsi="Consolas" w:eastAsia="Consolas"/>
          <w:sz w:val="16"/>
        </w:rPr>
        <w:t xml:space="preserve">    return _adivinar(datos)</w:t>
        <w:br/>
      </w:r>
      <w:r>
        <w:rPr>
          <w:rFonts w:ascii="Consolas" w:hAnsi="Consolas" w:eastAsia="Consolas"/>
          <w:sz w:val="16"/>
        </w:rPr>
        <w:br/>
      </w:r>
      <w:r>
        <w:rPr>
          <w:rFonts w:ascii="Consolas" w:hAnsi="Consolas" w:eastAsia="Consolas"/>
          <w:sz w:val="16"/>
        </w:rPr>
        <w:br/>
      </w:r>
      <w:r>
        <w:rPr>
          <w:rFonts w:ascii="Consolas" w:hAnsi="Consolas" w:eastAsia="Consolas"/>
          <w:sz w:val="16"/>
        </w:rPr>
        <w:t>def decodificar(datos, encoding=None):</w:t>
        <w:br/>
      </w:r>
      <w:r>
        <w:rPr>
          <w:rFonts w:ascii="Consolas" w:hAnsi="Consolas" w:eastAsia="Consolas"/>
          <w:sz w:val="16"/>
        </w:rPr>
        <w:t xml:space="preserve">    """bytes -&gt; (texto, error, codec_usado). Nunca lanza excepciones."""</w:t>
        <w:br/>
      </w:r>
      <w:r>
        <w:rPr>
          <w:rFonts w:ascii="Consolas" w:hAnsi="Consolas" w:eastAsia="Consolas"/>
          <w:sz w:val="16"/>
        </w:rPr>
        <w:t xml:space="preserve">    try:</w:t>
        <w:br/>
      </w:r>
      <w:r>
        <w:rPr>
          <w:rFonts w:ascii="Consolas" w:hAnsi="Consolas" w:eastAsia="Consolas"/>
          <w:sz w:val="16"/>
        </w:rPr>
        <w:t xml:space="preserve">        if not isinstance(datos, (bytes, bytearray)):</w:t>
        <w:br/>
      </w:r>
      <w:r>
        <w:rPr>
          <w:rFonts w:ascii="Consolas" w:hAnsi="Consolas" w:eastAsia="Consolas"/>
          <w:sz w:val="16"/>
        </w:rPr>
        <w:t xml:space="preserve">            return None, "la entrada no son bytes", ""</w:t>
        <w:br/>
      </w:r>
      <w:r>
        <w:rPr>
          <w:rFonts w:ascii="Consolas" w:hAnsi="Consolas" w:eastAsia="Consolas"/>
          <w:sz w:val="16"/>
        </w:rPr>
        <w:br/>
      </w:r>
      <w:r>
        <w:rPr>
          <w:rFonts w:ascii="Consolas" w:hAnsi="Consolas" w:eastAsia="Consolas"/>
          <w:sz w:val="16"/>
        </w:rPr>
        <w:t xml:space="preserve">        if not datos:</w:t>
        <w:br/>
      </w:r>
      <w:r>
        <w:rPr>
          <w:rFonts w:ascii="Consolas" w:hAnsi="Consolas" w:eastAsia="Consolas"/>
          <w:sz w:val="16"/>
        </w:rPr>
        <w:t xml:space="preserve">            return "", None, "vacio"</w:t>
        <w:br/>
      </w:r>
      <w:r>
        <w:rPr>
          <w:rFonts w:ascii="Consolas" w:hAnsi="Consolas" w:eastAsia="Consolas"/>
          <w:sz w:val="16"/>
        </w:rPr>
        <w:br/>
      </w:r>
      <w:r>
        <w:rPr>
          <w:rFonts w:ascii="Consolas" w:hAnsi="Consolas" w:eastAsia="Consolas"/>
          <w:sz w:val="16"/>
        </w:rPr>
        <w:t xml:space="preserve">        listo = None</w:t>
        <w:br/>
      </w:r>
      <w:r>
        <w:rPr>
          <w:rFonts w:ascii="Consolas" w:hAnsi="Consolas" w:eastAsia="Consolas"/>
          <w:sz w:val="16"/>
        </w:rPr>
        <w:t xml:space="preserve">        if encoding is None:</w:t>
        <w:br/>
      </w:r>
      <w:r>
        <w:rPr>
          <w:rFonts w:ascii="Consolas" w:hAnsi="Consolas" w:eastAsia="Consolas"/>
          <w:sz w:val="16"/>
        </w:rPr>
        <w:t xml:space="preserve">            encoding, _motivo, listo = detectar_encoding(datos)</w:t>
        <w:br/>
      </w:r>
      <w:r>
        <w:rPr>
          <w:rFonts w:ascii="Consolas" w:hAnsi="Consolas" w:eastAsia="Consolas"/>
          <w:sz w:val="16"/>
        </w:rPr>
        <w:br/>
      </w:r>
      <w:r>
        <w:rPr>
          <w:rFonts w:ascii="Consolas" w:hAnsi="Consolas" w:eastAsia="Consolas"/>
          <w:sz w:val="16"/>
        </w:rPr>
        <w:t xml:space="preserve">        if encoding not in CODECS_PERMITIDOS:</w:t>
        <w:br/>
      </w:r>
      <w:r>
        <w:rPr>
          <w:rFonts w:ascii="Consolas" w:hAnsi="Consolas" w:eastAsia="Consolas"/>
          <w:sz w:val="16"/>
        </w:rPr>
        <w:t xml:space="preserve">            return None, f"codec no permitido: {encoding}", encoding</w:t>
        <w:br/>
      </w:r>
      <w:r>
        <w:rPr>
          <w:rFonts w:ascii="Consolas" w:hAnsi="Consolas" w:eastAsia="Consolas"/>
          <w:sz w:val="16"/>
        </w:rPr>
        <w:br/>
      </w:r>
      <w:r>
        <w:rPr>
          <w:rFonts w:ascii="Consolas" w:hAnsi="Consolas" w:eastAsia="Consolas"/>
          <w:sz w:val="16"/>
        </w:rPr>
        <w:t xml:space="preserve">        # Si la deteccion ya decodifico el archivo para validarlo, se</w:t>
        <w:br/>
      </w:r>
      <w:r>
        <w:rPr>
          <w:rFonts w:ascii="Consolas" w:hAnsi="Consolas" w:eastAsia="Consolas"/>
          <w:sz w:val="16"/>
        </w:rPr>
        <w:t xml:space="preserve">        # reutiliza ese texto en vez de decodificarlo otra vez.</w:t>
        <w:br/>
      </w:r>
      <w:r>
        <w:rPr>
          <w:rFonts w:ascii="Consolas" w:hAnsi="Consolas" w:eastAsia="Consolas"/>
          <w:sz w:val="16"/>
        </w:rPr>
        <w:t xml:space="preserve">        #</w:t>
        <w:br/>
      </w:r>
      <w:r>
        <w:rPr>
          <w:rFonts w:ascii="Consolas" w:hAnsi="Consolas" w:eastAsia="Consolas"/>
          <w:sz w:val="16"/>
        </w:rPr>
        <w:t xml:space="preserve">        # errors='replace' es deliberado: un programa que recorre una</w:t>
        <w:br/>
      </w:r>
      <w:r>
        <w:rPr>
          <w:rFonts w:ascii="Consolas" w:hAnsi="Consolas" w:eastAsia="Consolas"/>
          <w:sz w:val="16"/>
        </w:rPr>
        <w:t xml:space="preserve">        # carpeta entera no debe abortar por un byte invalido. Los bytes</w:t>
        <w:br/>
      </w:r>
      <w:r>
        <w:rPr>
          <w:rFonts w:ascii="Consolas" w:hAnsi="Consolas" w:eastAsia="Consolas"/>
          <w:sz w:val="16"/>
        </w:rPr>
        <w:t xml:space="preserve">        # malos se vuelven U+FFFD y el analisis continua.</w:t>
        <w:br/>
      </w:r>
      <w:r>
        <w:rPr>
          <w:rFonts w:ascii="Consolas" w:hAnsi="Consolas" w:eastAsia="Consolas"/>
          <w:sz w:val="16"/>
        </w:rPr>
        <w:t xml:space="preserve">        texto = (listo if listo is not None</w:t>
        <w:br/>
      </w:r>
      <w:r>
        <w:rPr>
          <w:rFonts w:ascii="Consolas" w:hAnsi="Consolas" w:eastAsia="Consolas"/>
          <w:sz w:val="16"/>
        </w:rPr>
        <w:t xml:space="preserve">                 else bytes(datos).decode(encoding, errors="replace"))</w:t>
        <w:br/>
      </w:r>
      <w:r>
        <w:rPr>
          <w:rFonts w:ascii="Consolas" w:hAnsi="Consolas" w:eastAsia="Consolas"/>
          <w:sz w:val="16"/>
        </w:rPr>
        <w:br/>
      </w:r>
      <w:r>
        <w:rPr>
          <w:rFonts w:ascii="Consolas" w:hAnsi="Consolas" w:eastAsia="Consolas"/>
          <w:sz w:val="16"/>
        </w:rPr>
        <w:t xml:space="preserve">        if _RE_HAY_INVISIBLES.search(texto):</w:t>
        <w:br/>
      </w:r>
      <w:r>
        <w:rPr>
          <w:rFonts w:ascii="Consolas" w:hAnsi="Consolas" w:eastAsia="Consolas"/>
          <w:sz w:val="16"/>
        </w:rPr>
        <w:t xml:space="preserve">            texto = texto.translate(_NORMALIZAR)</w:t>
        <w:br/>
      </w:r>
      <w:r>
        <w:rPr>
          <w:rFonts w:ascii="Consolas" w:hAnsi="Consolas" w:eastAsia="Consolas"/>
          <w:sz w:val="16"/>
        </w:rPr>
        <w:br/>
      </w:r>
      <w:r>
        <w:rPr>
          <w:rFonts w:ascii="Consolas" w:hAnsi="Consolas" w:eastAsia="Consolas"/>
          <w:sz w:val="16"/>
        </w:rPr>
        <w:t xml:space="preserve">        return texto, None, encoding</w:t>
        <w:br/>
      </w:r>
      <w:r>
        <w:rPr>
          <w:rFonts w:ascii="Consolas" w:hAnsi="Consolas" w:eastAsia="Consolas"/>
          <w:sz w:val="16"/>
        </w:rPr>
        <w:br/>
      </w:r>
      <w:r>
        <w:rPr>
          <w:rFonts w:ascii="Consolas" w:hAnsi="Consolas" w:eastAsia="Consolas"/>
          <w:sz w:val="16"/>
        </w:rPr>
        <w:t xml:space="preserve">    except LookupError:</w:t>
        <w:br/>
      </w:r>
      <w:r>
        <w:rPr>
          <w:rFonts w:ascii="Consolas" w:hAnsi="Consolas" w:eastAsia="Consolas"/>
          <w:sz w:val="16"/>
        </w:rPr>
        <w:t xml:space="preserve">        return None, f"codec desconocido: {encoding}", str(encoding)</w:t>
        <w:br/>
      </w:r>
      <w:r>
        <w:rPr>
          <w:rFonts w:ascii="Consolas" w:hAnsi="Consolas" w:eastAsia="Consolas"/>
          <w:sz w:val="16"/>
        </w:rPr>
        <w:t xml:space="preserve">    except MemoryError:</w:t>
        <w:br/>
      </w:r>
      <w:r>
        <w:rPr>
          <w:rFonts w:ascii="Consolas" w:hAnsi="Consolas" w:eastAsia="Consolas"/>
          <w:sz w:val="16"/>
        </w:rPr>
        <w:t xml:space="preserve">        return None, "sin memoria al decodificar", str(encoding)</w:t>
      </w:r>
    </w:p>
    <w:p>
      <w:pPr>
        <w:pStyle w:val="Heading2"/>
      </w:pPr>
      <w:r>
        <w:rPr>
          <w:color w:val="1F3864"/>
        </w:rPr>
        <w:t>actividad2/limpiar.py</w:t>
      </w:r>
    </w:p>
    <w:p>
      <w:pPr>
        <w:spacing w:after="40" w:before="40" w:line="240" w:lineRule="auto"/>
        <w:shd w:fill="F2F2F2"/>
      </w:pPr>
      <w:r>
        <w:rPr>
          <w:rFonts w:ascii="Consolas" w:hAnsi="Consolas" w:eastAsia="Consolas"/>
          <w:sz w:val="16"/>
        </w:rPr>
        <w:t>"""</w:t>
        <w:br/>
      </w:r>
      <w:r>
        <w:rPr>
          <w:rFonts w:ascii="Consolas" w:hAnsi="Consolas" w:eastAsia="Consolas"/>
          <w:sz w:val="16"/>
        </w:rPr>
        <w:t>LIMPIAR - Quita las etiquetas y deja solo el texto visible.</w:t>
        <w:br/>
      </w:r>
      <w:r>
        <w:rPr>
          <w:rFonts w:ascii="Consolas" w:hAnsi="Consolas" w:eastAsia="Consolas"/>
          <w:sz w:val="16"/>
        </w:rPr>
        <w:br/>
      </w:r>
      <w:r>
        <w:rPr>
          <w:rFonts w:ascii="Consolas" w:hAnsi="Consolas" w:eastAsia="Consolas"/>
          <w:sz w:val="16"/>
        </w:rPr>
        <w:t>Responsabilidad unica: str con HTML -&gt; str con el texto. No lee archivos,</w:t>
        <w:br/>
      </w:r>
      <w:r>
        <w:rPr>
          <w:rFonts w:ascii="Consolas" w:hAnsi="Consolas" w:eastAsia="Consolas"/>
          <w:sz w:val="16"/>
        </w:rPr>
        <w:t>no decodifica, no importa a los otros modulos.</w:t>
        <w:br/>
      </w:r>
      <w:r>
        <w:rPr>
          <w:rFonts w:ascii="Consolas" w:hAnsi="Consolas" w:eastAsia="Consolas"/>
          <w:sz w:val="16"/>
        </w:rPr>
        <w:br/>
      </w:r>
      <w:r>
        <w:rPr>
          <w:rFonts w:ascii="Consolas" w:hAnsi="Consolas" w:eastAsia="Consolas"/>
          <w:sz w:val="16"/>
        </w:rPr>
        <w:t xml:space="preserve">    limpiar(texto) -&gt; (texto_limpio: str | None, error: str | None)</w:t>
        <w:br/>
      </w:r>
      <w:r>
        <w:rPr>
          <w:rFonts w:ascii="Consolas" w:hAnsi="Consolas" w:eastAsia="Consolas"/>
          <w:sz w:val="16"/>
        </w:rPr>
        <w:br/>
      </w:r>
      <w:r>
        <w:rPr>
          <w:rFonts w:ascii="Consolas" w:hAnsi="Consolas" w:eastAsia="Consolas"/>
          <w:sz w:val="16"/>
        </w:rPr>
        <w:t>Nunca lanza excepciones. Este es el unico paso que el programa cronometra.</w:t>
        <w:br/>
      </w:r>
      <w:r>
        <w:rPr>
          <w:rFonts w:ascii="Consolas" w:hAnsi="Consolas" w:eastAsia="Consolas"/>
          <w:sz w:val="16"/>
        </w:rPr>
        <w:br/>
      </w:r>
      <w:r>
        <w:rPr>
          <w:rFonts w:ascii="Consolas" w:hAnsi="Consolas" w:eastAsia="Consolas"/>
          <w:sz w:val="16"/>
        </w:rPr>
        <w:t>EL PATRON DE ETIQUETA Y EL ReDoS (CWE-1333)</w:t>
        <w:br/>
      </w:r>
      <w:r>
        <w:rPr>
          <w:rFonts w:ascii="Consolas" w:hAnsi="Consolas" w:eastAsia="Consolas"/>
          <w:sz w:val="16"/>
        </w:rPr>
        <w:t>-------------------------------------------</w:t>
        <w:br/>
      </w:r>
      <w:r>
        <w:rPr>
          <w:rFonts w:ascii="Consolas" w:hAnsi="Consolas" w:eastAsia="Consolas"/>
          <w:sz w:val="16"/>
        </w:rPr>
        <w:t>El patron que sale solo al querer respetar las comillas de los atributos:</w:t>
        <w:br/>
      </w:r>
      <w:r>
        <w:rPr>
          <w:rFonts w:ascii="Consolas" w:hAnsi="Consolas" w:eastAsia="Consolas"/>
          <w:sz w:val="16"/>
        </w:rPr>
        <w:br/>
      </w:r>
      <w:r>
        <w:rPr>
          <w:rFonts w:ascii="Consolas" w:hAnsi="Consolas" w:eastAsia="Consolas"/>
          <w:sz w:val="16"/>
        </w:rPr>
        <w:t xml:space="preserve">    &lt;[a-zA-Z/!?][^&gt;"']*(?:"[^"]*"|'[^']*'|[^&gt;"'])*&gt;</w:t>
        <w:br/>
      </w:r>
      <w:r>
        <w:rPr>
          <w:rFonts w:ascii="Consolas" w:hAnsi="Consolas" w:eastAsia="Consolas"/>
          <w:sz w:val="16"/>
        </w:rPr>
        <w:br/>
      </w:r>
      <w:r>
        <w:rPr>
          <w:rFonts w:ascii="Consolas" w:hAnsi="Consolas" w:eastAsia="Consolas"/>
          <w:sz w:val="16"/>
        </w:rPr>
        <w:t>es vulnerable. El [^&gt;"']* inicial y el [^&gt;"'] del grupo pueden consumir</w:t>
        <w:br/>
      </w:r>
      <w:r>
        <w:rPr>
          <w:rFonts w:ascii="Consolas" w:hAnsi="Consolas" w:eastAsia="Consolas"/>
          <w:sz w:val="16"/>
        </w:rPr>
        <w:t>los mismos caracteres, y esa ambiguedad dispara un backtracking</w:t>
        <w:br/>
      </w:r>
      <w:r>
        <w:rPr>
          <w:rFonts w:ascii="Consolas" w:hAnsi="Consolas" w:eastAsia="Consolas"/>
          <w:sz w:val="16"/>
        </w:rPr>
        <w:t>cuadratico: unos pocos KB de basura sin un '&gt;' que cierre bastan para</w:t>
        <w:br/>
      </w:r>
      <w:r>
        <w:rPr>
          <w:rFonts w:ascii="Consolas" w:hAnsi="Consolas" w:eastAsia="Consolas"/>
          <w:sz w:val="16"/>
        </w:rPr>
        <w:t>congelar el proceso. Denegacion de servicio con un archivo diminuto.</w:t>
        <w:br/>
      </w:r>
      <w:r>
        <w:rPr>
          <w:rFonts w:ascii="Consolas" w:hAnsi="Consolas" w:eastAsia="Consolas"/>
          <w:sz w:val="16"/>
        </w:rPr>
        <w:br/>
      </w:r>
      <w:r>
        <w:rPr>
          <w:rFonts w:ascii="Consolas" w:hAnsi="Consolas" w:eastAsia="Consolas"/>
          <w:sz w:val="16"/>
        </w:rPr>
        <w:t>La solucion es quitar el [^&gt;"']* inicial. Sin el, las tres alternativas</w:t>
        <w:br/>
      </w:r>
      <w:r>
        <w:rPr>
          <w:rFonts w:ascii="Consolas" w:hAnsi="Consolas" w:eastAsia="Consolas"/>
          <w:sz w:val="16"/>
        </w:rPr>
        <w:t>del grupo empiezan por caracteres disjuntos ('"', "'", y todo lo demas),</w:t>
        <w:br/>
      </w:r>
      <w:r>
        <w:rPr>
          <w:rFonts w:ascii="Consolas" w:hAnsi="Consolas" w:eastAsia="Consolas"/>
          <w:sz w:val="16"/>
        </w:rPr>
        <w:t>el patron deja de ser ambiguo y el coste pasa a ser lineal. El</w:t>
        <w:br/>
      </w:r>
      <w:r>
        <w:rPr>
          <w:rFonts w:ascii="Consolas" w:hAnsi="Consolas" w:eastAsia="Consolas"/>
          <w:sz w:val="16"/>
        </w:rPr>
        <w:t>cuantificador posesivo *+ es un extra que prohibe el backtracking del</w:t>
        <w:br/>
      </w:r>
      <w:r>
        <w:rPr>
          <w:rFonts w:ascii="Consolas" w:hAnsi="Consolas" w:eastAsia="Consolas"/>
          <w:sz w:val="16"/>
        </w:rPr>
        <w:t>todo, pero solo existe desde Python 3.11: se compila si esta disponible</w:t>
        <w:br/>
      </w:r>
      <w:r>
        <w:rPr>
          <w:rFonts w:ascii="Consolas" w:hAnsi="Consolas" w:eastAsia="Consolas"/>
          <w:sz w:val="16"/>
        </w:rPr>
        <w:t>y si no se usa la version sin el, que tambien es lineal.</w:t>
        <w:br/>
      </w:r>
      <w:r>
        <w:rPr>
          <w:rFonts w:ascii="Consolas" w:hAnsi="Consolas" w:eastAsia="Consolas"/>
          <w:sz w:val="16"/>
        </w:rPr>
        <w:br/>
      </w:r>
      <w:r>
        <w:rPr>
          <w:rFonts w:ascii="Consolas" w:hAnsi="Consolas" w:eastAsia="Consolas"/>
          <w:sz w:val="16"/>
        </w:rPr>
        <w:t>Protecciones:</w:t>
        <w:br/>
      </w:r>
      <w:r>
        <w:rPr>
          <w:rFonts w:ascii="Consolas" w:hAnsi="Consolas" w:eastAsia="Consolas"/>
          <w:sz w:val="16"/>
        </w:rPr>
        <w:br/>
      </w:r>
      <w:r>
        <w:rPr>
          <w:rFonts w:ascii="Consolas" w:hAnsi="Consolas" w:eastAsia="Consolas"/>
          <w:sz w:val="16"/>
        </w:rPr>
        <w:t xml:space="preserve">  CWE-1333 ReDoS ................. patron no ambiguo (+ posesivo si se puede)</w:t>
        <w:br/>
      </w:r>
      <w:r>
        <w:rPr>
          <w:rFonts w:ascii="Consolas" w:hAnsi="Consolas" w:eastAsia="Consolas"/>
          <w:sz w:val="16"/>
        </w:rPr>
        <w:t xml:space="preserve">  CWE-79   Sanitizado ingenuo .... unescape al final y una sola vez</w:t>
        <w:br/>
      </w:r>
      <w:r>
        <w:rPr>
          <w:rFonts w:ascii="Consolas" w:hAnsi="Consolas" w:eastAsia="Consolas"/>
          <w:sz w:val="16"/>
        </w:rPr>
        <w:t xml:space="preserve">  CWE-158  Caracteres nulos ...... los controles no llegan a la salida</w:t>
        <w:br/>
      </w:r>
      <w:r>
        <w:rPr>
          <w:rFonts w:ascii="Consolas" w:hAnsi="Consolas" w:eastAsia="Consolas"/>
          <w:sz w:val="16"/>
        </w:rPr>
        <w:t xml:space="preserve">  CWE-400  Agotar recursos ....... limite de longitud del texto</w:t>
        <w:br/>
      </w:r>
      <w:r>
        <w:rPr>
          <w:rFonts w:ascii="Consolas" w:hAnsi="Consolas" w:eastAsia="Consolas"/>
          <w:sz w:val="16"/>
        </w:rPr>
        <w:t>"""</w:t>
        <w:br/>
      </w:r>
      <w:r>
        <w:rPr>
          <w:rFonts w:ascii="Consolas" w:hAnsi="Consolas" w:eastAsia="Consolas"/>
          <w:sz w:val="16"/>
        </w:rPr>
        <w:br/>
      </w:r>
      <w:r>
        <w:rPr>
          <w:rFonts w:ascii="Consolas" w:hAnsi="Consolas" w:eastAsia="Consolas"/>
          <w:sz w:val="16"/>
        </w:rPr>
        <w:t>import html as _html</w:t>
        <w:br/>
      </w:r>
      <w:r>
        <w:rPr>
          <w:rFonts w:ascii="Consolas" w:hAnsi="Consolas" w:eastAsia="Consolas"/>
          <w:sz w:val="16"/>
        </w:rPr>
        <w:t>import re</w:t>
        <w:br/>
      </w:r>
      <w:r>
        <w:rPr>
          <w:rFonts w:ascii="Consolas" w:hAnsi="Consolas" w:eastAsia="Consolas"/>
          <w:sz w:val="16"/>
        </w:rPr>
        <w:br/>
      </w:r>
      <w:r>
        <w:rPr>
          <w:rFonts w:ascii="Consolas" w:hAnsi="Consolas" w:eastAsia="Consolas"/>
          <w:sz w:val="16"/>
        </w:rPr>
        <w:t>MAX_CHARS = 40 * 1024 * 1024</w:t>
        <w:br/>
      </w:r>
      <w:r>
        <w:rPr>
          <w:rFonts w:ascii="Consolas" w:hAnsi="Consolas" w:eastAsia="Consolas"/>
          <w:sz w:val="16"/>
        </w:rPr>
        <w:br/>
      </w:r>
      <w:r>
        <w:rPr>
          <w:rFonts w:ascii="Consolas" w:hAnsi="Consolas" w:eastAsia="Consolas"/>
          <w:sz w:val="16"/>
        </w:rPr>
        <w:t># script y style se eliminan CON su contenido. Sin esto, el JavaScript y</w:t>
        <w:br/>
      </w:r>
      <w:r>
        <w:rPr>
          <w:rFonts w:ascii="Consolas" w:hAnsi="Consolas" w:eastAsia="Consolas"/>
          <w:sz w:val="16"/>
        </w:rPr>
        <w:t># el CSS acabarian dentro de lo que el programa llama "texto".</w:t>
        <w:br/>
      </w:r>
      <w:r>
        <w:rPr>
          <w:rFonts w:ascii="Consolas" w:hAnsi="Consolas" w:eastAsia="Consolas"/>
          <w:sz w:val="16"/>
        </w:rPr>
        <w:t>_RE_SCRIPT_STYLE = re.compile(</w:t>
        <w:br/>
      </w:r>
      <w:r>
        <w:rPr>
          <w:rFonts w:ascii="Consolas" w:hAnsi="Consolas" w:eastAsia="Consolas"/>
          <w:sz w:val="16"/>
        </w:rPr>
        <w:t xml:space="preserve">    r"&lt;(script|style|template|noscript)\b[^&gt;]*&gt;.*?&lt;/\1\s*&gt;", re.I | re.S)</w:t>
        <w:br/>
      </w:r>
      <w:r>
        <w:rPr>
          <w:rFonts w:ascii="Consolas" w:hAnsi="Consolas" w:eastAsia="Consolas"/>
          <w:sz w:val="16"/>
        </w:rPr>
        <w:br/>
      </w:r>
      <w:r>
        <w:rPr>
          <w:rFonts w:ascii="Consolas" w:hAnsi="Consolas" w:eastAsia="Consolas"/>
          <w:sz w:val="16"/>
        </w:rPr>
        <w:t># Un script que nunca se cierra: nos comemos el resto del archivo antes</w:t>
        <w:br/>
      </w:r>
      <w:r>
        <w:rPr>
          <w:rFonts w:ascii="Consolas" w:hAnsi="Consolas" w:eastAsia="Consolas"/>
          <w:sz w:val="16"/>
        </w:rPr>
        <w:t># que dejar codigo suelto en la salida.</w:t>
        <w:br/>
      </w:r>
      <w:r>
        <w:rPr>
          <w:rFonts w:ascii="Consolas" w:hAnsi="Consolas" w:eastAsia="Consolas"/>
          <w:sz w:val="16"/>
        </w:rPr>
        <w:t>_RE_SCRIPT_ABIERTO = re.compile(r"&lt;(script|style)\b[^&gt;]*&gt;.*\Z", re.I | re.S)</w:t>
        <w:br/>
      </w:r>
      <w:r>
        <w:rPr>
          <w:rFonts w:ascii="Consolas" w:hAnsi="Consolas" w:eastAsia="Consolas"/>
          <w:sz w:val="16"/>
        </w:rPr>
        <w:br/>
      </w:r>
      <w:r>
        <w:rPr>
          <w:rFonts w:ascii="Consolas" w:hAnsi="Consolas" w:eastAsia="Consolas"/>
          <w:sz w:val="16"/>
        </w:rPr>
        <w:t>_RE_COMENTARIO = re.compile(r"&lt;!--.*?--&gt;", re.S)</w:t>
        <w:br/>
      </w:r>
      <w:r>
        <w:rPr>
          <w:rFonts w:ascii="Consolas" w:hAnsi="Consolas" w:eastAsia="Consolas"/>
          <w:sz w:val="16"/>
        </w:rPr>
        <w:br/>
      </w:r>
      <w:r>
        <w:rPr>
          <w:rFonts w:ascii="Consolas" w:hAnsi="Consolas" w:eastAsia="Consolas"/>
          <w:sz w:val="16"/>
        </w:rPr>
        <w:t># --- Etiquetas de bloque frente a etiquetas en linea --------------------</w:t>
        <w:br/>
      </w:r>
      <w:r>
        <w:rPr>
          <w:rFonts w:ascii="Consolas" w:hAnsi="Consolas" w:eastAsia="Consolas"/>
          <w:sz w:val="16"/>
        </w:rPr>
        <w:t># No todas las etiquetas separan palabras. Un navegador dibuja</w:t>
        <w:br/>
      </w:r>
      <w:r>
        <w:rPr>
          <w:rFonts w:ascii="Consolas" w:hAnsi="Consolas" w:eastAsia="Consolas"/>
          <w:sz w:val="16"/>
        </w:rPr>
        <w:t>#</w:t>
        <w:br/>
      </w:r>
      <w:r>
        <w:rPr>
          <w:rFonts w:ascii="Consolas" w:hAnsi="Consolas" w:eastAsia="Consolas"/>
          <w:sz w:val="16"/>
        </w:rPr>
        <w:t>#     &lt;b&gt;ne&lt;/b&gt;&lt;i&gt;gri&lt;/i&gt;&lt;u&gt;ta&lt;/u&gt;      como   negrita</w:t>
        <w:br/>
      </w:r>
      <w:r>
        <w:rPr>
          <w:rFonts w:ascii="Consolas" w:hAnsi="Consolas" w:eastAsia="Consolas"/>
          <w:sz w:val="16"/>
        </w:rPr>
        <w:t>#     &lt;p&gt;uno&lt;/p&gt;&lt;p&gt;dos&lt;/p&gt;              como   uno / dos en dos lineas</w:t>
        <w:br/>
      </w:r>
      <w:r>
        <w:rPr>
          <w:rFonts w:ascii="Consolas" w:hAnsi="Consolas" w:eastAsia="Consolas"/>
          <w:sz w:val="16"/>
        </w:rPr>
        <w:t>#</w:t>
        <w:br/>
      </w:r>
      <w:r>
        <w:rPr>
          <w:rFonts w:ascii="Consolas" w:hAnsi="Consolas" w:eastAsia="Consolas"/>
          <w:sz w:val="16"/>
        </w:rPr>
        <w:t># Sustituir TODA etiqueta por un espacio parte palabras que en la pagina</w:t>
        <w:br/>
      </w:r>
      <w:r>
        <w:rPr>
          <w:rFonts w:ascii="Consolas" w:hAnsi="Consolas" w:eastAsia="Consolas"/>
          <w:sz w:val="16"/>
        </w:rPr>
        <w:t># se leen juntas: '1&lt;/span&gt;&lt;span&gt;2' es el precio 12, no '1 2'. Y es un</w:t>
        <w:br/>
      </w:r>
      <w:r>
        <w:rPr>
          <w:rFonts w:ascii="Consolas" w:hAnsi="Consolas" w:eastAsia="Consolas"/>
          <w:sz w:val="16"/>
        </w:rPr>
        <w:t># patron comun de verdad: resaltados de busqueda, superindices, enlaces</w:t>
        <w:br/>
      </w:r>
      <w:r>
        <w:rPr>
          <w:rFonts w:ascii="Consolas" w:hAnsi="Consolas" w:eastAsia="Consolas"/>
          <w:sz w:val="16"/>
        </w:rPr>
        <w:t># a mitad de palabra, digitos envueltos en span para darles estilo.</w:t>
        <w:br/>
      </w:r>
      <w:r>
        <w:rPr>
          <w:rFonts w:ascii="Consolas" w:hAnsi="Consolas" w:eastAsia="Consolas"/>
          <w:sz w:val="16"/>
        </w:rPr>
        <w:t>#</w:t>
        <w:br/>
      </w:r>
      <w:r>
        <w:rPr>
          <w:rFonts w:ascii="Consolas" w:hAnsi="Consolas" w:eastAsia="Consolas"/>
          <w:sz w:val="16"/>
        </w:rPr>
        <w:t># Por eso cada etiqueta se sustituye segun su nombre: las de bloque por</w:t>
        <w:br/>
      </w:r>
      <w:r>
        <w:rPr>
          <w:rFonts w:ascii="Consolas" w:hAnsi="Consolas" w:eastAsia="Consolas"/>
          <w:sz w:val="16"/>
        </w:rPr>
        <w:t># un salto de linea y las demas por nada.</w:t>
        <w:br/>
      </w:r>
      <w:r>
        <w:rPr>
          <w:rFonts w:ascii="Consolas" w:hAnsi="Consolas" w:eastAsia="Consolas"/>
          <w:sz w:val="16"/>
        </w:rPr>
        <w:t>#</w:t>
        <w:br/>
      </w:r>
      <w:r>
        <w:rPr>
          <w:rFonts w:ascii="Consolas" w:hAnsi="Consolas" w:eastAsia="Consolas"/>
          <w:sz w:val="16"/>
        </w:rPr>
        <w:t># Se hace en UNA sola pasada, no en dos. Con dos pasadas, la de bloques</w:t>
        <w:br/>
      </w:r>
      <w:r>
        <w:rPr>
          <w:rFonts w:ascii="Consolas" w:hAnsi="Consolas" w:eastAsia="Consolas"/>
          <w:sz w:val="16"/>
        </w:rPr>
        <w:t># puede consumir caracteres que estaban DENTRO de otra etiqueta mal</w:t>
        <w:br/>
      </w:r>
      <w:r>
        <w:rPr>
          <w:rFonts w:ascii="Consolas" w:hAnsi="Consolas" w:eastAsia="Consolas"/>
          <w:sz w:val="16"/>
        </w:rPr>
        <w:t># formada y dejar a la segunda sin saber donde termina. Con este HTML</w:t>
        <w:br/>
      </w:r>
      <w:r>
        <w:rPr>
          <w:rFonts w:ascii="Consolas" w:hAnsi="Consolas" w:eastAsia="Consolas"/>
          <w:sz w:val="16"/>
        </w:rPr>
        <w:t># real, donde sobra un '&lt;':</w:t>
        <w:br/>
      </w:r>
      <w:r>
        <w:rPr>
          <w:rFonts w:ascii="Consolas" w:hAnsi="Consolas" w:eastAsia="Consolas"/>
          <w:sz w:val="16"/>
        </w:rPr>
        <w:t>#</w:t>
        <w:br/>
      </w:r>
      <w:r>
        <w:rPr>
          <w:rFonts w:ascii="Consolas" w:hAnsi="Consolas" w:eastAsia="Consolas"/>
          <w:sz w:val="16"/>
        </w:rPr>
        <w:t>#     &lt;TD ALIGN="left"&gt;&lt;CHAMBERLAIN&lt;/TD&gt;  &lt;TD ALIGN="right"&gt;70&lt;/TD&gt;</w:t>
        <w:br/>
      </w:r>
      <w:r>
        <w:rPr>
          <w:rFonts w:ascii="Consolas" w:hAnsi="Consolas" w:eastAsia="Consolas"/>
          <w:sz w:val="16"/>
        </w:rPr>
        <w:t>#</w:t>
        <w:br/>
      </w:r>
      <w:r>
        <w:rPr>
          <w:rFonts w:ascii="Consolas" w:hAnsi="Consolas" w:eastAsia="Consolas"/>
          <w:sz w:val="16"/>
        </w:rPr>
        <w:t># la primera pasada se llevaba el &lt;/TD&gt; de dentro del pseudo-tag</w:t>
        <w:br/>
      </w:r>
      <w:r>
        <w:rPr>
          <w:rFonts w:ascii="Consolas" w:hAnsi="Consolas" w:eastAsia="Consolas"/>
          <w:sz w:val="16"/>
        </w:rPr>
        <w:t># '&lt;CHAMBERLAIN&lt;/TD&gt;' y la segunda seguia buscando el cierre hasta</w:t>
        <w:br/>
      </w:r>
      <w:r>
        <w:rPr>
          <w:rFonts w:ascii="Consolas" w:hAnsi="Consolas" w:eastAsia="Consolas"/>
          <w:sz w:val="16"/>
        </w:rPr>
        <w:t># comerse el 70.</w:t>
        <w:br/>
      </w:r>
      <w:r>
        <w:rPr>
          <w:rFonts w:ascii="Consolas" w:hAnsi="Consolas" w:eastAsia="Consolas"/>
          <w:sz w:val="16"/>
        </w:rPr>
        <w:t>_BLOQUE = [</w:t>
        <w:br/>
      </w:r>
      <w:r>
        <w:rPr>
          <w:rFonts w:ascii="Consolas" w:hAnsi="Consolas" w:eastAsia="Consolas"/>
          <w:sz w:val="16"/>
        </w:rPr>
        <w:t xml:space="preserve">    "address", "article", "aside", "blockquote", "body", "br", "caption",</w:t>
        <w:br/>
      </w:r>
      <w:r>
        <w:rPr>
          <w:rFonts w:ascii="Consolas" w:hAnsi="Consolas" w:eastAsia="Consolas"/>
          <w:sz w:val="16"/>
        </w:rPr>
        <w:t xml:space="preserve">    "center", "col", "colgroup", "dd", "details", "dialog", "dir", "div",</w:t>
        <w:br/>
      </w:r>
      <w:r>
        <w:rPr>
          <w:rFonts w:ascii="Consolas" w:hAnsi="Consolas" w:eastAsia="Consolas"/>
          <w:sz w:val="16"/>
        </w:rPr>
        <w:t xml:space="preserve">    "dl", "dt", "fieldset", "figcaption", "figure", "footer", "form",</w:t>
        <w:br/>
      </w:r>
      <w:r>
        <w:rPr>
          <w:rFonts w:ascii="Consolas" w:hAnsi="Consolas" w:eastAsia="Consolas"/>
          <w:sz w:val="16"/>
        </w:rPr>
        <w:t xml:space="preserve">    "h1", "h2", "h3", "h4", "h5", "h6", "head", "header", "hgroup", "hr",</w:t>
        <w:br/>
      </w:r>
      <w:r>
        <w:rPr>
          <w:rFonts w:ascii="Consolas" w:hAnsi="Consolas" w:eastAsia="Consolas"/>
          <w:sz w:val="16"/>
        </w:rPr>
        <w:t xml:space="preserve">    "html", "legend", "li", "main", "menu", "nav", "ol", "optgroup",</w:t>
        <w:br/>
      </w:r>
      <w:r>
        <w:rPr>
          <w:rFonts w:ascii="Consolas" w:hAnsi="Consolas" w:eastAsia="Consolas"/>
          <w:sz w:val="16"/>
        </w:rPr>
        <w:t xml:space="preserve">    "option", "p", "pre", "section", "summary", "table", "tbody", "td",</w:t>
        <w:br/>
      </w:r>
      <w:r>
        <w:rPr>
          <w:rFonts w:ascii="Consolas" w:hAnsi="Consolas" w:eastAsia="Consolas"/>
          <w:sz w:val="16"/>
        </w:rPr>
        <w:t xml:space="preserve">    "tfoot", "th", "thead", "title", "tr", "ul",</w:t>
        <w:br/>
      </w:r>
      <w:r>
        <w:rPr>
          <w:rFonts w:ascii="Consolas" w:hAnsi="Consolas" w:eastAsia="Consolas"/>
          <w:sz w:val="16"/>
        </w:rPr>
        <w:t>]</w:t>
        <w:br/>
      </w:r>
      <w:r>
        <w:rPr>
          <w:rFonts w:ascii="Consolas" w:hAnsi="Consolas" w:eastAsia="Consolas"/>
          <w:sz w:val="16"/>
        </w:rPr>
        <w:br/>
      </w:r>
      <w:r>
        <w:rPr>
          <w:rFonts w:ascii="Consolas" w:hAnsi="Consolas" w:eastAsia="Consolas"/>
          <w:sz w:val="16"/>
        </w:rPr>
        <w:t># --- Donde termina una etiqueta -----------------------------------------</w:t>
        <w:br/>
      </w:r>
      <w:r>
        <w:rPr>
          <w:rFonts w:ascii="Consolas" w:hAnsi="Consolas" w:eastAsia="Consolas"/>
          <w:sz w:val="16"/>
        </w:rPr>
        <w:t># La regla del estandar HTML es que una comilla solo abre un valor de</w:t>
        <w:br/>
      </w:r>
      <w:r>
        <w:rPr>
          <w:rFonts w:ascii="Consolas" w:hAnsi="Consolas" w:eastAsia="Consolas"/>
          <w:sz w:val="16"/>
        </w:rPr>
        <w:t># atributo si aparece JUSTO DESPUES del '='. En cualquier otro sitio es</w:t>
        <w:br/>
      </w:r>
      <w:r>
        <w:rPr>
          <w:rFonts w:ascii="Consolas" w:hAnsi="Consolas" w:eastAsia="Consolas"/>
          <w:sz w:val="16"/>
        </w:rPr>
        <w:t># un caracter mas y la etiqueta acaba en el primer '&gt;'.</w:t>
        <w:br/>
      </w:r>
      <w:r>
        <w:rPr>
          <w:rFonts w:ascii="Consolas" w:hAnsi="Consolas" w:eastAsia="Consolas"/>
          <w:sz w:val="16"/>
        </w:rPr>
        <w:t>#</w:t>
        <w:br/>
      </w:r>
      <w:r>
        <w:rPr>
          <w:rFonts w:ascii="Consolas" w:hAnsi="Consolas" w:eastAsia="Consolas"/>
          <w:sz w:val="16"/>
        </w:rPr>
        <w:t># Tratar toda comilla como delimitador es un error caro con HTML del</w:t>
        <w:br/>
      </w:r>
      <w:r>
        <w:rPr>
          <w:rFonts w:ascii="Consolas" w:hAnsi="Consolas" w:eastAsia="Consolas"/>
          <w:sz w:val="16"/>
        </w:rPr>
        <w:t># mundo real, donde abundan las comillas descolgadas:</w:t>
        <w:br/>
      </w:r>
      <w:r>
        <w:rPr>
          <w:rFonts w:ascii="Consolas" w:hAnsi="Consolas" w:eastAsia="Consolas"/>
          <w:sz w:val="16"/>
        </w:rPr>
        <w:t>#</w:t>
        <w:br/>
      </w:r>
      <w:r>
        <w:rPr>
          <w:rFonts w:ascii="Consolas" w:hAnsi="Consolas" w:eastAsia="Consolas"/>
          <w:sz w:val="16"/>
        </w:rPr>
        <w:t>#     &lt;A NAME=HeadList"&gt;&lt;/A&gt;</w:t>
        <w:br/>
      </w:r>
      <w:r>
        <w:rPr>
          <w:rFonts w:ascii="Consolas" w:hAnsi="Consolas" w:eastAsia="Consolas"/>
          <w:sz w:val="16"/>
        </w:rPr>
        <w:t>#</w:t>
        <w:br/>
      </w:r>
      <w:r>
        <w:rPr>
          <w:rFonts w:ascii="Consolas" w:hAnsi="Consolas" w:eastAsia="Consolas"/>
          <w:sz w:val="16"/>
        </w:rPr>
        <w:t># Esa comilla suelta hacia que el filtro buscara su pareja cientos de</w:t>
        <w:br/>
      </w:r>
      <w:r>
        <w:rPr>
          <w:rFonts w:ascii="Consolas" w:hAnsi="Consolas" w:eastAsia="Consolas"/>
          <w:sz w:val="16"/>
        </w:rPr>
        <w:t># lineas mas abajo y se llevara por delante todo el texto intermedio.</w:t>
        <w:br/>
      </w:r>
      <w:r>
        <w:rPr>
          <w:rFonts w:ascii="Consolas" w:hAnsi="Consolas" w:eastAsia="Consolas"/>
          <w:sz w:val="16"/>
        </w:rPr>
        <w:t>#</w:t>
        <w:br/>
      </w:r>
      <w:r>
        <w:rPr>
          <w:rFonts w:ascii="Consolas" w:hAnsi="Consolas" w:eastAsia="Consolas"/>
          <w:sz w:val="16"/>
        </w:rPr>
        <w:t># Las cuatro alternativas empiezan por caracteres disjuntos ('=' contra</w:t>
        <w:br/>
      </w:r>
      <w:r>
        <w:rPr>
          <w:rFonts w:ascii="Consolas" w:hAnsi="Consolas" w:eastAsia="Consolas"/>
          <w:sz w:val="16"/>
        </w:rPr>
        <w:t># todo lo demas, y entre las tres del '=' decide el lookahead), asi que</w:t>
        <w:br/>
      </w:r>
      <w:r>
        <w:rPr>
          <w:rFonts w:ascii="Consolas" w:hAnsi="Consolas" w:eastAsia="Consolas"/>
          <w:sz w:val="16"/>
        </w:rPr>
        <w:t># el patron no es ambiguo y el coste sigue siendo lineal.</w:t>
        <w:br/>
      </w:r>
      <w:r>
        <w:rPr>
          <w:rFonts w:ascii="Consolas" w:hAnsi="Consolas" w:eastAsia="Consolas"/>
          <w:sz w:val="16"/>
        </w:rPr>
        <w:t>_CUERPO = r"""(?:[^&gt;=]|=\s*"[^"]*"|=\s*'[^']*'|=(?!\s*["']))*{}"""</w:t>
        <w:br/>
      </w:r>
      <w:r>
        <w:rPr>
          <w:rFonts w:ascii="Consolas" w:hAnsi="Consolas" w:eastAsia="Consolas"/>
          <w:sz w:val="16"/>
        </w:rPr>
        <w:br/>
      </w:r>
      <w:r>
        <w:rPr>
          <w:rFonts w:ascii="Consolas" w:hAnsi="Consolas" w:eastAsia="Consolas"/>
          <w:sz w:val="16"/>
        </w:rPr>
        <w:t>_BASE_ETIQUETA = r"&lt;[a-zA-Z/!?]" + _CUERPO + "&gt;"</w:t>
        <w:br/>
      </w:r>
      <w:r>
        <w:rPr>
          <w:rFonts w:ascii="Consolas" w:hAnsi="Consolas" w:eastAsia="Consolas"/>
          <w:sz w:val="16"/>
        </w:rPr>
        <w:br/>
      </w:r>
      <w:r>
        <w:rPr>
          <w:rFonts w:ascii="Consolas" w:hAnsi="Consolas" w:eastAsia="Consolas"/>
          <w:sz w:val="16"/>
        </w:rPr>
        <w:t># El cuantificador posesivo solo existe desde Python 3.11; si no esta,</w:t>
        <w:br/>
      </w:r>
      <w:r>
        <w:rPr>
          <w:rFonts w:ascii="Consolas" w:hAnsi="Consolas" w:eastAsia="Consolas"/>
          <w:sz w:val="16"/>
        </w:rPr>
        <w:t># se compila la misma expresion sin el.</w:t>
        <w:br/>
      </w:r>
      <w:r>
        <w:rPr>
          <w:rFonts w:ascii="Consolas" w:hAnsi="Consolas" w:eastAsia="Consolas"/>
          <w:sz w:val="16"/>
        </w:rPr>
        <w:t>try:</w:t>
        <w:br/>
      </w:r>
      <w:r>
        <w:rPr>
          <w:rFonts w:ascii="Consolas" w:hAnsi="Consolas" w:eastAsia="Consolas"/>
          <w:sz w:val="16"/>
        </w:rPr>
        <w:t xml:space="preserve">    _RE_ETIQUETA = re.compile(_BASE_ETIQUETA.format("+"), re.S)</w:t>
        <w:br/>
      </w:r>
      <w:r>
        <w:rPr>
          <w:rFonts w:ascii="Consolas" w:hAnsi="Consolas" w:eastAsia="Consolas"/>
          <w:sz w:val="16"/>
        </w:rPr>
        <w:t>except re.error:</w:t>
        <w:br/>
      </w:r>
      <w:r>
        <w:rPr>
          <w:rFonts w:ascii="Consolas" w:hAnsi="Consolas" w:eastAsia="Consolas"/>
          <w:sz w:val="16"/>
        </w:rPr>
        <w:t xml:space="preserve">    _RE_ETIQUETA = re.compile(_BASE_ETIQUETA.format(""), re.S)</w:t>
        <w:br/>
      </w:r>
      <w:r>
        <w:rPr>
          <w:rFonts w:ascii="Consolas" w:hAnsi="Consolas" w:eastAsia="Consolas"/>
          <w:sz w:val="16"/>
        </w:rPr>
        <w:br/>
      </w:r>
      <w:r>
        <w:rPr>
          <w:rFonts w:ascii="Consolas" w:hAnsi="Consolas" w:eastAsia="Consolas"/>
          <w:sz w:val="16"/>
        </w:rPr>
        <w:t>_BLOQUE_SET = frozenset(_BLOQUE)</w:t>
        <w:br/>
      </w:r>
      <w:r>
        <w:rPr>
          <w:rFonts w:ascii="Consolas" w:hAnsi="Consolas" w:eastAsia="Consolas"/>
          <w:sz w:val="16"/>
        </w:rPr>
        <w:br/>
      </w:r>
      <w:r>
        <w:rPr>
          <w:rFonts w:ascii="Consolas" w:hAnsi="Consolas" w:eastAsia="Consolas"/>
          <w:sz w:val="16"/>
        </w:rPr>
        <w:br/>
      </w:r>
      <w:r>
        <w:rPr>
          <w:rFonts w:ascii="Consolas" w:hAnsi="Consolas" w:eastAsia="Consolas"/>
          <w:sz w:val="16"/>
        </w:rPr>
        <w:t>def _sustituir(m):</w:t>
        <w:br/>
      </w:r>
      <w:r>
        <w:rPr>
          <w:rFonts w:ascii="Consolas" w:hAnsi="Consolas" w:eastAsia="Consolas"/>
          <w:sz w:val="16"/>
        </w:rPr>
        <w:t xml:space="preserve">    """Un salto de linea si la etiqueta es de bloque, nada si es en linea.</w:t>
        <w:br/>
      </w:r>
      <w:r>
        <w:rPr>
          <w:rFonts w:ascii="Consolas" w:hAnsi="Consolas" w:eastAsia="Consolas"/>
          <w:sz w:val="16"/>
        </w:rPr>
        <w:br/>
      </w:r>
      <w:r>
        <w:rPr>
          <w:rFonts w:ascii="Consolas" w:hAnsi="Consolas" w:eastAsia="Consolas"/>
          <w:sz w:val="16"/>
        </w:rPr>
        <w:t xml:space="preserve">    El nombre se saca del texto ya emparejado con operaciones de cadena,</w:t>
        <w:br/>
      </w:r>
      <w:r>
        <w:rPr>
          <w:rFonts w:ascii="Consolas" w:hAnsi="Consolas" w:eastAsia="Consolas"/>
          <w:sz w:val="16"/>
        </w:rPr>
        <w:t xml:space="preserve">    no con otra expresion regular: capturarlo dentro del patron volveria</w:t>
        <w:br/>
      </w:r>
      <w:r>
        <w:rPr>
          <w:rFonts w:ascii="Consolas" w:hAnsi="Consolas" w:eastAsia="Consolas"/>
          <w:sz w:val="16"/>
        </w:rPr>
        <w:t xml:space="preserve">    a hacerlo ambiguo, que es lo que causaba el ReDoS.</w:t>
        <w:br/>
      </w:r>
      <w:r>
        <w:rPr>
          <w:rFonts w:ascii="Consolas" w:hAnsi="Consolas" w:eastAsia="Consolas"/>
          <w:sz w:val="16"/>
        </w:rPr>
        <w:t xml:space="preserve">    """</w:t>
        <w:br/>
      </w:r>
      <w:r>
        <w:rPr>
          <w:rFonts w:ascii="Consolas" w:hAnsi="Consolas" w:eastAsia="Consolas"/>
          <w:sz w:val="16"/>
        </w:rPr>
        <w:t xml:space="preserve">    s = m.group(0)</w:t>
        <w:br/>
      </w:r>
      <w:r>
        <w:rPr>
          <w:rFonts w:ascii="Consolas" w:hAnsi="Consolas" w:eastAsia="Consolas"/>
          <w:sz w:val="16"/>
        </w:rPr>
        <w:t xml:space="preserve">    i = 2 if s[1] == "/" else 1</w:t>
        <w:br/>
      </w:r>
      <w:r>
        <w:rPr>
          <w:rFonts w:ascii="Consolas" w:hAnsi="Consolas" w:eastAsia="Consolas"/>
          <w:sz w:val="16"/>
        </w:rPr>
        <w:t xml:space="preserve">    j = i</w:t>
        <w:br/>
      </w:r>
      <w:r>
        <w:rPr>
          <w:rFonts w:ascii="Consolas" w:hAnsi="Consolas" w:eastAsia="Consolas"/>
          <w:sz w:val="16"/>
        </w:rPr>
        <w:t xml:space="preserve">    while j &lt; len(s) and s[j].isalnum():</w:t>
        <w:br/>
      </w:r>
      <w:r>
        <w:rPr>
          <w:rFonts w:ascii="Consolas" w:hAnsi="Consolas" w:eastAsia="Consolas"/>
          <w:sz w:val="16"/>
        </w:rPr>
        <w:t xml:space="preserve">        j += 1</w:t>
        <w:br/>
      </w:r>
      <w:r>
        <w:rPr>
          <w:rFonts w:ascii="Consolas" w:hAnsi="Consolas" w:eastAsia="Consolas"/>
          <w:sz w:val="16"/>
        </w:rPr>
        <w:t xml:space="preserve">    return "\n" if s[i:j].lower() in _BLOQUE_SET else ""</w:t>
        <w:br/>
      </w:r>
      <w:r>
        <w:rPr>
          <w:rFonts w:ascii="Consolas" w:hAnsi="Consolas" w:eastAsia="Consolas"/>
          <w:sz w:val="16"/>
        </w:rPr>
        <w:br/>
      </w:r>
      <w:r>
        <w:rPr>
          <w:rFonts w:ascii="Consolas" w:hAnsi="Consolas" w:eastAsia="Consolas"/>
          <w:sz w:val="16"/>
        </w:rPr>
        <w:t># --- Ultimo repaso para etiquetas con una comilla que nunca cierra ------</w:t>
        <w:br/>
      </w:r>
      <w:r>
        <w:rPr>
          <w:rFonts w:ascii="Consolas" w:hAnsi="Consolas" w:eastAsia="Consolas"/>
          <w:sz w:val="16"/>
        </w:rPr>
        <w:t># '&lt;a title="rota&gt;texto&lt;/a&gt;' no lo resuelve el patron principal: la</w:t>
        <w:br/>
      </w:r>
      <w:r>
        <w:rPr>
          <w:rFonts w:ascii="Consolas" w:hAnsi="Consolas" w:eastAsia="Consolas"/>
          <w:sz w:val="16"/>
        </w:rPr>
        <w:t># comilla viene justo despues del '=', asi que abre un valor de atributo</w:t>
        <w:br/>
      </w:r>
      <w:r>
        <w:rPr>
          <w:rFonts w:ascii="Consolas" w:hAnsi="Consolas" w:eastAsia="Consolas"/>
          <w:sz w:val="16"/>
        </w:rPr>
        <w:t># que nunca se cierra. Un navegador se traga el resto del documento</w:t>
        <w:br/>
      </w:r>
      <w:r>
        <w:rPr>
          <w:rFonts w:ascii="Consolas" w:hAnsi="Consolas" w:eastAsia="Consolas"/>
          <w:sz w:val="16"/>
        </w:rPr>
        <w:t># entero; aqui preferimos recuperar el texto.</w:t>
        <w:br/>
      </w:r>
      <w:r>
        <w:rPr>
          <w:rFonts w:ascii="Consolas" w:hAnsi="Consolas" w:eastAsia="Consolas"/>
          <w:sz w:val="16"/>
        </w:rPr>
        <w:t>#</w:t>
        <w:br/>
      </w:r>
      <w:r>
        <w:rPr>
          <w:rFonts w:ascii="Consolas" w:hAnsi="Consolas" w:eastAsia="Consolas"/>
          <w:sz w:val="16"/>
        </w:rPr>
        <w:t># Este patron es deliberadamente estricto: exige un nombre de etiqueta</w:t>
        <w:br/>
      </w:r>
      <w:r>
        <w:rPr>
          <w:rFonts w:ascii="Consolas" w:hAnsi="Consolas" w:eastAsia="Consolas"/>
          <w:sz w:val="16"/>
        </w:rPr>
        <w:t># seguido de un atributo con '='. Asi nunca toca un '&lt;' suelto del</w:t>
        <w:br/>
      </w:r>
      <w:r>
        <w:rPr>
          <w:rFonts w:ascii="Consolas" w:hAnsi="Consolas" w:eastAsia="Consolas"/>
          <w:sz w:val="16"/>
        </w:rPr>
        <w:t># texto -- 'si a&lt;b y c&gt;d' no tiene ningun '=' antes del '&gt;' y no encaja.</w:t>
        <w:br/>
      </w:r>
      <w:r>
        <w:rPr>
          <w:rFonts w:ascii="Consolas" w:hAnsi="Consolas" w:eastAsia="Consolas"/>
          <w:sz w:val="16"/>
        </w:rPr>
        <w:t>_RE_RESTO = re.compile(r"&lt;[a-zA-Z][a-zA-Z0-9]*\s+[a-zA-Z-]+\s*=[^&gt;]*&gt;", re.S)</w:t>
        <w:br/>
      </w:r>
      <w:r>
        <w:rPr>
          <w:rFonts w:ascii="Consolas" w:hAnsi="Consolas" w:eastAsia="Consolas"/>
          <w:sz w:val="16"/>
        </w:rPr>
        <w:br/>
      </w:r>
      <w:r>
        <w:rPr>
          <w:rFonts w:ascii="Consolas" w:hAnsi="Consolas" w:eastAsia="Consolas"/>
          <w:sz w:val="16"/>
        </w:rPr>
        <w:t># DOCTYPE, CDATA y restos de instrucciones de procesamiento.</w:t>
        <w:br/>
      </w:r>
      <w:r>
        <w:rPr>
          <w:rFonts w:ascii="Consolas" w:hAnsi="Consolas" w:eastAsia="Consolas"/>
          <w:sz w:val="16"/>
        </w:rPr>
        <w:t>_RE_DECLARACION = re.compile(r"&lt;![^&gt;]*&gt;", re.S)</w:t>
        <w:br/>
      </w:r>
      <w:r>
        <w:rPr>
          <w:rFonts w:ascii="Consolas" w:hAnsi="Consolas" w:eastAsia="Consolas"/>
          <w:sz w:val="16"/>
        </w:rPr>
        <w:br/>
      </w:r>
      <w:r>
        <w:rPr>
          <w:rFonts w:ascii="Consolas" w:hAnsi="Consolas" w:eastAsia="Consolas"/>
          <w:sz w:val="16"/>
        </w:rPr>
        <w:t># Una etiqueta abierta que se queda a medias al final del archivo.</w:t>
        <w:br/>
      </w:r>
      <w:r>
        <w:rPr>
          <w:rFonts w:ascii="Consolas" w:hAnsi="Consolas" w:eastAsia="Consolas"/>
          <w:sz w:val="16"/>
        </w:rPr>
        <w:t>_RE_COLA = re.compile(r"&lt;[a-zA-Z/!?][^&gt;]*\Z", re.S)</w:t>
        <w:br/>
      </w:r>
      <w:r>
        <w:rPr>
          <w:rFonts w:ascii="Consolas" w:hAnsi="Consolas" w:eastAsia="Consolas"/>
          <w:sz w:val="16"/>
        </w:rPr>
        <w:br/>
      </w:r>
      <w:r>
        <w:rPr>
          <w:rFonts w:ascii="Consolas" w:hAnsi="Consolas" w:eastAsia="Consolas"/>
          <w:sz w:val="16"/>
        </w:rPr>
        <w:t># Caracteres de control, NUL incluido. Un \x00 trunca cualquier programa</w:t>
        <w:br/>
      </w:r>
      <w:r>
        <w:rPr>
          <w:rFonts w:ascii="Consolas" w:hAnsi="Consolas" w:eastAsia="Consolas"/>
          <w:sz w:val="16"/>
        </w:rPr>
        <w:t># posterior que trabaje con cadenas de C, y es un truco conocido para</w:t>
        <w:br/>
      </w:r>
      <w:r>
        <w:rPr>
          <w:rFonts w:ascii="Consolas" w:hAnsi="Consolas" w:eastAsia="Consolas"/>
          <w:sz w:val="16"/>
        </w:rPr>
        <w:t># esconder contenido de un filtro que venga despues.</w:t>
        <w:br/>
      </w:r>
      <w:r>
        <w:rPr>
          <w:rFonts w:ascii="Consolas" w:hAnsi="Consolas" w:eastAsia="Consolas"/>
          <w:sz w:val="16"/>
        </w:rPr>
        <w:t>_RE_CONTROL = re.compile(r"[\x00-\x08\x0b\x0c\x0e-\x1f\x7f]")</w:t>
        <w:br/>
      </w:r>
      <w:r>
        <w:rPr>
          <w:rFonts w:ascii="Consolas" w:hAnsi="Consolas" w:eastAsia="Consolas"/>
          <w:sz w:val="16"/>
        </w:rPr>
        <w:br/>
      </w:r>
      <w:r>
        <w:rPr>
          <w:rFonts w:ascii="Consolas" w:hAnsi="Consolas" w:eastAsia="Consolas"/>
          <w:sz w:val="16"/>
        </w:rPr>
        <w:t>_RE_ESPACIOS = re.compile(r"[ \t\r\f\v\xa0]+")</w:t>
        <w:br/>
      </w:r>
      <w:r>
        <w:rPr>
          <w:rFonts w:ascii="Consolas" w:hAnsi="Consolas" w:eastAsia="Consolas"/>
          <w:sz w:val="16"/>
        </w:rPr>
        <w:t>_RE_LINEAS = re.compile(r"\n{3,}")</w:t>
        <w:br/>
      </w:r>
      <w:r>
        <w:rPr>
          <w:rFonts w:ascii="Consolas" w:hAnsi="Consolas" w:eastAsia="Consolas"/>
          <w:sz w:val="16"/>
        </w:rPr>
        <w:br/>
      </w:r>
      <w:r>
        <w:rPr>
          <w:rFonts w:ascii="Consolas" w:hAnsi="Consolas" w:eastAsia="Consolas"/>
          <w:sz w:val="16"/>
        </w:rPr>
        <w:t># --- Texto preformateado ------------------------------------------------</w:t>
        <w:br/>
      </w:r>
      <w:r>
        <w:rPr>
          <w:rFonts w:ascii="Consolas" w:hAnsi="Consolas" w:eastAsia="Consolas"/>
          <w:sz w:val="16"/>
        </w:rPr>
        <w:t># Dentro de &lt;pre&gt; los espacios SON el contenido: alli viven las tablas</w:t>
        <w:br/>
      </w:r>
      <w:r>
        <w:rPr>
          <w:rFonts w:ascii="Consolas" w:hAnsi="Consolas" w:eastAsia="Consolas"/>
          <w:sz w:val="16"/>
        </w:rPr>
        <w:t># de texto, el codigo y el arte ASCII. Colapsarlos destruye el dibujo,</w:t>
        <w:br/>
      </w:r>
      <w:r>
        <w:rPr>
          <w:rFonts w:ascii="Consolas" w:hAnsi="Consolas" w:eastAsia="Consolas"/>
          <w:sz w:val="16"/>
        </w:rPr>
        <w:t># y un navegador no lo hace. Asi que el contenido de cada &lt;pre&gt; se</w:t>
        <w:br/>
      </w:r>
      <w:r>
        <w:rPr>
          <w:rFonts w:ascii="Consolas" w:hAnsi="Consolas" w:eastAsia="Consolas"/>
          <w:sz w:val="16"/>
        </w:rPr>
        <w:t># aparta antes de normalizar los espacios y se devuelve al final.</w:t>
        <w:br/>
      </w:r>
      <w:r>
        <w:rPr>
          <w:rFonts w:ascii="Consolas" w:hAnsi="Consolas" w:eastAsia="Consolas"/>
          <w:sz w:val="16"/>
        </w:rPr>
        <w:t>#</w:t>
        <w:br/>
      </w:r>
      <w:r>
        <w:rPr>
          <w:rFonts w:ascii="Consolas" w:hAnsi="Consolas" w:eastAsia="Consolas"/>
          <w:sz w:val="16"/>
        </w:rPr>
        <w:t># El hueco se marca con caracteres del Area de Uso Privado de Unicode,</w:t>
        <w:br/>
      </w:r>
      <w:r>
        <w:rPr>
          <w:rFonts w:ascii="Consolas" w:hAnsi="Consolas" w:eastAsia="Consolas"/>
          <w:sz w:val="16"/>
        </w:rPr>
        <w:t># que no aparecen en texto real y que ninguna de las otras limpiezas</w:t>
        <w:br/>
      </w:r>
      <w:r>
        <w:rPr>
          <w:rFonts w:ascii="Consolas" w:hAnsi="Consolas" w:eastAsia="Consolas"/>
          <w:sz w:val="16"/>
        </w:rPr>
        <w:t># toca. Se busca con una expresion regular en vez de con 'in' para no</w:t>
        <w:br/>
      </w:r>
      <w:r>
        <w:rPr>
          <w:rFonts w:ascii="Consolas" w:hAnsi="Consolas" w:eastAsia="Consolas"/>
          <w:sz w:val="16"/>
        </w:rPr>
        <w:t># tener que copiar el documento entero en minusculas solo para mirar.</w:t>
        <w:br/>
      </w:r>
      <w:r>
        <w:rPr>
          <w:rFonts w:ascii="Consolas" w:hAnsi="Consolas" w:eastAsia="Consolas"/>
          <w:sz w:val="16"/>
        </w:rPr>
        <w:t>_RE_HAY_PRE = re.compile(r"&lt;pre\b", re.I)</w:t>
        <w:br/>
      </w:r>
      <w:r>
        <w:rPr>
          <w:rFonts w:ascii="Consolas" w:hAnsi="Consolas" w:eastAsia="Consolas"/>
          <w:sz w:val="16"/>
        </w:rPr>
        <w:t>_MARCA_INI, _MARCA_FIN = "", ""</w:t>
        <w:br/>
      </w:r>
      <w:r>
        <w:rPr>
          <w:rFonts w:ascii="Consolas" w:hAnsi="Consolas" w:eastAsia="Consolas"/>
          <w:sz w:val="16"/>
        </w:rPr>
        <w:t>_RE_MARCA = re.compile(_MARCA_INI + r"(\d+)" + _MARCA_FIN)</w:t>
        <w:br/>
      </w:r>
      <w:r>
        <w:rPr>
          <w:rFonts w:ascii="Consolas" w:hAnsi="Consolas" w:eastAsia="Consolas"/>
          <w:sz w:val="16"/>
        </w:rPr>
        <w:br/>
      </w:r>
      <w:r>
        <w:rPr>
          <w:rFonts w:ascii="Consolas" w:hAnsi="Consolas" w:eastAsia="Consolas"/>
          <w:sz w:val="16"/>
        </w:rPr>
        <w:t>_BASE_PRE = r"&lt;pre\b" + _CUERPO + r"&gt;(.*?)&lt;/pre\s*&gt;"</w:t>
        <w:br/>
      </w:r>
      <w:r>
        <w:rPr>
          <w:rFonts w:ascii="Consolas" w:hAnsi="Consolas" w:eastAsia="Consolas"/>
          <w:sz w:val="16"/>
        </w:rPr>
        <w:br/>
      </w:r>
      <w:r>
        <w:rPr>
          <w:rFonts w:ascii="Consolas" w:hAnsi="Consolas" w:eastAsia="Consolas"/>
          <w:sz w:val="16"/>
        </w:rPr>
        <w:t># Un &lt;pre&gt; que nunca se cierra llega hasta el final del documento, que es</w:t>
        <w:br/>
      </w:r>
      <w:r>
        <w:rPr>
          <w:rFonts w:ascii="Consolas" w:hAnsi="Consolas" w:eastAsia="Consolas"/>
          <w:sz w:val="16"/>
        </w:rPr>
        <w:t># lo que hace un navegador. No es un caso raro: en archivos historicos de</w:t>
        <w:br/>
      </w:r>
      <w:r>
        <w:rPr>
          <w:rFonts w:ascii="Consolas" w:hAnsi="Consolas" w:eastAsia="Consolas"/>
          <w:sz w:val="16"/>
        </w:rPr>
        <w:t># listas de correo es lo habitual, y es justo donde vive el arte ASCII.</w:t>
        <w:br/>
      </w:r>
      <w:r>
        <w:rPr>
          <w:rFonts w:ascii="Consolas" w:hAnsi="Consolas" w:eastAsia="Consolas"/>
          <w:sz w:val="16"/>
        </w:rPr>
        <w:t>_BASE_PRE_ABIERTO = r"&lt;pre\b" + _CUERPO + r"&gt;(.*)\Z"</w:t>
        <w:br/>
      </w:r>
      <w:r>
        <w:rPr>
          <w:rFonts w:ascii="Consolas" w:hAnsi="Consolas" w:eastAsia="Consolas"/>
          <w:sz w:val="16"/>
        </w:rPr>
        <w:br/>
      </w:r>
      <w:r>
        <w:rPr>
          <w:rFonts w:ascii="Consolas" w:hAnsi="Consolas" w:eastAsia="Consolas"/>
          <w:sz w:val="16"/>
        </w:rPr>
        <w:t>try:</w:t>
        <w:br/>
      </w:r>
      <w:r>
        <w:rPr>
          <w:rFonts w:ascii="Consolas" w:hAnsi="Consolas" w:eastAsia="Consolas"/>
          <w:sz w:val="16"/>
        </w:rPr>
        <w:t xml:space="preserve">    _RE_PRE = re.compile(_BASE_PRE.format("+"), re.I | re.S)</w:t>
        <w:br/>
      </w:r>
      <w:r>
        <w:rPr>
          <w:rFonts w:ascii="Consolas" w:hAnsi="Consolas" w:eastAsia="Consolas"/>
          <w:sz w:val="16"/>
        </w:rPr>
        <w:t xml:space="preserve">    _RE_PRE_ABIERTO = re.compile(_BASE_PRE_ABIERTO.format("+"), re.I | re.S)</w:t>
        <w:br/>
      </w:r>
      <w:r>
        <w:rPr>
          <w:rFonts w:ascii="Consolas" w:hAnsi="Consolas" w:eastAsia="Consolas"/>
          <w:sz w:val="16"/>
        </w:rPr>
        <w:t>except re.error:</w:t>
        <w:br/>
      </w:r>
      <w:r>
        <w:rPr>
          <w:rFonts w:ascii="Consolas" w:hAnsi="Consolas" w:eastAsia="Consolas"/>
          <w:sz w:val="16"/>
        </w:rPr>
        <w:t xml:space="preserve">    _RE_PRE = re.compile(_BASE_PRE.format(""), re.I | re.S)</w:t>
        <w:br/>
      </w:r>
      <w:r>
        <w:rPr>
          <w:rFonts w:ascii="Consolas" w:hAnsi="Consolas" w:eastAsia="Consolas"/>
          <w:sz w:val="16"/>
        </w:rPr>
        <w:t xml:space="preserve">    _RE_PRE_ABIERTO = re.compile(_BASE_PRE_ABIERTO.format(""), re.I | re.S)</w:t>
        <w:br/>
      </w:r>
      <w:r>
        <w:rPr>
          <w:rFonts w:ascii="Consolas" w:hAnsi="Consolas" w:eastAsia="Consolas"/>
          <w:sz w:val="16"/>
        </w:rPr>
        <w:br/>
      </w:r>
      <w:r>
        <w:rPr>
          <w:rFonts w:ascii="Consolas" w:hAnsi="Consolas" w:eastAsia="Consolas"/>
          <w:sz w:val="16"/>
        </w:rPr>
        <w:t># Dentro de un &lt;pre&gt;, un &lt;br&gt; si es un salto de linea.</w:t>
        <w:br/>
      </w:r>
      <w:r>
        <w:rPr>
          <w:rFonts w:ascii="Consolas" w:hAnsi="Consolas" w:eastAsia="Consolas"/>
          <w:sz w:val="16"/>
        </w:rPr>
        <w:t>_RE_BR = re.compile(r"&lt;br\b" + _CUERPO.format("") + "&gt;", re.I | re.S)</w:t>
        <w:br/>
      </w:r>
      <w:r>
        <w:rPr>
          <w:rFonts w:ascii="Consolas" w:hAnsi="Consolas" w:eastAsia="Consolas"/>
          <w:sz w:val="16"/>
        </w:rPr>
        <w:br/>
      </w:r>
      <w:r>
        <w:rPr>
          <w:rFonts w:ascii="Consolas" w:hAnsi="Consolas" w:eastAsia="Consolas"/>
          <w:sz w:val="16"/>
        </w:rPr>
        <w:t># --- Elementos de texto crudo -------------------------------------------</w:t>
        <w:br/>
      </w:r>
      <w:r>
        <w:rPr>
          <w:rFonts w:ascii="Consolas" w:hAnsi="Consolas" w:eastAsia="Consolas"/>
          <w:sz w:val="16"/>
        </w:rPr>
        <w:t># &lt;xmp&gt;, &lt;listing&gt; y &lt;plaintext&gt; son de los anos noventa y siguen</w:t>
        <w:br/>
      </w:r>
      <w:r>
        <w:rPr>
          <w:rFonts w:ascii="Consolas" w:hAnsi="Consolas" w:eastAsia="Consolas"/>
          <w:sz w:val="16"/>
        </w:rPr>
        <w:t># apareciendo en archivos de esa epoca. Su contenido NO es marcado: un</w:t>
        <w:br/>
      </w:r>
      <w:r>
        <w:rPr>
          <w:rFonts w:ascii="Consolas" w:hAnsi="Consolas" w:eastAsia="Consolas"/>
          <w:sz w:val="16"/>
        </w:rPr>
        <w:t># '&lt;b&gt;' dentro de un &lt;xmp&gt; se ve tal cual en la pagina, no en negrita, y</w:t>
        <w:br/>
      </w:r>
      <w:r>
        <w:rPr>
          <w:rFonts w:ascii="Consolas" w:hAnsi="Consolas" w:eastAsia="Consolas"/>
          <w:sz w:val="16"/>
        </w:rPr>
        <w:t># las entidades tampoco se traducen. Ademas conservan los espacios, como</w:t>
        <w:br/>
      </w:r>
      <w:r>
        <w:rPr>
          <w:rFonts w:ascii="Consolas" w:hAnsi="Consolas" w:eastAsia="Consolas"/>
          <w:sz w:val="16"/>
        </w:rPr>
        <w:t># &lt;pre&gt;.</w:t>
        <w:br/>
      </w:r>
      <w:r>
        <w:rPr>
          <w:rFonts w:ascii="Consolas" w:hAnsi="Consolas" w:eastAsia="Consolas"/>
          <w:sz w:val="16"/>
        </w:rPr>
        <w:t>#</w:t>
        <w:br/>
      </w:r>
      <w:r>
        <w:rPr>
          <w:rFonts w:ascii="Consolas" w:hAnsi="Consolas" w:eastAsia="Consolas"/>
          <w:sz w:val="16"/>
        </w:rPr>
        <w:t># &lt;plaintext&gt; es el caso extremo: no tiene etiqueta de cierre, todo lo</w:t>
        <w:br/>
      </w:r>
      <w:r>
        <w:rPr>
          <w:rFonts w:ascii="Consolas" w:hAnsi="Consolas" w:eastAsia="Consolas"/>
          <w:sz w:val="16"/>
        </w:rPr>
        <w:t># que va detras es texto literal hasta el final del documento.</w:t>
        <w:br/>
      </w:r>
      <w:r>
        <w:rPr>
          <w:rFonts w:ascii="Consolas" w:hAnsi="Consolas" w:eastAsia="Consolas"/>
          <w:sz w:val="16"/>
        </w:rPr>
        <w:t>_RE_HAY_CRUDO = re.compile(r"&lt;(?:xmp|listing|plaintext)\b", re.I)</w:t>
        <w:br/>
      </w:r>
      <w:r>
        <w:rPr>
          <w:rFonts w:ascii="Consolas" w:hAnsi="Consolas" w:eastAsia="Consolas"/>
          <w:sz w:val="16"/>
        </w:rPr>
        <w:br/>
      </w:r>
      <w:r>
        <w:rPr>
          <w:rFonts w:ascii="Consolas" w:hAnsi="Consolas" w:eastAsia="Consolas"/>
          <w:sz w:val="16"/>
        </w:rPr>
        <w:t>_BASE_CRUDO = r"&lt;(?:xmp|listing)\b" + _CUERPO + r"&gt;(.*?)&lt;/(?:xmp|listing)\s*&gt;"</w:t>
        <w:br/>
      </w:r>
      <w:r>
        <w:rPr>
          <w:rFonts w:ascii="Consolas" w:hAnsi="Consolas" w:eastAsia="Consolas"/>
          <w:sz w:val="16"/>
        </w:rPr>
        <w:t>_BASE_CRUDO_ABIERTO = r"&lt;(?:xmp|listing|plaintext)\b" + _CUERPO + r"&gt;(.*)\Z"</w:t>
        <w:br/>
      </w:r>
      <w:r>
        <w:rPr>
          <w:rFonts w:ascii="Consolas" w:hAnsi="Consolas" w:eastAsia="Consolas"/>
          <w:sz w:val="16"/>
        </w:rPr>
        <w:br/>
      </w:r>
      <w:r>
        <w:rPr>
          <w:rFonts w:ascii="Consolas" w:hAnsi="Consolas" w:eastAsia="Consolas"/>
          <w:sz w:val="16"/>
        </w:rPr>
        <w:t>try:</w:t>
        <w:br/>
      </w:r>
      <w:r>
        <w:rPr>
          <w:rFonts w:ascii="Consolas" w:hAnsi="Consolas" w:eastAsia="Consolas"/>
          <w:sz w:val="16"/>
        </w:rPr>
        <w:t xml:space="preserve">    _RE_CRUDO = re.compile(_BASE_CRUDO.format("+"), re.I | re.S)</w:t>
        <w:br/>
      </w:r>
      <w:r>
        <w:rPr>
          <w:rFonts w:ascii="Consolas" w:hAnsi="Consolas" w:eastAsia="Consolas"/>
          <w:sz w:val="16"/>
        </w:rPr>
        <w:t xml:space="preserve">    _RE_CRUDO_ABIERTO = re.compile(_BASE_CRUDO_ABIERTO.format("+"), re.I | re.S)</w:t>
        <w:br/>
      </w:r>
      <w:r>
        <w:rPr>
          <w:rFonts w:ascii="Consolas" w:hAnsi="Consolas" w:eastAsia="Consolas"/>
          <w:sz w:val="16"/>
        </w:rPr>
        <w:t>except re.error:</w:t>
        <w:br/>
      </w:r>
      <w:r>
        <w:rPr>
          <w:rFonts w:ascii="Consolas" w:hAnsi="Consolas" w:eastAsia="Consolas"/>
          <w:sz w:val="16"/>
        </w:rPr>
        <w:t xml:space="preserve">    _RE_CRUDO = re.compile(_BASE_CRUDO.format(""), re.I | re.S)</w:t>
        <w:br/>
      </w:r>
      <w:r>
        <w:rPr>
          <w:rFonts w:ascii="Consolas" w:hAnsi="Consolas" w:eastAsia="Consolas"/>
          <w:sz w:val="16"/>
        </w:rPr>
        <w:t xml:space="preserve">    _RE_CRUDO_ABIERTO = re.compile(_BASE_CRUDO_ABIERTO.format(""), re.I | re.S)</w:t>
        <w:br/>
      </w:r>
      <w:r>
        <w:rPr>
          <w:rFonts w:ascii="Consolas" w:hAnsi="Consolas" w:eastAsia="Consolas"/>
          <w:sz w:val="16"/>
        </w:rPr>
        <w:br/>
      </w:r>
      <w:r>
        <w:rPr>
          <w:rFonts w:ascii="Consolas" w:hAnsi="Consolas" w:eastAsia="Consolas"/>
          <w:sz w:val="16"/>
        </w:rPr>
        <w:br/>
      </w:r>
      <w:r>
        <w:rPr>
          <w:rFonts w:ascii="Consolas" w:hAnsi="Consolas" w:eastAsia="Consolas"/>
          <w:sz w:val="16"/>
        </w:rPr>
        <w:t>def _apartar(texto, guardados, crudo=False):</w:t>
        <w:br/>
      </w:r>
      <w:r>
        <w:rPr>
          <w:rFonts w:ascii="Consolas" w:hAnsi="Consolas" w:eastAsia="Consolas"/>
          <w:sz w:val="16"/>
        </w:rPr>
        <w:t xml:space="preserve">    """Aparta el contenido preformateado y deja una marca en su lugar.</w:t>
        <w:br/>
      </w:r>
      <w:r>
        <w:rPr>
          <w:rFonts w:ascii="Consolas" w:hAnsi="Consolas" w:eastAsia="Consolas"/>
          <w:sz w:val="16"/>
        </w:rPr>
        <w:br/>
      </w:r>
      <w:r>
        <w:rPr>
          <w:rFonts w:ascii="Consolas" w:hAnsi="Consolas" w:eastAsia="Consolas"/>
          <w:sz w:val="16"/>
        </w:rPr>
        <w:t xml:space="preserve">    Con crudo=False (&lt;pre&gt;) el contenido es marcado normal: se le quitan</w:t>
        <w:br/>
      </w:r>
      <w:r>
        <w:rPr>
          <w:rFonts w:ascii="Consolas" w:hAnsi="Consolas" w:eastAsia="Consolas"/>
          <w:sz w:val="16"/>
        </w:rPr>
        <w:t xml:space="preserve">    las etiquetas y se traducen las entidades, pero no se tocan los</w:t>
        <w:br/>
      </w:r>
      <w:r>
        <w:rPr>
          <w:rFonts w:ascii="Consolas" w:hAnsi="Consolas" w:eastAsia="Consolas"/>
          <w:sz w:val="16"/>
        </w:rPr>
        <w:t xml:space="preserve">    espacios.</w:t>
        <w:br/>
      </w:r>
      <w:r>
        <w:rPr>
          <w:rFonts w:ascii="Consolas" w:hAnsi="Consolas" w:eastAsia="Consolas"/>
          <w:sz w:val="16"/>
        </w:rPr>
        <w:br/>
      </w:r>
      <w:r>
        <w:rPr>
          <w:rFonts w:ascii="Consolas" w:hAnsi="Consolas" w:eastAsia="Consolas"/>
          <w:sz w:val="16"/>
        </w:rPr>
        <w:t xml:space="preserve">    Con crudo=True (&lt;xmp&gt;, &lt;listing&gt;, &lt;plaintext&gt;) el contenido no es</w:t>
        <w:br/>
      </w:r>
      <w:r>
        <w:rPr>
          <w:rFonts w:ascii="Consolas" w:hAnsi="Consolas" w:eastAsia="Consolas"/>
          <w:sz w:val="16"/>
        </w:rPr>
        <w:t xml:space="preserve">    marcado en absoluto: se deja tal cual, que es lo que muestra un</w:t>
        <w:br/>
      </w:r>
      <w:r>
        <w:rPr>
          <w:rFonts w:ascii="Consolas" w:hAnsi="Consolas" w:eastAsia="Consolas"/>
          <w:sz w:val="16"/>
        </w:rPr>
        <w:t xml:space="preserve">    navegador.</w:t>
        <w:br/>
      </w:r>
      <w:r>
        <w:rPr>
          <w:rFonts w:ascii="Consolas" w:hAnsi="Consolas" w:eastAsia="Consolas"/>
          <w:sz w:val="16"/>
        </w:rPr>
        <w:t xml:space="preserve">    """</w:t>
        <w:br/>
      </w:r>
      <w:r>
        <w:rPr>
          <w:rFonts w:ascii="Consolas" w:hAnsi="Consolas" w:eastAsia="Consolas"/>
          <w:sz w:val="16"/>
        </w:rPr>
        <w:t xml:space="preserve">    def guardar(m):</w:t>
        <w:br/>
      </w:r>
      <w:r>
        <w:rPr>
          <w:rFonts w:ascii="Consolas" w:hAnsi="Consolas" w:eastAsia="Consolas"/>
          <w:sz w:val="16"/>
        </w:rPr>
        <w:t xml:space="preserve">        dentro = m.group(1)</w:t>
        <w:br/>
      </w:r>
      <w:r>
        <w:rPr>
          <w:rFonts w:ascii="Consolas" w:hAnsi="Consolas" w:eastAsia="Consolas"/>
          <w:sz w:val="16"/>
        </w:rPr>
        <w:t xml:space="preserve">        if not crudo:</w:t>
        <w:br/>
      </w:r>
      <w:r>
        <w:rPr>
          <w:rFonts w:ascii="Consolas" w:hAnsi="Consolas" w:eastAsia="Consolas"/>
          <w:sz w:val="16"/>
        </w:rPr>
        <w:t xml:space="preserve">            dentro = _RE_BR.sub("\n", dentro)</w:t>
        <w:br/>
      </w:r>
      <w:r>
        <w:rPr>
          <w:rFonts w:ascii="Consolas" w:hAnsi="Consolas" w:eastAsia="Consolas"/>
          <w:sz w:val="16"/>
        </w:rPr>
        <w:t xml:space="preserve">            dentro = _RE_ETIQUETA.sub("", dentro)</w:t>
        <w:br/>
      </w:r>
      <w:r>
        <w:rPr>
          <w:rFonts w:ascii="Consolas" w:hAnsi="Consolas" w:eastAsia="Consolas"/>
          <w:sz w:val="16"/>
        </w:rPr>
        <w:t xml:space="preserve">            dentro = _html.unescape(dentro)</w:t>
        <w:br/>
      </w:r>
      <w:r>
        <w:rPr>
          <w:rFonts w:ascii="Consolas" w:hAnsi="Consolas" w:eastAsia="Consolas"/>
          <w:sz w:val="16"/>
        </w:rPr>
        <w:t xml:space="preserve">        dentro = _RE_CONTROL.sub("", dentro)</w:t>
        <w:br/>
      </w:r>
      <w:r>
        <w:rPr>
          <w:rFonts w:ascii="Consolas" w:hAnsi="Consolas" w:eastAsia="Consolas"/>
          <w:sz w:val="16"/>
        </w:rPr>
        <w:t xml:space="preserve">        guardados.append(dentro)</w:t>
        <w:br/>
      </w:r>
      <w:r>
        <w:rPr>
          <w:rFonts w:ascii="Consolas" w:hAnsi="Consolas" w:eastAsia="Consolas"/>
          <w:sz w:val="16"/>
        </w:rPr>
        <w:t xml:space="preserve">        return "\n" + _MARCA_INI + str(len(guardados) - 1) + _MARCA_FIN + "\n"</w:t>
        <w:br/>
      </w:r>
      <w:r>
        <w:rPr>
          <w:rFonts w:ascii="Consolas" w:hAnsi="Consolas" w:eastAsia="Consolas"/>
          <w:sz w:val="16"/>
        </w:rPr>
        <w:br/>
      </w:r>
      <w:r>
        <w:rPr>
          <w:rFonts w:ascii="Consolas" w:hAnsi="Consolas" w:eastAsia="Consolas"/>
          <w:sz w:val="16"/>
        </w:rPr>
        <w:t xml:space="preserve">    # Primero los que cierran bien; lo que quede abierto llega hasta el</w:t>
        <w:br/>
      </w:r>
      <w:r>
        <w:rPr>
          <w:rFonts w:ascii="Consolas" w:hAnsi="Consolas" w:eastAsia="Consolas"/>
          <w:sz w:val="16"/>
        </w:rPr>
        <w:t xml:space="preserve">    # final del documento, que es lo que hace un navegador.</w:t>
        <w:br/>
      </w:r>
      <w:r>
        <w:rPr>
          <w:rFonts w:ascii="Consolas" w:hAnsi="Consolas" w:eastAsia="Consolas"/>
          <w:sz w:val="16"/>
        </w:rPr>
        <w:t xml:space="preserve">    if crudo:</w:t>
        <w:br/>
      </w:r>
      <w:r>
        <w:rPr>
          <w:rFonts w:ascii="Consolas" w:hAnsi="Consolas" w:eastAsia="Consolas"/>
          <w:sz w:val="16"/>
        </w:rPr>
        <w:t xml:space="preserve">        texto = _RE_CRUDO.sub(guardar, texto)</w:t>
        <w:br/>
      </w:r>
      <w:r>
        <w:rPr>
          <w:rFonts w:ascii="Consolas" w:hAnsi="Consolas" w:eastAsia="Consolas"/>
          <w:sz w:val="16"/>
        </w:rPr>
        <w:t xml:space="preserve">        return _RE_CRUDO_ABIERTO.sub(guardar, texto)</w:t>
        <w:br/>
      </w:r>
      <w:r>
        <w:rPr>
          <w:rFonts w:ascii="Consolas" w:hAnsi="Consolas" w:eastAsia="Consolas"/>
          <w:sz w:val="16"/>
        </w:rPr>
        <w:t xml:space="preserve">    texto = _RE_PRE.sub(guardar, texto)</w:t>
        <w:br/>
      </w:r>
      <w:r>
        <w:rPr>
          <w:rFonts w:ascii="Consolas" w:hAnsi="Consolas" w:eastAsia="Consolas"/>
          <w:sz w:val="16"/>
        </w:rPr>
        <w:t xml:space="preserve">    return _RE_PRE_ABIERTO.sub(guardar, texto)</w:t>
        <w:br/>
      </w:r>
      <w:r>
        <w:rPr>
          <w:rFonts w:ascii="Consolas" w:hAnsi="Consolas" w:eastAsia="Consolas"/>
          <w:sz w:val="16"/>
        </w:rPr>
        <w:br/>
      </w:r>
      <w:r>
        <w:rPr>
          <w:rFonts w:ascii="Consolas" w:hAnsi="Consolas" w:eastAsia="Consolas"/>
          <w:sz w:val="16"/>
        </w:rPr>
        <w:br/>
      </w:r>
      <w:r>
        <w:rPr>
          <w:rFonts w:ascii="Consolas" w:hAnsi="Consolas" w:eastAsia="Consolas"/>
          <w:sz w:val="16"/>
        </w:rPr>
        <w:t>def limpiar(texto, max_chars=MAX_CHARS):</w:t>
        <w:br/>
      </w:r>
      <w:r>
        <w:rPr>
          <w:rFonts w:ascii="Consolas" w:hAnsi="Consolas" w:eastAsia="Consolas"/>
          <w:sz w:val="16"/>
        </w:rPr>
        <w:t xml:space="preserve">    """HTML en str -&gt; (texto visible, error). Nunca lanza excepciones."""</w:t>
        <w:br/>
      </w:r>
      <w:r>
        <w:rPr>
          <w:rFonts w:ascii="Consolas" w:hAnsi="Consolas" w:eastAsia="Consolas"/>
          <w:sz w:val="16"/>
        </w:rPr>
        <w:t xml:space="preserve">    try:</w:t>
        <w:br/>
      </w:r>
      <w:r>
        <w:rPr>
          <w:rFonts w:ascii="Consolas" w:hAnsi="Consolas" w:eastAsia="Consolas"/>
          <w:sz w:val="16"/>
        </w:rPr>
        <w:t xml:space="preserve">        if texto is None:</w:t>
        <w:br/>
      </w:r>
      <w:r>
        <w:rPr>
          <w:rFonts w:ascii="Consolas" w:hAnsi="Consolas" w:eastAsia="Consolas"/>
          <w:sz w:val="16"/>
        </w:rPr>
        <w:t xml:space="preserve">            return None, "entrada nula"</w:t>
        <w:br/>
      </w:r>
      <w:r>
        <w:rPr>
          <w:rFonts w:ascii="Consolas" w:hAnsi="Consolas" w:eastAsia="Consolas"/>
          <w:sz w:val="16"/>
        </w:rPr>
        <w:t xml:space="preserve">        if not isinstance(texto, str):</w:t>
        <w:br/>
      </w:r>
      <w:r>
        <w:rPr>
          <w:rFonts w:ascii="Consolas" w:hAnsi="Consolas" w:eastAsia="Consolas"/>
          <w:sz w:val="16"/>
        </w:rPr>
        <w:t xml:space="preserve">            return None, "la entrada no es str (falta decodificar)"</w:t>
        <w:br/>
      </w:r>
      <w:r>
        <w:rPr>
          <w:rFonts w:ascii="Consolas" w:hAnsi="Consolas" w:eastAsia="Consolas"/>
          <w:sz w:val="16"/>
        </w:rPr>
        <w:t xml:space="preserve">        if not texto:</w:t>
        <w:br/>
      </w:r>
      <w:r>
        <w:rPr>
          <w:rFonts w:ascii="Consolas" w:hAnsi="Consolas" w:eastAsia="Consolas"/>
          <w:sz w:val="16"/>
        </w:rPr>
        <w:t xml:space="preserve">            return "", None</w:t>
        <w:br/>
      </w:r>
      <w:r>
        <w:rPr>
          <w:rFonts w:ascii="Consolas" w:hAnsi="Consolas" w:eastAsia="Consolas"/>
          <w:sz w:val="16"/>
        </w:rPr>
        <w:t xml:space="preserve">        if len(texto) &gt; max_chars:</w:t>
        <w:br/>
      </w:r>
      <w:r>
        <w:rPr>
          <w:rFonts w:ascii="Consolas" w:hAnsi="Consolas" w:eastAsia="Consolas"/>
          <w:sz w:val="16"/>
        </w:rPr>
        <w:t xml:space="preserve">            return None, f"texto demasiado largo ({len(texto)} caracteres)"</w:t>
        <w:br/>
      </w:r>
      <w:r>
        <w:rPr>
          <w:rFonts w:ascii="Consolas" w:hAnsi="Consolas" w:eastAsia="Consolas"/>
          <w:sz w:val="16"/>
        </w:rPr>
        <w:br/>
      </w:r>
      <w:r>
        <w:rPr>
          <w:rFonts w:ascii="Consolas" w:hAnsi="Consolas" w:eastAsia="Consolas"/>
          <w:sz w:val="16"/>
        </w:rPr>
        <w:t xml:space="preserve">        # El orden importa: primero lo que tiene contenido propio que hay</w:t>
        <w:br/>
      </w:r>
      <w:r>
        <w:rPr>
          <w:rFonts w:ascii="Consolas" w:hAnsi="Consolas" w:eastAsia="Consolas"/>
          <w:sz w:val="16"/>
        </w:rPr>
        <w:t xml:space="preserve">        # que eliminar entero, y solo despues las etiquetas sueltas.</w:t>
        <w:br/>
      </w:r>
      <w:r>
        <w:rPr>
          <w:rFonts w:ascii="Consolas" w:hAnsi="Consolas" w:eastAsia="Consolas"/>
          <w:sz w:val="16"/>
        </w:rPr>
        <w:t xml:space="preserve">        texto = _RE_COMENTARIO.sub("\n", texto)</w:t>
        <w:br/>
      </w:r>
      <w:r>
        <w:rPr>
          <w:rFonts w:ascii="Consolas" w:hAnsi="Consolas" w:eastAsia="Consolas"/>
          <w:sz w:val="16"/>
        </w:rPr>
        <w:t xml:space="preserve">        texto = _RE_SCRIPT_STYLE.sub("\n", texto)</w:t>
        <w:br/>
      </w:r>
      <w:r>
        <w:rPr>
          <w:rFonts w:ascii="Consolas" w:hAnsi="Consolas" w:eastAsia="Consolas"/>
          <w:sz w:val="16"/>
        </w:rPr>
        <w:t xml:space="preserve">        texto = _RE_SCRIPT_ABIERTO.sub("\n", texto)</w:t>
        <w:br/>
      </w:r>
      <w:r>
        <w:rPr>
          <w:rFonts w:ascii="Consolas" w:hAnsi="Consolas" w:eastAsia="Consolas"/>
          <w:sz w:val="16"/>
        </w:rPr>
        <w:br/>
      </w:r>
      <w:r>
        <w:rPr>
          <w:rFonts w:ascii="Consolas" w:hAnsi="Consolas" w:eastAsia="Consolas"/>
          <w:sz w:val="16"/>
        </w:rPr>
        <w:t xml:space="preserve">        # El texto preformateado se aparta antes de tocar los espacios.</w:t>
        <w:br/>
      </w:r>
      <w:r>
        <w:rPr>
          <w:rFonts w:ascii="Consolas" w:hAnsi="Consolas" w:eastAsia="Consolas"/>
          <w:sz w:val="16"/>
        </w:rPr>
        <w:t xml:space="preserve">        # La busqueda previa evita el coste cuando no hay ningun &lt;pre&gt;,</w:t>
        <w:br/>
      </w:r>
      <w:r>
        <w:rPr>
          <w:rFonts w:ascii="Consolas" w:hAnsi="Consolas" w:eastAsia="Consolas"/>
          <w:sz w:val="16"/>
        </w:rPr>
        <w:t xml:space="preserve">        # que es el caso de la mayoria de los documentos.</w:t>
        <w:br/>
      </w:r>
      <w:r>
        <w:rPr>
          <w:rFonts w:ascii="Consolas" w:hAnsi="Consolas" w:eastAsia="Consolas"/>
          <w:sz w:val="16"/>
        </w:rPr>
        <w:t xml:space="preserve">        # El texto crudo va primero: un &lt;xmp&gt; puede contener un &lt;pre&gt;</w:t>
        <w:br/>
      </w:r>
      <w:r>
        <w:rPr>
          <w:rFonts w:ascii="Consolas" w:hAnsi="Consolas" w:eastAsia="Consolas"/>
          <w:sz w:val="16"/>
        </w:rPr>
        <w:t xml:space="preserve">        # literal que no hay que interpretar.</w:t>
        <w:br/>
      </w:r>
      <w:r>
        <w:rPr>
          <w:rFonts w:ascii="Consolas" w:hAnsi="Consolas" w:eastAsia="Consolas"/>
          <w:sz w:val="16"/>
        </w:rPr>
        <w:t xml:space="preserve">        pre = []</w:t>
        <w:br/>
      </w:r>
      <w:r>
        <w:rPr>
          <w:rFonts w:ascii="Consolas" w:hAnsi="Consolas" w:eastAsia="Consolas"/>
          <w:sz w:val="16"/>
        </w:rPr>
        <w:t xml:space="preserve">        if _RE_HAY_CRUDO.search(texto):</w:t>
        <w:br/>
      </w:r>
      <w:r>
        <w:rPr>
          <w:rFonts w:ascii="Consolas" w:hAnsi="Consolas" w:eastAsia="Consolas"/>
          <w:sz w:val="16"/>
        </w:rPr>
        <w:t xml:space="preserve">            texto = _apartar(texto, pre, crudo=True)</w:t>
        <w:br/>
      </w:r>
      <w:r>
        <w:rPr>
          <w:rFonts w:ascii="Consolas" w:hAnsi="Consolas" w:eastAsia="Consolas"/>
          <w:sz w:val="16"/>
        </w:rPr>
        <w:t xml:space="preserve">        if _RE_HAY_PRE.search(texto):</w:t>
        <w:br/>
      </w:r>
      <w:r>
        <w:rPr>
          <w:rFonts w:ascii="Consolas" w:hAnsi="Consolas" w:eastAsia="Consolas"/>
          <w:sz w:val="16"/>
        </w:rPr>
        <w:t xml:space="preserve">            texto = _apartar(texto, pre)</w:t>
        <w:br/>
      </w:r>
      <w:r>
        <w:rPr>
          <w:rFonts w:ascii="Consolas" w:hAnsi="Consolas" w:eastAsia="Consolas"/>
          <w:sz w:val="16"/>
        </w:rPr>
        <w:br/>
      </w:r>
      <w:r>
        <w:rPr>
          <w:rFonts w:ascii="Consolas" w:hAnsi="Consolas" w:eastAsia="Consolas"/>
          <w:sz w:val="16"/>
        </w:rPr>
        <w:t xml:space="preserve">        # Una sola pasada: cada etiqueta se sustituye segun su nombre.</w:t>
        <w:br/>
      </w:r>
      <w:r>
        <w:rPr>
          <w:rFonts w:ascii="Consolas" w:hAnsi="Consolas" w:eastAsia="Consolas"/>
          <w:sz w:val="16"/>
        </w:rPr>
        <w:t xml:space="preserve">        texto = _RE_ETIQUETA.sub(_sustituir, texto)</w:t>
        <w:br/>
      </w:r>
      <w:r>
        <w:rPr>
          <w:rFonts w:ascii="Consolas" w:hAnsi="Consolas" w:eastAsia="Consolas"/>
          <w:sz w:val="16"/>
        </w:rPr>
        <w:t xml:space="preserve">        texto = _RE_RESTO.sub(_sustituir, texto)</w:t>
        <w:br/>
      </w:r>
      <w:r>
        <w:rPr>
          <w:rFonts w:ascii="Consolas" w:hAnsi="Consolas" w:eastAsia="Consolas"/>
          <w:sz w:val="16"/>
        </w:rPr>
        <w:br/>
      </w:r>
      <w:r>
        <w:rPr>
          <w:rFonts w:ascii="Consolas" w:hAnsi="Consolas" w:eastAsia="Consolas"/>
          <w:sz w:val="16"/>
        </w:rPr>
        <w:t xml:space="preserve">        texto = _RE_DECLARACION.sub("\n", texto)</w:t>
        <w:br/>
      </w:r>
      <w:r>
        <w:rPr>
          <w:rFonts w:ascii="Consolas" w:hAnsi="Consolas" w:eastAsia="Consolas"/>
          <w:sz w:val="16"/>
        </w:rPr>
        <w:t xml:space="preserve">        texto = _RE_COLA.sub("\n", texto)</w:t>
        <w:br/>
      </w:r>
      <w:r>
        <w:rPr>
          <w:rFonts w:ascii="Consolas" w:hAnsi="Consolas" w:eastAsia="Consolas"/>
          <w:sz w:val="16"/>
        </w:rPr>
        <w:br/>
      </w:r>
      <w:r>
        <w:rPr>
          <w:rFonts w:ascii="Consolas" w:hAnsi="Consolas" w:eastAsia="Consolas"/>
          <w:sz w:val="16"/>
        </w:rPr>
        <w:t xml:space="preserve">        # unescape va al FINAL y una SOLA vez. Antes del filtro, un</w:t>
        <w:br/>
      </w:r>
      <w:r>
        <w:rPr>
          <w:rFonts w:ascii="Consolas" w:hAnsi="Consolas" w:eastAsia="Consolas"/>
          <w:sz w:val="16"/>
        </w:rPr>
        <w:t xml:space="preserve">        # '&amp;lt;script&amp;gt;' del documento se convertiria en una etiqueta</w:t>
        <w:br/>
      </w:r>
      <w:r>
        <w:rPr>
          <w:rFonts w:ascii="Consolas" w:hAnsi="Consolas" w:eastAsia="Consolas"/>
          <w:sz w:val="16"/>
        </w:rPr>
        <w:t xml:space="preserve">        # real y quien escribio el archivo elegiria que ve el</w:t>
        <w:br/>
      </w:r>
      <w:r>
        <w:rPr>
          <w:rFonts w:ascii="Consolas" w:hAnsi="Consolas" w:eastAsia="Consolas"/>
          <w:sz w:val="16"/>
        </w:rPr>
        <w:t xml:space="preserve">        # sanitizador. Y volver a filtrar despues borraria texto</w:t>
        <w:br/>
      </w:r>
      <w:r>
        <w:rPr>
          <w:rFonts w:ascii="Consolas" w:hAnsi="Consolas" w:eastAsia="Consolas"/>
          <w:sz w:val="16"/>
        </w:rPr>
        <w:t xml:space="preserve">        # legitimo: '&amp;lt;p&amp;gt;esto no es un tag&amp;lt;/p&amp;gt;' debe llegar</w:t>
        <w:br/>
      </w:r>
      <w:r>
        <w:rPr>
          <w:rFonts w:ascii="Consolas" w:hAnsi="Consolas" w:eastAsia="Consolas"/>
          <w:sz w:val="16"/>
        </w:rPr>
        <w:t xml:space="preserve">        # entero a la salida.</w:t>
        <w:br/>
      </w:r>
      <w:r>
        <w:rPr>
          <w:rFonts w:ascii="Consolas" w:hAnsi="Consolas" w:eastAsia="Consolas"/>
          <w:sz w:val="16"/>
        </w:rPr>
        <w:t xml:space="preserve">        texto = _html.unescape(texto)</w:t>
        <w:br/>
      </w:r>
      <w:r>
        <w:rPr>
          <w:rFonts w:ascii="Consolas" w:hAnsi="Consolas" w:eastAsia="Consolas"/>
          <w:sz w:val="16"/>
        </w:rPr>
        <w:br/>
      </w:r>
      <w:r>
        <w:rPr>
          <w:rFonts w:ascii="Consolas" w:hAnsi="Consolas" w:eastAsia="Consolas"/>
          <w:sz w:val="16"/>
        </w:rPr>
        <w:t xml:space="preserve">        texto = _RE_CONTROL.sub("", texto)</w:t>
        <w:br/>
      </w:r>
      <w:r>
        <w:rPr>
          <w:rFonts w:ascii="Consolas" w:hAnsi="Consolas" w:eastAsia="Consolas"/>
          <w:sz w:val="16"/>
        </w:rPr>
        <w:t xml:space="preserve">        texto = _RE_ESPACIOS.sub(" ", texto)</w:t>
        <w:br/>
      </w:r>
      <w:r>
        <w:rPr>
          <w:rFonts w:ascii="Consolas" w:hAnsi="Consolas" w:eastAsia="Consolas"/>
          <w:sz w:val="16"/>
        </w:rPr>
        <w:t xml:space="preserve">        texto = "\n".join(l.strip() for l in texto.split("\n"))</w:t>
        <w:br/>
      </w:r>
      <w:r>
        <w:rPr>
          <w:rFonts w:ascii="Consolas" w:hAnsi="Consolas" w:eastAsia="Consolas"/>
          <w:sz w:val="16"/>
        </w:rPr>
        <w:t xml:space="preserve">        texto = _RE_LINEAS.sub("\n\n", texto)</w:t>
        <w:br/>
      </w:r>
      <w:r>
        <w:rPr>
          <w:rFonts w:ascii="Consolas" w:hAnsi="Consolas" w:eastAsia="Consolas"/>
          <w:sz w:val="16"/>
        </w:rPr>
        <w:br/>
      </w:r>
      <w:r>
        <w:rPr>
          <w:rFonts w:ascii="Consolas" w:hAnsi="Consolas" w:eastAsia="Consolas"/>
          <w:sz w:val="16"/>
        </w:rPr>
        <w:t xml:space="preserve">        if pre:</w:t>
        <w:br/>
      </w:r>
      <w:r>
        <w:rPr>
          <w:rFonts w:ascii="Consolas" w:hAnsi="Consolas" w:eastAsia="Consolas"/>
          <w:sz w:val="16"/>
        </w:rPr>
        <w:t xml:space="preserve">            texto = _RE_MARCA.sub(lambda m: pre[int(m.group(1))], texto)</w:t>
        <w:br/>
      </w:r>
      <w:r>
        <w:rPr>
          <w:rFonts w:ascii="Consolas" w:hAnsi="Consolas" w:eastAsia="Consolas"/>
          <w:sz w:val="16"/>
        </w:rPr>
        <w:t xml:space="preserve">            texto = _RE_LINEAS.sub("\n\n", texto)</w:t>
        <w:br/>
      </w:r>
      <w:r>
        <w:rPr>
          <w:rFonts w:ascii="Consolas" w:hAnsi="Consolas" w:eastAsia="Consolas"/>
          <w:sz w:val="16"/>
        </w:rPr>
        <w:br/>
      </w:r>
      <w:r>
        <w:rPr>
          <w:rFonts w:ascii="Consolas" w:hAnsi="Consolas" w:eastAsia="Consolas"/>
          <w:sz w:val="16"/>
        </w:rPr>
        <w:t xml:space="preserve">        return texto.strip(), None</w:t>
        <w:br/>
      </w:r>
      <w:r>
        <w:rPr>
          <w:rFonts w:ascii="Consolas" w:hAnsi="Consolas" w:eastAsia="Consolas"/>
          <w:sz w:val="16"/>
        </w:rPr>
        <w:br/>
      </w:r>
      <w:r>
        <w:rPr>
          <w:rFonts w:ascii="Consolas" w:hAnsi="Consolas" w:eastAsia="Consolas"/>
          <w:sz w:val="16"/>
        </w:rPr>
        <w:t xml:space="preserve">    except MemoryError:</w:t>
        <w:br/>
      </w:r>
      <w:r>
        <w:rPr>
          <w:rFonts w:ascii="Consolas" w:hAnsi="Consolas" w:eastAsia="Consolas"/>
          <w:sz w:val="16"/>
        </w:rPr>
        <w:t xml:space="preserve">        return None, "sin memoria al limpiar"</w:t>
        <w:br/>
      </w:r>
      <w:r>
        <w:rPr>
          <w:rFonts w:ascii="Consolas" w:hAnsi="Consolas" w:eastAsia="Consolas"/>
          <w:sz w:val="16"/>
        </w:rPr>
        <w:br/>
      </w:r>
      <w:r>
        <w:rPr>
          <w:rFonts w:ascii="Consolas" w:hAnsi="Consolas" w:eastAsia="Consolas"/>
          <w:sz w:val="16"/>
        </w:rPr>
        <w:br/>
      </w:r>
      <w:r>
        <w:rPr>
          <w:rFonts w:ascii="Consolas" w:hAnsi="Consolas" w:eastAsia="Consolas"/>
          <w:sz w:val="16"/>
        </w:rPr>
        <w:t>def esta_vacio(texto_limpio):</w:t>
        <w:br/>
      </w:r>
      <w:r>
        <w:rPr>
          <w:rFonts w:ascii="Consolas" w:hAnsi="Consolas" w:eastAsia="Consolas"/>
          <w:sz w:val="16"/>
        </w:rPr>
        <w:t xml:space="preserve">    """True si no queda ningun caracter visible."""</w:t>
        <w:br/>
      </w:r>
      <w:r>
        <w:rPr>
          <w:rFonts w:ascii="Consolas" w:hAnsi="Consolas" w:eastAsia="Consolas"/>
          <w:sz w:val="16"/>
        </w:rPr>
        <w:t xml:space="preserve">    return not (texto_limpio or "").strip()</w:t>
      </w:r>
    </w:p>
    <w:p>
      <w:r>
        <w:br w:type="page"/>
      </w:r>
    </w:p>
    <w:p>
      <w:pPr>
        <w:pStyle w:val="Heading1"/>
      </w:pPr>
      <w:r>
        <w:rPr>
          <w:color w:val="1F3864"/>
        </w:rPr>
        <w:t>Anexo C. Código fuente de la actividad 3</w:t>
      </w:r>
    </w:p>
    <w:p>
      <w:pPr>
        <w:spacing w:after="120"/>
      </w:pPr>
      <w:r>
        <w:rPr>
          <w:b w:val="0"/>
          <w:i/>
          <w:color w:val="9C2727"/>
          <w:sz w:val="20"/>
        </w:rPr>
        <w:t>Autoría: [Nombre del compañero que desarrolló las actividades 2 y 3].</w:t>
      </w:r>
    </w:p>
    <w:p>
      <w:pPr>
        <w:pStyle w:val="Heading2"/>
      </w:pPr>
      <w:r>
        <w:rPr>
          <w:color w:val="1F3864"/>
        </w:rPr>
        <w:t>actividad3/main.py</w:t>
      </w:r>
    </w:p>
    <w:p>
      <w:pPr>
        <w:spacing w:after="40" w:before="40" w:line="240" w:lineRule="auto"/>
        <w:shd w:fill="F2F2F2"/>
      </w:pPr>
      <w:r>
        <w:rPr>
          <w:rFonts w:ascii="Consolas" w:hAnsi="Consolas" w:eastAsia="Consolas"/>
          <w:sz w:val="16"/>
        </w:rPr>
        <w:t>#!/usr/bin/env python3</w:t>
        <w:br/>
      </w:r>
      <w:r>
        <w:rPr>
          <w:rFonts w:ascii="Consolas" w:hAnsi="Consolas" w:eastAsia="Consolas"/>
          <w:sz w:val="16"/>
        </w:rPr>
        <w:t>"""</w:t>
        <w:br/>
      </w:r>
      <w:r>
        <w:rPr>
          <w:rFonts w:ascii="Consolas" w:hAnsi="Consolas" w:eastAsia="Consolas"/>
          <w:sz w:val="16"/>
        </w:rPr>
        <w:t>MAIN - Orquestador. Es el unico archivo que importa a los demas, de</w:t>
        <w:br/>
      </w:r>
      <w:r>
        <w:rPr>
          <w:rFonts w:ascii="Consolas" w:hAnsi="Consolas" w:eastAsia="Consolas"/>
          <w:sz w:val="16"/>
        </w:rPr>
        <w:t>principio a fin del programa.</w:t>
        <w:br/>
      </w:r>
      <w:r>
        <w:rPr>
          <w:rFonts w:ascii="Consolas" w:hAnsi="Consolas" w:eastAsia="Consolas"/>
          <w:sz w:val="16"/>
        </w:rPr>
        <w:br/>
      </w:r>
      <w:r>
        <w:rPr>
          <w:rFonts w:ascii="Consolas" w:hAnsi="Consolas" w:eastAsia="Consolas"/>
          <w:sz w:val="16"/>
        </w:rPr>
        <w:t xml:space="preserve">    main.py</w:t>
        <w:br/>
      </w:r>
      <w:r>
        <w:rPr>
          <w:rFonts w:ascii="Consolas" w:hAnsi="Consolas" w:eastAsia="Consolas"/>
          <w:sz w:val="16"/>
        </w:rPr>
        <w:t xml:space="preserve">      |-- cargar.py        ruta   -&gt; bytes    (se ejecuta en el main)</w:t>
        <w:br/>
      </w:r>
      <w:r>
        <w:rPr>
          <w:rFonts w:ascii="Consolas" w:hAnsi="Consolas" w:eastAsia="Consolas"/>
          <w:sz w:val="16"/>
        </w:rPr>
        <w:t xml:space="preserve">      |-- decodificar.py   bytes  -&gt; str      (en el worker)</w:t>
        <w:br/>
      </w:r>
      <w:r>
        <w:rPr>
          <w:rFonts w:ascii="Consolas" w:hAnsi="Consolas" w:eastAsia="Consolas"/>
          <w:sz w:val="16"/>
        </w:rPr>
        <w:t xml:space="preserve">      |-- limpiar.py       str    -&gt; texto    (en el worker, CRONOMETRADO)</w:t>
        <w:br/>
      </w:r>
      <w:r>
        <w:rPr>
          <w:rFonts w:ascii="Consolas" w:hAnsi="Consolas" w:eastAsia="Consolas"/>
          <w:sz w:val="16"/>
        </w:rPr>
        <w:t xml:space="preserve">      `-- extraer.py       texto  -&gt; palabras (en el worker)</w:t>
        <w:br/>
      </w:r>
      <w:r>
        <w:rPr>
          <w:rFonts w:ascii="Consolas" w:hAnsi="Consolas" w:eastAsia="Consolas"/>
          <w:sz w:val="16"/>
        </w:rPr>
        <w:br/>
      </w:r>
      <w:r>
        <w:rPr>
          <w:rFonts w:ascii="Consolas" w:hAnsi="Consolas" w:eastAsia="Consolas"/>
          <w:sz w:val="16"/>
        </w:rPr>
        <w:t>Los cuatro modulos son funciones puras, sin estado y sin importarse</w:t>
        <w:br/>
      </w:r>
      <w:r>
        <w:rPr>
          <w:rFonts w:ascii="Consolas" w:hAnsi="Consolas" w:eastAsia="Consolas"/>
          <w:sz w:val="16"/>
        </w:rPr>
        <w:t>entre si. Todas devuelven (resultado, error) y ninguna lanza</w:t>
        <w:br/>
      </w:r>
      <w:r>
        <w:rPr>
          <w:rFonts w:ascii="Consolas" w:hAnsi="Consolas" w:eastAsia="Consolas"/>
          <w:sz w:val="16"/>
        </w:rPr>
        <w:t>excepciones. Ninguno lanza procesos ni hilos: el paralelismo lo decide</w:t>
        <w:br/>
      </w:r>
      <w:r>
        <w:rPr>
          <w:rFonts w:ascii="Consolas" w:hAnsi="Consolas" w:eastAsia="Consolas"/>
          <w:sz w:val="16"/>
        </w:rPr>
        <w:t>este archivo.</w:t>
        <w:br/>
      </w:r>
      <w:r>
        <w:rPr>
          <w:rFonts w:ascii="Consolas" w:hAnsi="Consolas" w:eastAsia="Consolas"/>
          <w:sz w:val="16"/>
        </w:rPr>
        <w:br/>
      </w:r>
      <w:r>
        <w:rPr>
          <w:rFonts w:ascii="Consolas" w:hAnsi="Consolas" w:eastAsia="Consolas"/>
          <w:sz w:val="16"/>
        </w:rPr>
        <w:t>QUE HACE, EN ORDEN</w:t>
        <w:br/>
      </w:r>
      <w:r>
        <w:rPr>
          <w:rFonts w:ascii="Consolas" w:hAnsi="Consolas" w:eastAsia="Consolas"/>
          <w:sz w:val="16"/>
        </w:rPr>
        <w:t xml:space="preserve">    1. Recorre la carpeta y ordena los archivos de mayor a menor,</w:t>
        <w:br/>
      </w:r>
      <w:r>
        <w:rPr>
          <w:rFonts w:ascii="Consolas" w:hAnsi="Consolas" w:eastAsia="Consolas"/>
          <w:sz w:val="16"/>
        </w:rPr>
        <w:t xml:space="preserve">       consultando solo su tamano.</w:t>
        <w:br/>
      </w:r>
      <w:r>
        <w:rPr>
          <w:rFonts w:ascii="Consolas" w:hAnsi="Consolas" w:eastAsia="Consolas"/>
          <w:sz w:val="16"/>
        </w:rPr>
        <w:t xml:space="preserve">    2. Lanza un proceso por nucleo y mantiene una ventana de unos pocos</w:t>
        <w:br/>
      </w:r>
      <w:r>
        <w:rPr>
          <w:rFonts w:ascii="Consolas" w:hAnsi="Consolas" w:eastAsia="Consolas"/>
          <w:sz w:val="16"/>
        </w:rPr>
        <w:t xml:space="preserve">       archivos en vuelo: carga uno, lo envia, y en cuanto un worker</w:t>
        <w:br/>
      </w:r>
      <w:r>
        <w:rPr>
          <w:rFonts w:ascii="Consolas" w:hAnsi="Consolas" w:eastAsia="Consolas"/>
          <w:sz w:val="16"/>
        </w:rPr>
        <w:t xml:space="preserve">       devuelve un resultado carga y envia el siguiente.</w:t>
        <w:br/>
      </w:r>
      <w:r>
        <w:rPr>
          <w:rFonts w:ascii="Consolas" w:hAnsi="Consolas" w:eastAsia="Consolas"/>
          <w:sz w:val="16"/>
        </w:rPr>
        <w:t xml:space="preserve">    3. Cada worker decodifica su archivo, le quita las etiquetas y saca</w:t>
        <w:br/>
      </w:r>
      <w:r>
        <w:rPr>
          <w:rFonts w:ascii="Consolas" w:hAnsi="Consolas" w:eastAsia="Consolas"/>
          <w:sz w:val="16"/>
        </w:rPr>
        <w:t xml:space="preserve">       sus palabras. Solo la eliminacion de etiquetas entra en la</w:t>
        <w:br/>
      </w:r>
      <w:r>
        <w:rPr>
          <w:rFonts w:ascii="Consolas" w:hAnsi="Consolas" w:eastAsia="Consolas"/>
          <w:sz w:val="16"/>
        </w:rPr>
        <w:t xml:space="preserve">       columna de tiempos por archivo.</w:t>
        <w:br/>
      </w:r>
      <w:r>
        <w:rPr>
          <w:rFonts w:ascii="Consolas" w:hAnsi="Consolas" w:eastAsia="Consolas"/>
          <w:sz w:val="16"/>
        </w:rPr>
        <w:t xml:space="preserve">    4. El worker devuelve SOLO su vocabulario, no el texto. Es mucho</w:t>
        <w:br/>
      </w:r>
      <w:r>
        <w:rPr>
          <w:rFonts w:ascii="Consolas" w:hAnsi="Consolas" w:eastAsia="Consolas"/>
          <w:sz w:val="16"/>
        </w:rPr>
        <w:t xml:space="preserve">       mas pequeno y ya viene sin repetidos.</w:t>
        <w:br/>
      </w:r>
      <w:r>
        <w:rPr>
          <w:rFonts w:ascii="Consolas" w:hAnsi="Consolas" w:eastAsia="Consolas"/>
          <w:sz w:val="16"/>
        </w:rPr>
        <w:t xml:space="preserve">    5. El main junta los vocabularios, escribe la lista de palabras</w:t>
        <w:br/>
      </w:r>
      <w:r>
        <w:rPr>
          <w:rFonts w:ascii="Consolas" w:hAnsi="Consolas" w:eastAsia="Consolas"/>
          <w:sz w:val="16"/>
        </w:rPr>
        <w:t xml:space="preserve">       unicas y el informe de tiempos.</w:t>
        <w:br/>
      </w:r>
      <w:r>
        <w:rPr>
          <w:rFonts w:ascii="Consolas" w:hAnsi="Consolas" w:eastAsia="Consolas"/>
          <w:sz w:val="16"/>
        </w:rPr>
        <w:br/>
      </w:r>
      <w:r>
        <w:rPr>
          <w:rFonts w:ascii="Consolas" w:hAnsi="Consolas" w:eastAsia="Consolas"/>
          <w:sz w:val="16"/>
        </w:rPr>
        <w:t>LA MEMORIA SE LIBERA SOBRE LA MARCHA</w:t>
        <w:br/>
      </w:r>
      <w:r>
        <w:rPr>
          <w:rFonts w:ascii="Consolas" w:hAnsi="Consolas" w:eastAsia="Consolas"/>
          <w:sz w:val="16"/>
        </w:rPr>
        <w:t xml:space="preserve">    Los bytes de un archivo dejan de estar en memoria en cuanto llega su</w:t>
        <w:br/>
      </w:r>
      <w:r>
        <w:rPr>
          <w:rFonts w:ascii="Consolas" w:hAnsi="Consolas" w:eastAsia="Consolas"/>
          <w:sz w:val="16"/>
        </w:rPr>
        <w:t xml:space="preserve">    resultado. Hasta ese momento hay dos referencias vivas: la del padre,</w:t>
        <w:br/>
      </w:r>
      <w:r>
        <w:rPr>
          <w:rFonts w:ascii="Consolas" w:hAnsi="Consolas" w:eastAsia="Consolas"/>
          <w:sz w:val="16"/>
        </w:rPr>
        <w:t xml:space="preserve">    que se suelta nada mas enviar, y la que el ejecutor retiene para</w:t>
        <w:br/>
      </w:r>
      <w:r>
        <w:rPr>
          <w:rFonts w:ascii="Consolas" w:hAnsi="Consolas" w:eastAsia="Consolas"/>
          <w:sz w:val="16"/>
        </w:rPr>
        <w:t xml:space="preserve">    poder reintentar, que se libera al recibir el resultado. Por eso el</w:t>
        <w:br/>
      </w:r>
      <w:r>
        <w:rPr>
          <w:rFonts w:ascii="Consolas" w:hAnsi="Consolas" w:eastAsia="Consolas"/>
          <w:sz w:val="16"/>
        </w:rPr>
        <w:t xml:space="preserve">    pico de memoria depende del tamano de la ventana y no del de la</w:t>
        <w:br/>
      </w:r>
      <w:r>
        <w:rPr>
          <w:rFonts w:ascii="Consolas" w:hAnsi="Consolas" w:eastAsia="Consolas"/>
          <w:sz w:val="16"/>
        </w:rPr>
        <w:t xml:space="preserve">    carpeta.</w:t>
        <w:br/>
      </w:r>
      <w:r>
        <w:rPr>
          <w:rFonts w:ascii="Consolas" w:hAnsi="Consolas" w:eastAsia="Consolas"/>
          <w:sz w:val="16"/>
        </w:rPr>
        <w:br/>
      </w:r>
      <w:r>
        <w:rPr>
          <w:rFonts w:ascii="Consolas" w:hAnsi="Consolas" w:eastAsia="Consolas"/>
          <w:sz w:val="16"/>
        </w:rPr>
        <w:t>PROCESOS Y NO HILOS</w:t>
        <w:br/>
      </w:r>
      <w:r>
        <w:rPr>
          <w:rFonts w:ascii="Consolas" w:hAnsi="Consolas" w:eastAsia="Consolas"/>
          <w:sz w:val="16"/>
        </w:rPr>
        <w:t xml:space="preserve">    str.decode() y el modulo re no liberan el GIL, asi que N hilos se</w:t>
        <w:br/>
      </w:r>
      <w:r>
        <w:rPr>
          <w:rFonts w:ascii="Consolas" w:hAnsi="Consolas" w:eastAsia="Consolas"/>
          <w:sz w:val="16"/>
        </w:rPr>
        <w:t xml:space="preserve">    turnarian en un solo nucleo en vez de repartirse el trabajo.</w:t>
        <w:br/>
      </w:r>
      <w:r>
        <w:rPr>
          <w:rFonts w:ascii="Consolas" w:hAnsi="Consolas" w:eastAsia="Consolas"/>
          <w:sz w:val="16"/>
        </w:rPr>
        <w:br/>
      </w:r>
      <w:r>
        <w:rPr>
          <w:rFonts w:ascii="Consolas" w:hAnsi="Consolas" w:eastAsia="Consolas"/>
          <w:sz w:val="16"/>
        </w:rPr>
        <w:t xml:space="preserve">    Los procesos ademas aislan los fallos: un archivo que agote la</w:t>
        <w:br/>
      </w:r>
      <w:r>
        <w:rPr>
          <w:rFonts w:ascii="Consolas" w:hAnsi="Consolas" w:eastAsia="Consolas"/>
          <w:sz w:val="16"/>
        </w:rPr>
        <w:t xml:space="preserve">    memoria o cuelgue una expresion regular mata al worker que le toco,</w:t>
        <w:br/>
      </w:r>
      <w:r>
        <w:rPr>
          <w:rFonts w:ascii="Consolas" w:hAnsi="Consolas" w:eastAsia="Consolas"/>
          <w:sz w:val="16"/>
        </w:rPr>
        <w:t xml:space="preserve">    el grupo levanta otro y el lote continua. Con hilos se caeria el</w:t>
        <w:br/>
      </w:r>
      <w:r>
        <w:rPr>
          <w:rFonts w:ascii="Consolas" w:hAnsi="Consolas" w:eastAsia="Consolas"/>
          <w:sz w:val="16"/>
        </w:rPr>
        <w:t xml:space="preserve">    programa entero.</w:t>
        <w:br/>
      </w:r>
      <w:r>
        <w:rPr>
          <w:rFonts w:ascii="Consolas" w:hAnsi="Consolas" w:eastAsia="Consolas"/>
          <w:sz w:val="16"/>
        </w:rPr>
        <w:br/>
      </w:r>
      <w:r>
        <w:rPr>
          <w:rFonts w:ascii="Consolas" w:hAnsi="Consolas" w:eastAsia="Consolas"/>
          <w:sz w:val="16"/>
        </w:rPr>
        <w:t xml:space="preserve">    Tampoco se usan colas por etapa (un grupo cargando, otro</w:t>
        <w:br/>
      </w:r>
      <w:r>
        <w:rPr>
          <w:rFonts w:ascii="Consolas" w:hAnsi="Consolas" w:eastAsia="Consolas"/>
          <w:sz w:val="16"/>
        </w:rPr>
        <w:t xml:space="preserve">    decodificando, otro limpiando): la eliminacion de etiquetas se lleva</w:t>
        <w:br/>
      </w:r>
      <w:r>
        <w:rPr>
          <w:rFonts w:ascii="Consolas" w:hAnsi="Consolas" w:eastAsia="Consolas"/>
          <w:sz w:val="16"/>
        </w:rPr>
        <w:t xml:space="preserve">    la mayor parte del trabajo, asi que encadenar tres etapas queda</w:t>
        <w:br/>
      </w:r>
      <w:r>
        <w:rPr>
          <w:rFonts w:ascii="Consolas" w:hAnsi="Consolas" w:eastAsia="Consolas"/>
          <w:sz w:val="16"/>
        </w:rPr>
        <w:t xml:space="preserve">    limitado por esa unica etapa, mientras que repartir por archivo</w:t>
        <w:br/>
      </w:r>
      <w:r>
        <w:rPr>
          <w:rFonts w:ascii="Consolas" w:hAnsi="Consolas" w:eastAsia="Consolas"/>
          <w:sz w:val="16"/>
        </w:rPr>
        <w:t xml:space="preserve">    escala con el numero de nucleos. Y cada transicion entre etapas</w:t>
        <w:br/>
      </w:r>
      <w:r>
        <w:rPr>
          <w:rFonts w:ascii="Consolas" w:hAnsi="Consolas" w:eastAsia="Consolas"/>
          <w:sz w:val="16"/>
        </w:rPr>
        <w:t xml:space="preserve">    obligaria a mover los datos de un proceso a otro.</w:t>
        <w:br/>
      </w:r>
      <w:r>
        <w:rPr>
          <w:rFonts w:ascii="Consolas" w:hAnsi="Consolas" w:eastAsia="Consolas"/>
          <w:sz w:val="16"/>
        </w:rPr>
        <w:br/>
      </w:r>
      <w:r>
        <w:rPr>
          <w:rFonts w:ascii="Consolas" w:hAnsi="Consolas" w:eastAsia="Consolas"/>
          <w:sz w:val="16"/>
        </w:rPr>
        <w:t>POR QUE CADA WORKER HACE LA CADENA ENTERA</w:t>
        <w:br/>
      </w:r>
      <w:r>
        <w:rPr>
          <w:rFonts w:ascii="Consolas" w:hAnsi="Consolas" w:eastAsia="Consolas"/>
          <w:sz w:val="16"/>
        </w:rPr>
        <w:t xml:space="preserve">    La alternativa seria dedicar un nucleo a leer, otro a extraer</w:t>
        <w:br/>
      </w:r>
      <w:r>
        <w:rPr>
          <w:rFonts w:ascii="Consolas" w:hAnsi="Consolas" w:eastAsia="Consolas"/>
          <w:sz w:val="16"/>
        </w:rPr>
        <w:t xml:space="preserve">    palabras y el resto a decodificar y limpiar. Con los tiempos reales</w:t>
        <w:br/>
      </w:r>
      <w:r>
        <w:rPr>
          <w:rFonts w:ascii="Consolas" w:hAnsi="Consolas" w:eastAsia="Consolas"/>
          <w:sz w:val="16"/>
        </w:rPr>
        <w:t xml:space="preserve">    de este corpus:</w:t>
        <w:br/>
      </w:r>
      <w:r>
        <w:rPr>
          <w:rFonts w:ascii="Consolas" w:hAnsi="Consolas" w:eastAsia="Consolas"/>
          <w:sz w:val="16"/>
        </w:rPr>
        <w:br/>
      </w:r>
      <w:r>
        <w:rPr>
          <w:rFonts w:ascii="Consolas" w:hAnsi="Consolas" w:eastAsia="Consolas"/>
          <w:sz w:val="16"/>
        </w:rPr>
        <w:t xml:space="preserve">        cargar             1,0 %</w:t>
        <w:br/>
      </w:r>
      <w:r>
        <w:rPr>
          <w:rFonts w:ascii="Consolas" w:hAnsi="Consolas" w:eastAsia="Consolas"/>
          <w:sz w:val="16"/>
        </w:rPr>
        <w:t xml:space="preserve">        decodificar        7,8 %</w:t>
        <w:br/>
      </w:r>
      <w:r>
        <w:rPr>
          <w:rFonts w:ascii="Consolas" w:hAnsi="Consolas" w:eastAsia="Consolas"/>
          <w:sz w:val="16"/>
        </w:rPr>
        <w:t xml:space="preserve">        limpiar           56,5 %</w:t>
        <w:br/>
      </w:r>
      <w:r>
        <w:rPr>
          <w:rFonts w:ascii="Consolas" w:hAnsi="Consolas" w:eastAsia="Consolas"/>
          <w:sz w:val="16"/>
        </w:rPr>
        <w:t xml:space="preserve">        extraer palabras  34,6 %</w:t>
        <w:br/>
      </w:r>
      <w:r>
        <w:rPr>
          <w:rFonts w:ascii="Consolas" w:hAnsi="Consolas" w:eastAsia="Consolas"/>
          <w:sz w:val="16"/>
        </w:rPr>
        <w:br/>
      </w:r>
      <w:r>
        <w:rPr>
          <w:rFonts w:ascii="Consolas" w:hAnsi="Consolas" w:eastAsia="Consolas"/>
          <w:sz w:val="16"/>
        </w:rPr>
        <w:t xml:space="preserve">    un nucleo por etapa tiene un techo de x1,77 -- lo que marca la etapa</w:t>
        <w:br/>
      </w:r>
      <w:r>
        <w:rPr>
          <w:rFonts w:ascii="Consolas" w:hAnsi="Consolas" w:eastAsia="Consolas"/>
          <w:sz w:val="16"/>
        </w:rPr>
        <w:t xml:space="preserve">    mas lenta -- por muchos nucleos que haya. Repartiendo por archivo el</w:t>
        <w:br/>
      </w:r>
      <w:r>
        <w:rPr>
          <w:rFonts w:ascii="Consolas" w:hAnsi="Consolas" w:eastAsia="Consolas"/>
          <w:sz w:val="16"/>
        </w:rPr>
        <w:t xml:space="preserve">    techo es el numero de nucleos. Ademas, cada frontera entre etapas</w:t>
        <w:br/>
      </w:r>
      <w:r>
        <w:rPr>
          <w:rFonts w:ascii="Consolas" w:hAnsi="Consolas" w:eastAsia="Consolas"/>
          <w:sz w:val="16"/>
        </w:rPr>
        <w:t xml:space="preserve">    obligaria a mover el texto de un proceso a otro.</w:t>
        <w:br/>
      </w:r>
      <w:r>
        <w:rPr>
          <w:rFonts w:ascii="Consolas" w:hAnsi="Consolas" w:eastAsia="Consolas"/>
          <w:sz w:val="16"/>
        </w:rPr>
        <w:br/>
      </w:r>
      <w:r>
        <w:rPr>
          <w:rFonts w:ascii="Consolas" w:hAnsi="Consolas" w:eastAsia="Consolas"/>
          <w:sz w:val="16"/>
        </w:rPr>
        <w:t xml:space="preserve">    Que los workers "ayuden" a extraer cuando terminen de limpiar sale</w:t>
        <w:br/>
      </w:r>
      <w:r>
        <w:rPr>
          <w:rFonts w:ascii="Consolas" w:hAnsi="Consolas" w:eastAsia="Consolas"/>
          <w:sz w:val="16"/>
        </w:rPr>
        <w:t xml:space="preserve">    solo con este diseno: cada uno hace las cuatro etapas de SU archivo,</w:t>
        <w:br/>
      </w:r>
      <w:r>
        <w:rPr>
          <w:rFonts w:ascii="Consolas" w:hAnsi="Consolas" w:eastAsia="Consolas"/>
          <w:sz w:val="16"/>
        </w:rPr>
        <w:t xml:space="preserve">    asi que quien acaba antes coge el siguiente archivo sin que nadie</w:t>
        <w:br/>
      </w:r>
      <w:r>
        <w:rPr>
          <w:rFonts w:ascii="Consolas" w:hAnsi="Consolas" w:eastAsia="Consolas"/>
          <w:sz w:val="16"/>
        </w:rPr>
        <w:t xml:space="preserve">    tenga que coordinar nada.</w:t>
        <w:br/>
      </w:r>
      <w:r>
        <w:rPr>
          <w:rFonts w:ascii="Consolas" w:hAnsi="Consolas" w:eastAsia="Consolas"/>
          <w:sz w:val="16"/>
        </w:rPr>
        <w:br/>
      </w:r>
      <w:r>
        <w:rPr>
          <w:rFonts w:ascii="Consolas" w:hAnsi="Consolas" w:eastAsia="Consolas"/>
          <w:sz w:val="16"/>
        </w:rPr>
        <w:t>EL ORDEN DEL REPARTO</w:t>
        <w:br/>
      </w:r>
      <w:r>
        <w:rPr>
          <w:rFonts w:ascii="Consolas" w:hAnsi="Consolas" w:eastAsia="Consolas"/>
          <w:sz w:val="16"/>
        </w:rPr>
        <w:t xml:space="preserve">    Los archivos grandes se envian primero (Longest Processing Time</w:t>
        <w:br/>
      </w:r>
      <w:r>
        <w:rPr>
          <w:rFonts w:ascii="Consolas" w:hAnsi="Consolas" w:eastAsia="Consolas"/>
          <w:sz w:val="16"/>
        </w:rPr>
        <w:t xml:space="preserve">    first). Con tamanos dispares, dejar el mayor para el final tiene a</w:t>
        <w:br/>
      </w:r>
      <w:r>
        <w:rPr>
          <w:rFonts w:ascii="Consolas" w:hAnsi="Consolas" w:eastAsia="Consolas"/>
          <w:sz w:val="16"/>
        </w:rPr>
        <w:t xml:space="preserve">    los demas nucleos parados esperandolo.</w:t>
        <w:br/>
      </w:r>
      <w:r>
        <w:rPr>
          <w:rFonts w:ascii="Consolas" w:hAnsi="Consolas" w:eastAsia="Consolas"/>
          <w:sz w:val="16"/>
        </w:rPr>
        <w:br/>
      </w:r>
      <w:r>
        <w:rPr>
          <w:rFonts w:ascii="Consolas" w:hAnsi="Consolas" w:eastAsia="Consolas"/>
          <w:sz w:val="16"/>
        </w:rPr>
        <w:t>Escrito para macOS. Sale con 0 si todo fue bien, 1 si hubo errores y 2 si</w:t>
        <w:br/>
      </w:r>
      <w:r>
        <w:rPr>
          <w:rFonts w:ascii="Consolas" w:hAnsi="Consolas" w:eastAsia="Consolas"/>
          <w:sz w:val="16"/>
        </w:rPr>
        <w:t>la ruta no es una carpeta.</w:t>
        <w:br/>
      </w:r>
      <w:r>
        <w:rPr>
          <w:rFonts w:ascii="Consolas" w:hAnsi="Consolas" w:eastAsia="Consolas"/>
          <w:sz w:val="16"/>
        </w:rPr>
        <w:t>"""</w:t>
        <w:br/>
      </w:r>
      <w:r>
        <w:rPr>
          <w:rFonts w:ascii="Consolas" w:hAnsi="Consolas" w:eastAsia="Consolas"/>
          <w:sz w:val="16"/>
        </w:rPr>
        <w:br/>
      </w:r>
      <w:r>
        <w:rPr>
          <w:rFonts w:ascii="Consolas" w:hAnsi="Consolas" w:eastAsia="Consolas"/>
          <w:sz w:val="16"/>
        </w:rPr>
        <w:t>import argparse</w:t>
        <w:br/>
      </w:r>
      <w:r>
        <w:rPr>
          <w:rFonts w:ascii="Consolas" w:hAnsi="Consolas" w:eastAsia="Consolas"/>
          <w:sz w:val="16"/>
        </w:rPr>
        <w:t>import os</w:t>
        <w:br/>
      </w:r>
      <w:r>
        <w:rPr>
          <w:rFonts w:ascii="Consolas" w:hAnsi="Consolas" w:eastAsia="Consolas"/>
          <w:sz w:val="16"/>
        </w:rPr>
        <w:t>import signal</w:t>
        <w:br/>
      </w:r>
      <w:r>
        <w:rPr>
          <w:rFonts w:ascii="Consolas" w:hAnsi="Consolas" w:eastAsia="Consolas"/>
          <w:sz w:val="16"/>
        </w:rPr>
        <w:t>import sys</w:t>
        <w:br/>
      </w:r>
      <w:r>
        <w:rPr>
          <w:rFonts w:ascii="Consolas" w:hAnsi="Consolas" w:eastAsia="Consolas"/>
          <w:sz w:val="16"/>
        </w:rPr>
        <w:t>import threading</w:t>
        <w:br/>
      </w:r>
      <w:r>
        <w:rPr>
          <w:rFonts w:ascii="Consolas" w:hAnsi="Consolas" w:eastAsia="Consolas"/>
          <w:sz w:val="16"/>
        </w:rPr>
        <w:t>import time</w:t>
        <w:br/>
      </w:r>
      <w:r>
        <w:rPr>
          <w:rFonts w:ascii="Consolas" w:hAnsi="Consolas" w:eastAsia="Consolas"/>
          <w:sz w:val="16"/>
        </w:rPr>
        <w:t>from concurrent.futures import (FIRST_COMPLETED, ProcessPoolExecutor,</w:t>
        <w:br/>
      </w:r>
      <w:r>
        <w:rPr>
          <w:rFonts w:ascii="Consolas" w:hAnsi="Consolas" w:eastAsia="Consolas"/>
          <w:sz w:val="16"/>
        </w:rPr>
        <w:t xml:space="preserve">                                wait)</w:t>
        <w:br/>
      </w:r>
      <w:r>
        <w:rPr>
          <w:rFonts w:ascii="Consolas" w:hAnsi="Consolas" w:eastAsia="Consolas"/>
          <w:sz w:val="16"/>
        </w:rPr>
        <w:br/>
      </w:r>
      <w:r>
        <w:rPr>
          <w:rFonts w:ascii="Consolas" w:hAnsi="Consolas" w:eastAsia="Consolas"/>
          <w:sz w:val="16"/>
        </w:rPr>
        <w:t># --- Unico punto de importacion de los modulos --------------------------</w:t>
        <w:br/>
      </w:r>
      <w:r>
        <w:rPr>
          <w:rFonts w:ascii="Consolas" w:hAnsi="Consolas" w:eastAsia="Consolas"/>
          <w:sz w:val="16"/>
        </w:rPr>
        <w:t>import cargar</w:t>
        <w:br/>
      </w:r>
      <w:r>
        <w:rPr>
          <w:rFonts w:ascii="Consolas" w:hAnsi="Consolas" w:eastAsia="Consolas"/>
          <w:sz w:val="16"/>
        </w:rPr>
        <w:t>import decodificar</w:t>
        <w:br/>
      </w:r>
      <w:r>
        <w:rPr>
          <w:rFonts w:ascii="Consolas" w:hAnsi="Consolas" w:eastAsia="Consolas"/>
          <w:sz w:val="16"/>
        </w:rPr>
        <w:t>import extraer</w:t>
        <w:br/>
      </w:r>
      <w:r>
        <w:rPr>
          <w:rFonts w:ascii="Consolas" w:hAnsi="Consolas" w:eastAsia="Consolas"/>
          <w:sz w:val="16"/>
        </w:rPr>
        <w:t>import limpiar</w:t>
        <w:br/>
      </w:r>
      <w:r>
        <w:rPr>
          <w:rFonts w:ascii="Consolas" w:hAnsi="Consolas" w:eastAsia="Consolas"/>
          <w:sz w:val="16"/>
        </w:rPr>
        <w:br/>
      </w:r>
      <w:r>
        <w:rPr>
          <w:rFonts w:ascii="Consolas" w:hAnsi="Consolas" w:eastAsia="Consolas"/>
          <w:sz w:val="16"/>
        </w:rPr>
        <w:t># --- Valores por defecto. Cambiar aqui cambia el comportamiento del</w:t>
        <w:br/>
      </w:r>
      <w:r>
        <w:rPr>
          <w:rFonts w:ascii="Consolas" w:hAnsi="Consolas" w:eastAsia="Consolas"/>
          <w:sz w:val="16"/>
        </w:rPr>
        <w:t>#     programa sin tener que pasar opciones por la linea de ordenes.</w:t>
        <w:br/>
      </w:r>
      <w:r>
        <w:rPr>
          <w:rFonts w:ascii="Consolas" w:hAnsi="Consolas" w:eastAsia="Consolas"/>
          <w:sz w:val="16"/>
        </w:rPr>
        <w:t>ARCHIVO_PALABRAS = "palabras.txt"   # las palabras unicas, una por linea</w:t>
        <w:br/>
      </w:r>
      <w:r>
        <w:rPr>
          <w:rFonts w:ascii="Consolas" w:hAnsi="Consolas" w:eastAsia="Consolas"/>
          <w:sz w:val="16"/>
        </w:rPr>
        <w:t>ARCHIVO_TIEMPOS = "a3.txt"          # informe con los tiempos por archivo</w:t>
        <w:br/>
      </w:r>
      <w:r>
        <w:rPr>
          <w:rFonts w:ascii="Consolas" w:hAnsi="Consolas" w:eastAsia="Consolas"/>
          <w:sz w:val="16"/>
        </w:rPr>
        <w:br/>
      </w:r>
      <w:r>
        <w:rPr>
          <w:rFonts w:ascii="Consolas" w:hAnsi="Consolas" w:eastAsia="Consolas"/>
          <w:sz w:val="16"/>
        </w:rPr>
        <w:t>EXTENSIONES = (".html", ".htm", ".xhtml")   # extensiones que se procesan</w:t>
        <w:br/>
      </w:r>
      <w:r>
        <w:rPr>
          <w:rFonts w:ascii="Consolas" w:hAnsi="Consolas" w:eastAsia="Consolas"/>
          <w:sz w:val="16"/>
        </w:rPr>
        <w:t>TIMEOUT_ARCHIVO = 30                        # segundos maximos por archivo</w:t>
        <w:br/>
      </w:r>
      <w:r>
        <w:rPr>
          <w:rFonts w:ascii="Consolas" w:hAnsi="Consolas" w:eastAsia="Consolas"/>
          <w:sz w:val="16"/>
        </w:rPr>
        <w:t>LIMITE_MB_ARCHIVO = 20                      # tamano maximo de un archivo</w:t>
        <w:br/>
      </w:r>
      <w:r>
        <w:rPr>
          <w:rFonts w:ascii="Consolas" w:hAnsi="Consolas" w:eastAsia="Consolas"/>
          <w:sz w:val="16"/>
        </w:rPr>
        <w:t>LIMITE_MB_LOTE = 2048                       # memoria para los archivos en vuelo</w:t>
        <w:br/>
      </w:r>
      <w:r>
        <w:rPr>
          <w:rFonts w:ascii="Consolas" w:hAnsi="Consolas" w:eastAsia="Consolas"/>
          <w:sz w:val="16"/>
        </w:rPr>
        <w:t>LIMITE_MEM_WORKER = 4 * 1024 * 1024 * 1024  # espacio de direcciones por worker</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Worker</w:t>
        <w:br/>
      </w:r>
      <w:r>
        <w:rPr>
          <w:rFonts w:ascii="Consolas" w:hAnsi="Consolas" w:eastAsia="Consolas"/>
          <w:sz w:val="16"/>
        </w:rPr>
        <w:t># ======================================================================</w:t>
        <w:br/>
      </w:r>
      <w:r>
        <w:rPr>
          <w:rFonts w:ascii="Consolas" w:hAnsi="Consolas" w:eastAsia="Consolas"/>
          <w:sz w:val="16"/>
        </w:rPr>
        <w:br/>
      </w:r>
      <w:r>
        <w:rPr>
          <w:rFonts w:ascii="Consolas" w:hAnsi="Consolas" w:eastAsia="Consolas"/>
          <w:sz w:val="16"/>
        </w:rPr>
        <w:t>def _init_worker(limite_mem):</w:t>
        <w:br/>
      </w:r>
      <w:r>
        <w:rPr>
          <w:rFonts w:ascii="Consolas" w:hAnsi="Consolas" w:eastAsia="Consolas"/>
          <w:sz w:val="16"/>
        </w:rPr>
        <w:t xml:space="preserve">    """Se ejecuta una vez al arrancar cada proceso hijo.</w:t>
        <w:br/>
      </w:r>
      <w:r>
        <w:rPr>
          <w:rFonts w:ascii="Consolas" w:hAnsi="Consolas" w:eastAsia="Consolas"/>
          <w:sz w:val="16"/>
        </w:rPr>
        <w:br/>
      </w:r>
      <w:r>
        <w:rPr>
          <w:rFonts w:ascii="Consolas" w:hAnsi="Consolas" w:eastAsia="Consolas"/>
          <w:sz w:val="16"/>
        </w:rPr>
        <w:t xml:space="preserve">    Pone un techo al espacio de direcciones para que una asignacion</w:t>
        <w:br/>
      </w:r>
      <w:r>
        <w:rPr>
          <w:rFonts w:ascii="Consolas" w:hAnsi="Consolas" w:eastAsia="Consolas"/>
          <w:sz w:val="16"/>
        </w:rPr>
        <w:t xml:space="preserve">    desbocada acabe en un MemoryError que el propio worker captura, en</w:t>
        <w:br/>
      </w:r>
      <w:r>
        <w:rPr>
          <w:rFonts w:ascii="Consolas" w:hAnsi="Consolas" w:eastAsia="Consolas"/>
          <w:sz w:val="16"/>
        </w:rPr>
        <w:t xml:space="preserve">    vez de dejar que el sistema empiece a matar procesos. Y desactiva</w:t>
        <w:br/>
      </w:r>
      <w:r>
        <w:rPr>
          <w:rFonts w:ascii="Consolas" w:hAnsi="Consolas" w:eastAsia="Consolas"/>
          <w:sz w:val="16"/>
        </w:rPr>
        <w:t xml:space="preserve">    los volcados de memoria, que escribirian a disco el contenido de los</w:t>
        <w:br/>
      </w:r>
      <w:r>
        <w:rPr>
          <w:rFonts w:ascii="Consolas" w:hAnsi="Consolas" w:eastAsia="Consolas"/>
          <w:sz w:val="16"/>
        </w:rPr>
        <w:t xml:space="preserve">    documentos que estabamos procesando.</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import resource</w:t>
        <w:br/>
      </w:r>
      <w:r>
        <w:rPr>
          <w:rFonts w:ascii="Consolas" w:hAnsi="Consolas" w:eastAsia="Consolas"/>
          <w:sz w:val="16"/>
        </w:rPr>
        <w:t xml:space="preserve">        resource.setrlimit(resource.RLIMIT_AS, (limite_mem, limite_mem))</w:t>
        <w:br/>
      </w:r>
      <w:r>
        <w:rPr>
          <w:rFonts w:ascii="Consolas" w:hAnsi="Consolas" w:eastAsia="Consolas"/>
          <w:sz w:val="16"/>
        </w:rPr>
        <w:t xml:space="preserve">        resource.setrlimit(resource.RLIMIT_CORE, (0, 0))</w:t>
        <w:br/>
      </w:r>
      <w:r>
        <w:rPr>
          <w:rFonts w:ascii="Consolas" w:hAnsi="Consolas" w:eastAsia="Consolas"/>
          <w:sz w:val="16"/>
        </w:rPr>
        <w:t xml:space="preserve">    except (ValueError, OSError):</w:t>
        <w:br/>
      </w:r>
      <w:r>
        <w:rPr>
          <w:rFonts w:ascii="Consolas" w:hAnsi="Consolas" w:eastAsia="Consolas"/>
          <w:sz w:val="16"/>
        </w:rPr>
        <w:t xml:space="preserve">        pass</w:t>
        <w:br/>
      </w:r>
      <w:r>
        <w:rPr>
          <w:rFonts w:ascii="Consolas" w:hAnsi="Consolas" w:eastAsia="Consolas"/>
          <w:sz w:val="16"/>
        </w:rPr>
        <w:br/>
      </w:r>
      <w:r>
        <w:rPr>
          <w:rFonts w:ascii="Consolas" w:hAnsi="Consolas" w:eastAsia="Consolas"/>
          <w:sz w:val="16"/>
        </w:rPr>
        <w:br/>
      </w:r>
      <w:r>
        <w:rPr>
          <w:rFonts w:ascii="Consolas" w:hAnsi="Consolas" w:eastAsia="Consolas"/>
          <w:sz w:val="16"/>
        </w:rPr>
        <w:t>class _Timeout(Exception):</w:t>
        <w:br/>
      </w:r>
      <w:r>
        <w:rPr>
          <w:rFonts w:ascii="Consolas" w:hAnsi="Consolas" w:eastAsia="Consolas"/>
          <w:sz w:val="16"/>
        </w:rPr>
        <w:t xml:space="preserve">    pass</w:t>
        <w:br/>
      </w:r>
      <w:r>
        <w:rPr>
          <w:rFonts w:ascii="Consolas" w:hAnsi="Consolas" w:eastAsia="Consolas"/>
          <w:sz w:val="16"/>
        </w:rPr>
        <w:br/>
      </w:r>
      <w:r>
        <w:rPr>
          <w:rFonts w:ascii="Consolas" w:hAnsi="Consolas" w:eastAsia="Consolas"/>
          <w:sz w:val="16"/>
        </w:rPr>
        <w:br/>
      </w:r>
      <w:r>
        <w:rPr>
          <w:rFonts w:ascii="Consolas" w:hAnsi="Consolas" w:eastAsia="Consolas"/>
          <w:sz w:val="16"/>
        </w:rPr>
        <w:t>def _alarma(signum, frame):</w:t>
        <w:br/>
      </w:r>
      <w:r>
        <w:rPr>
          <w:rFonts w:ascii="Consolas" w:hAnsi="Consolas" w:eastAsia="Consolas"/>
          <w:sz w:val="16"/>
        </w:rPr>
        <w:t xml:space="preserve">    raise _Timeout()</w:t>
        <w:br/>
      </w:r>
      <w:r>
        <w:rPr>
          <w:rFonts w:ascii="Consolas" w:hAnsi="Consolas" w:eastAsia="Consolas"/>
          <w:sz w:val="16"/>
        </w:rPr>
        <w:br/>
      </w:r>
      <w:r>
        <w:rPr>
          <w:rFonts w:ascii="Consolas" w:hAnsi="Consolas" w:eastAsia="Consolas"/>
          <w:sz w:val="16"/>
        </w:rPr>
        <w:br/>
      </w:r>
      <w:r>
        <w:rPr>
          <w:rFonts w:ascii="Consolas" w:hAnsi="Consolas" w:eastAsia="Consolas"/>
          <w:sz w:val="16"/>
        </w:rPr>
        <w:t>def procesar(nombre, datos, timeout, raiz=None, limite=0):</w:t>
        <w:br/>
      </w:r>
      <w:r>
        <w:rPr>
          <w:rFonts w:ascii="Consolas" w:hAnsi="Consolas" w:eastAsia="Consolas"/>
          <w:sz w:val="16"/>
        </w:rPr>
        <w:t xml:space="preserve">    """Hace la cadena entera sobre un archivo. Corre en el proceso hijo.</w:t>
        <w:br/>
      </w:r>
      <w:r>
        <w:rPr>
          <w:rFonts w:ascii="Consolas" w:hAnsi="Consolas" w:eastAsia="Consolas"/>
          <w:sz w:val="16"/>
        </w:rPr>
        <w:br/>
      </w:r>
      <w:r>
        <w:rPr>
          <w:rFonts w:ascii="Consolas" w:hAnsi="Consolas" w:eastAsia="Consolas"/>
          <w:sz w:val="16"/>
        </w:rPr>
        <w:t xml:space="preserve">    `datos` son los bytes que el main ya cargo. Si en su lugar llega una</w:t>
        <w:br/>
      </w:r>
      <w:r>
        <w:rPr>
          <w:rFonts w:ascii="Consolas" w:hAnsi="Consolas" w:eastAsia="Consolas"/>
          <w:sz w:val="16"/>
        </w:rPr>
        <w:t xml:space="preserve">    ruta (una str), el worker lee el archivo el mismo: es el modo</w:t>
        <w:br/>
      </w:r>
      <w:r>
        <w:rPr>
          <w:rFonts w:ascii="Consolas" w:hAnsi="Consolas" w:eastAsia="Consolas"/>
          <w:sz w:val="16"/>
        </w:rPr>
        <w:t xml:space="preserve">    --carga-en-worker, que evita mandar los bytes por la tuberia.</w:t>
        <w:br/>
      </w:r>
      <w:r>
        <w:rPr>
          <w:rFonts w:ascii="Consolas" w:hAnsi="Consolas" w:eastAsia="Consolas"/>
          <w:sz w:val="16"/>
        </w:rPr>
        <w:br/>
      </w:r>
      <w:r>
        <w:rPr>
          <w:rFonts w:ascii="Consolas" w:hAnsi="Consolas" w:eastAsia="Consolas"/>
          <w:sz w:val="16"/>
        </w:rPr>
        <w:t xml:space="preserve">    Devuelve siempre un diccionario, nunca lanza: un archivo malo no</w:t>
        <w:br/>
      </w:r>
      <w:r>
        <w:rPr>
          <w:rFonts w:ascii="Consolas" w:hAnsi="Consolas" w:eastAsia="Consolas"/>
          <w:sz w:val="16"/>
        </w:rPr>
        <w:t xml:space="preserve">    puede tumbar el lote. Lo unico que viaja de vuelta es el vocabulario</w:t>
        <w:br/>
      </w:r>
      <w:r>
        <w:rPr>
          <w:rFonts w:ascii="Consolas" w:hAnsi="Consolas" w:eastAsia="Consolas"/>
          <w:sz w:val="16"/>
        </w:rPr>
        <w:t xml:space="preserve">    del archivo, ya sin repetidos y unido en una sola cadena; el texto</w:t>
        <w:br/>
      </w:r>
      <w:r>
        <w:rPr>
          <w:rFonts w:ascii="Consolas" w:hAnsi="Consolas" w:eastAsia="Consolas"/>
          <w:sz w:val="16"/>
        </w:rPr>
        <w:t xml:space="preserve">    limpio se queda aqui y se descarta.</w:t>
        <w:br/>
      </w:r>
      <w:r>
        <w:rPr>
          <w:rFonts w:ascii="Consolas" w:hAnsi="Consolas" w:eastAsia="Consolas"/>
          <w:sz w:val="16"/>
        </w:rPr>
        <w:t xml:space="preserve">    """</w:t>
        <w:br/>
      </w:r>
      <w:r>
        <w:rPr>
          <w:rFonts w:ascii="Consolas" w:hAnsi="Consolas" w:eastAsia="Consolas"/>
          <w:sz w:val="16"/>
        </w:rPr>
        <w:t xml:space="preserve">    r = {"nombre": nombre, "estado": "ok", "error": "", "vacio": False,</w:t>
        <w:br/>
      </w:r>
      <w:r>
        <w:rPr>
          <w:rFonts w:ascii="Consolas" w:hAnsi="Consolas" w:eastAsia="Consolas"/>
          <w:sz w:val="16"/>
        </w:rPr>
        <w:t xml:space="preserve">         "pid": os.getpid(), "bytes": 0, "palabras": "",</w:t>
        <w:br/>
      </w:r>
      <w:r>
        <w:rPr>
          <w:rFonts w:ascii="Consolas" w:hAnsi="Consolas" w:eastAsia="Consolas"/>
          <w:sz w:val="16"/>
        </w:rPr>
        <w:t xml:space="preserve">         "t_limpieza": 0.0, "t_extraccion": 0.0}</w:t>
        <w:br/>
      </w:r>
      <w:r>
        <w:rPr>
          <w:rFonts w:ascii="Consolas" w:hAnsi="Consolas" w:eastAsia="Consolas"/>
          <w:sz w:val="16"/>
        </w:rPr>
        <w:br/>
      </w:r>
      <w:r>
        <w:rPr>
          <w:rFonts w:ascii="Consolas" w:hAnsi="Consolas" w:eastAsia="Consolas"/>
          <w:sz w:val="16"/>
        </w:rPr>
        <w:t xml:space="preserve">    if isinstance(datos, str):</w:t>
        <w:br/>
      </w:r>
      <w:r>
        <w:rPr>
          <w:rFonts w:ascii="Consolas" w:hAnsi="Consolas" w:eastAsia="Consolas"/>
          <w:sz w:val="16"/>
        </w:rPr>
        <w:t xml:space="preserve">        datos, err = cargar.cargar(datos, raiz=raiz, max_bytes=limite)</w:t>
        <w:br/>
      </w:r>
      <w:r>
        <w:rPr>
          <w:rFonts w:ascii="Consolas" w:hAnsi="Consolas" w:eastAsia="Consolas"/>
          <w:sz w:val="16"/>
        </w:rPr>
        <w:t xml:space="preserve">        if err:</w:t>
        <w:br/>
      </w:r>
      <w:r>
        <w:rPr>
          <w:rFonts w:ascii="Consolas" w:hAnsi="Consolas" w:eastAsia="Consolas"/>
          <w:sz w:val="16"/>
        </w:rPr>
        <w:t xml:space="preserve">            r.update(estado="error", error=f"cargar: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 Red de seguridad por si algun paso se queda colgado. La alarma solo</w:t>
        <w:br/>
      </w:r>
      <w:r>
        <w:rPr>
          <w:rFonts w:ascii="Consolas" w:hAnsi="Consolas" w:eastAsia="Consolas"/>
          <w:sz w:val="16"/>
        </w:rPr>
        <w:t xml:space="preserve">    # funciona en el hilo principal de un proceso, que es donde corre esto.</w:t>
        <w:br/>
      </w:r>
      <w:r>
        <w:rPr>
          <w:rFonts w:ascii="Consolas" w:hAnsi="Consolas" w:eastAsia="Consolas"/>
          <w:sz w:val="16"/>
        </w:rPr>
        <w:t xml:space="preserve">    usar_alarma = threading.current_thread() is threading.main_thread()</w:t>
        <w:br/>
      </w:r>
      <w:r>
        <w:rPr>
          <w:rFonts w:ascii="Consolas" w:hAnsi="Consolas" w:eastAsia="Consolas"/>
          <w:sz w:val="16"/>
        </w:rPr>
        <w:t xml:space="preserve">    if usar_alarma:</w:t>
        <w:br/>
      </w:r>
      <w:r>
        <w:rPr>
          <w:rFonts w:ascii="Consolas" w:hAnsi="Consolas" w:eastAsia="Consolas"/>
          <w:sz w:val="16"/>
        </w:rPr>
        <w:t xml:space="preserve">        signal.signal(signal.SIGALRM, _alarma)</w:t>
        <w:br/>
      </w:r>
      <w:r>
        <w:rPr>
          <w:rFonts w:ascii="Consolas" w:hAnsi="Consolas" w:eastAsia="Consolas"/>
          <w:sz w:val="16"/>
        </w:rPr>
        <w:t xml:space="preserve">        signal.setitimer(signal.ITIMER_REAL, timeout)</w:t>
        <w:br/>
      </w:r>
      <w:r>
        <w:rPr>
          <w:rFonts w:ascii="Consolas" w:hAnsi="Consolas" w:eastAsia="Consolas"/>
          <w:sz w:val="16"/>
        </w:rPr>
        <w:br/>
      </w:r>
      <w:r>
        <w:rPr>
          <w:rFonts w:ascii="Consolas" w:hAnsi="Consolas" w:eastAsia="Consolas"/>
          <w:sz w:val="16"/>
        </w:rPr>
        <w:t xml:space="preserve">    r["bytes"] = len(datos)</w:t>
        <w:br/>
      </w:r>
      <w:r>
        <w:rPr>
          <w:rFonts w:ascii="Consolas" w:hAnsi="Consolas" w:eastAsia="Consolas"/>
          <w:sz w:val="16"/>
        </w:rPr>
        <w:br/>
      </w:r>
      <w:r>
        <w:rPr>
          <w:rFonts w:ascii="Consolas" w:hAnsi="Consolas" w:eastAsia="Consolas"/>
          <w:sz w:val="16"/>
        </w:rPr>
        <w:t xml:space="preserve">    try:</w:t>
        <w:br/>
      </w:r>
      <w:r>
        <w:rPr>
          <w:rFonts w:ascii="Consolas" w:hAnsi="Consolas" w:eastAsia="Consolas"/>
          <w:sz w:val="16"/>
        </w:rPr>
        <w:t xml:space="preserve">        # --- Decodificar: no se cronometra ---------------------------</w:t>
        <w:br/>
      </w:r>
      <w:r>
        <w:rPr>
          <w:rFonts w:ascii="Consolas" w:hAnsi="Consolas" w:eastAsia="Consolas"/>
          <w:sz w:val="16"/>
        </w:rPr>
        <w:t xml:space="preserve">        texto, err, _codec = decodificar.decodificar(datos)</w:t>
        <w:br/>
      </w:r>
      <w:r>
        <w:rPr>
          <w:rFonts w:ascii="Consolas" w:hAnsi="Consolas" w:eastAsia="Consolas"/>
          <w:sz w:val="16"/>
        </w:rPr>
        <w:t xml:space="preserve">        if err:</w:t>
        <w:br/>
      </w:r>
      <w:r>
        <w:rPr>
          <w:rFonts w:ascii="Consolas" w:hAnsi="Consolas" w:eastAsia="Consolas"/>
          <w:sz w:val="16"/>
        </w:rPr>
        <w:t xml:space="preserve">            r.update(estado="error", error=f"decodificar: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 --- Quitar etiquetas: ESTO ES LO QUE SE MIDE ----------------</w:t>
        <w:br/>
      </w:r>
      <w:r>
        <w:rPr>
          <w:rFonts w:ascii="Consolas" w:hAnsi="Consolas" w:eastAsia="Consolas"/>
          <w:sz w:val="16"/>
        </w:rPr>
        <w:t xml:space="preserve">        t0 = time.perf_counter()</w:t>
        <w:br/>
      </w:r>
      <w:r>
        <w:rPr>
          <w:rFonts w:ascii="Consolas" w:hAnsi="Consolas" w:eastAsia="Consolas"/>
          <w:sz w:val="16"/>
        </w:rPr>
        <w:t xml:space="preserve">        limpio, err = limpiar.limpiar(texto)</w:t>
        <w:br/>
      </w:r>
      <w:r>
        <w:rPr>
          <w:rFonts w:ascii="Consolas" w:hAnsi="Consolas" w:eastAsia="Consolas"/>
          <w:sz w:val="16"/>
        </w:rPr>
        <w:t xml:space="preserve">        r["t_limpieza"] = time.perf_counter() - t0</w:t>
        <w:br/>
      </w:r>
      <w:r>
        <w:rPr>
          <w:rFonts w:ascii="Consolas" w:hAnsi="Consolas" w:eastAsia="Consolas"/>
          <w:sz w:val="16"/>
        </w:rPr>
        <w:t xml:space="preserve">        # --------------------------------------------------------------</w:t>
        <w:br/>
      </w:r>
      <w:r>
        <w:rPr>
          <w:rFonts w:ascii="Consolas" w:hAnsi="Consolas" w:eastAsia="Consolas"/>
          <w:sz w:val="16"/>
        </w:rPr>
        <w:br/>
      </w:r>
      <w:r>
        <w:rPr>
          <w:rFonts w:ascii="Consolas" w:hAnsi="Consolas" w:eastAsia="Consolas"/>
          <w:sz w:val="16"/>
        </w:rPr>
        <w:t xml:space="preserve">        if err:</w:t>
        <w:br/>
      </w:r>
      <w:r>
        <w:rPr>
          <w:rFonts w:ascii="Consolas" w:hAnsi="Consolas" w:eastAsia="Consolas"/>
          <w:sz w:val="16"/>
        </w:rPr>
        <w:t xml:space="preserve">            r.update(estado="error", error=f"limpiar: {err}")</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r["vacio"] = limpiar.esta_vacio(limpio)</w:t>
        <w:br/>
      </w:r>
      <w:r>
        <w:rPr>
          <w:rFonts w:ascii="Consolas" w:hAnsi="Consolas" w:eastAsia="Consolas"/>
          <w:sz w:val="16"/>
        </w:rPr>
        <w:br/>
      </w:r>
      <w:r>
        <w:rPr>
          <w:rFonts w:ascii="Consolas" w:hAnsi="Consolas" w:eastAsia="Consolas"/>
          <w:sz w:val="16"/>
        </w:rPr>
        <w:t xml:space="preserve">        # --- Extraer las palabras: se cronometra aparte ---------------</w:t>
        <w:br/>
      </w:r>
      <w:r>
        <w:rPr>
          <w:rFonts w:ascii="Consolas" w:hAnsi="Consolas" w:eastAsia="Consolas"/>
          <w:sz w:val="16"/>
        </w:rPr>
        <w:t xml:space="preserve">        # No entra en la columna por archivo del informe, que sigue</w:t>
        <w:br/>
      </w:r>
      <w:r>
        <w:rPr>
          <w:rFonts w:ascii="Consolas" w:hAnsi="Consolas" w:eastAsia="Consolas"/>
          <w:sz w:val="16"/>
        </w:rPr>
        <w:t xml:space="preserve">        # midiendo lo que dice su cabecera: quitar las etiquetas.</w:t>
        <w:br/>
      </w:r>
      <w:r>
        <w:rPr>
          <w:rFonts w:ascii="Consolas" w:hAnsi="Consolas" w:eastAsia="Consolas"/>
          <w:sz w:val="16"/>
        </w:rPr>
        <w:t xml:space="preserve">        t0 = time.perf_counter()</w:t>
        <w:br/>
      </w:r>
      <w:r>
        <w:rPr>
          <w:rFonts w:ascii="Consolas" w:hAnsi="Consolas" w:eastAsia="Consolas"/>
          <w:sz w:val="16"/>
        </w:rPr>
        <w:t xml:space="preserve">        palabras, err = extraer.extraer(limpio)</w:t>
        <w:br/>
      </w:r>
      <w:r>
        <w:rPr>
          <w:rFonts w:ascii="Consolas" w:hAnsi="Consolas" w:eastAsia="Consolas"/>
          <w:sz w:val="16"/>
        </w:rPr>
        <w:t xml:space="preserve">        if err:</w:t>
        <w:br/>
      </w:r>
      <w:r>
        <w:rPr>
          <w:rFonts w:ascii="Consolas" w:hAnsi="Consolas" w:eastAsia="Consolas"/>
          <w:sz w:val="16"/>
        </w:rPr>
        <w:t xml:space="preserve">            r.update(estado="error", error=f"extraer: {err}")</w:t>
        <w:br/>
      </w:r>
      <w:r>
        <w:rPr>
          <w:rFonts w:ascii="Consolas" w:hAnsi="Consolas" w:eastAsia="Consolas"/>
          <w:sz w:val="16"/>
        </w:rPr>
        <w:t xml:space="preserve">            return r</w:t>
        <w:br/>
      </w:r>
      <w:r>
        <w:rPr>
          <w:rFonts w:ascii="Consolas" w:hAnsi="Consolas" w:eastAsia="Consolas"/>
          <w:sz w:val="16"/>
        </w:rPr>
        <w:t xml:space="preserve">        # El texto limpio ya no hace falta: se suelta antes de volver.</w:t>
        <w:br/>
      </w:r>
      <w:r>
        <w:rPr>
          <w:rFonts w:ascii="Consolas" w:hAnsi="Consolas" w:eastAsia="Consolas"/>
          <w:sz w:val="16"/>
        </w:rPr>
        <w:t xml:space="preserve">        del limpio</w:t>
        <w:br/>
      </w:r>
      <w:r>
        <w:rPr>
          <w:rFonts w:ascii="Consolas" w:hAnsi="Consolas" w:eastAsia="Consolas"/>
          <w:sz w:val="16"/>
        </w:rPr>
        <w:t xml:space="preserve">        r["palabras"] = extraer.a_texto(palabras)</w:t>
        <w:br/>
      </w:r>
      <w:r>
        <w:rPr>
          <w:rFonts w:ascii="Consolas" w:hAnsi="Consolas" w:eastAsia="Consolas"/>
          <w:sz w:val="16"/>
        </w:rPr>
        <w:t xml:space="preserve">        r["t_extraccion"] = time.perf_counter() - t0</w:t>
        <w:br/>
      </w:r>
      <w:r>
        <w:rPr>
          <w:rFonts w:ascii="Consolas" w:hAnsi="Consolas" w:eastAsia="Consolas"/>
          <w:sz w:val="16"/>
        </w:rPr>
        <w:t xml:space="preserve">        return r</w:t>
        <w:br/>
      </w:r>
      <w:r>
        <w:rPr>
          <w:rFonts w:ascii="Consolas" w:hAnsi="Consolas" w:eastAsia="Consolas"/>
          <w:sz w:val="16"/>
        </w:rPr>
        <w:br/>
      </w:r>
      <w:r>
        <w:rPr>
          <w:rFonts w:ascii="Consolas" w:hAnsi="Consolas" w:eastAsia="Consolas"/>
          <w:sz w:val="16"/>
        </w:rPr>
        <w:t xml:space="preserve">    except _Timeout:</w:t>
        <w:br/>
      </w:r>
      <w:r>
        <w:rPr>
          <w:rFonts w:ascii="Consolas" w:hAnsi="Consolas" w:eastAsia="Consolas"/>
          <w:sz w:val="16"/>
        </w:rPr>
        <w:t xml:space="preserve">        r.update(estado="timeout", error=f"excedio {timeout}s")</w:t>
        <w:br/>
      </w:r>
      <w:r>
        <w:rPr>
          <w:rFonts w:ascii="Consolas" w:hAnsi="Consolas" w:eastAsia="Consolas"/>
          <w:sz w:val="16"/>
        </w:rPr>
        <w:t xml:space="preserve">        return r</w:t>
        <w:br/>
      </w:r>
      <w:r>
        <w:rPr>
          <w:rFonts w:ascii="Consolas" w:hAnsi="Consolas" w:eastAsia="Consolas"/>
          <w:sz w:val="16"/>
        </w:rPr>
        <w:t xml:space="preserve">    except MemoryError:</w:t>
        <w:br/>
      </w:r>
      <w:r>
        <w:rPr>
          <w:rFonts w:ascii="Consolas" w:hAnsi="Consolas" w:eastAsia="Consolas"/>
          <w:sz w:val="16"/>
        </w:rPr>
        <w:t xml:space="preserve">        r.update(estado="error", error="sin memoria (limite del worker)")</w:t>
        <w:br/>
      </w:r>
      <w:r>
        <w:rPr>
          <w:rFonts w:ascii="Consolas" w:hAnsi="Consolas" w:eastAsia="Consolas"/>
          <w:sz w:val="16"/>
        </w:rPr>
        <w:t xml:space="preserve">        return r</w:t>
        <w:br/>
      </w:r>
      <w:r>
        <w:rPr>
          <w:rFonts w:ascii="Consolas" w:hAnsi="Consolas" w:eastAsia="Consolas"/>
          <w:sz w:val="16"/>
        </w:rPr>
        <w:t xml:space="preserve">    except Exception as e:</w:t>
        <w:br/>
      </w:r>
      <w:r>
        <w:rPr>
          <w:rFonts w:ascii="Consolas" w:hAnsi="Consolas" w:eastAsia="Consolas"/>
          <w:sz w:val="16"/>
        </w:rPr>
        <w:t xml:space="preserve">        r.update(estado="error", error=f"{type(e).__name__}: {e}")</w:t>
        <w:br/>
      </w:r>
      <w:r>
        <w:rPr>
          <w:rFonts w:ascii="Consolas" w:hAnsi="Consolas" w:eastAsia="Consolas"/>
          <w:sz w:val="16"/>
        </w:rPr>
        <w:t xml:space="preserve">        return r</w:t>
        <w:br/>
      </w:r>
      <w:r>
        <w:rPr>
          <w:rFonts w:ascii="Consolas" w:hAnsi="Consolas" w:eastAsia="Consolas"/>
          <w:sz w:val="16"/>
        </w:rPr>
        <w:t xml:space="preserve">    finally:</w:t>
        <w:br/>
      </w:r>
      <w:r>
        <w:rPr>
          <w:rFonts w:ascii="Consolas" w:hAnsi="Consolas" w:eastAsia="Consolas"/>
          <w:sz w:val="16"/>
        </w:rPr>
        <w:t xml:space="preserve">        if usar_alarma:</w:t>
        <w:br/>
      </w:r>
      <w:r>
        <w:rPr>
          <w:rFonts w:ascii="Consolas" w:hAnsi="Consolas" w:eastAsia="Consolas"/>
          <w:sz w:val="16"/>
        </w:rPr>
        <w:t xml:space="preserve">            signal.setitimer(signal.ITIMER_REAL, 0)</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Orquestacion: todo lo que sigue ocurre en el main</w:t>
        <w:br/>
      </w:r>
      <w:r>
        <w:rPr>
          <w:rFonts w:ascii="Consolas" w:hAnsi="Consolas" w:eastAsia="Consolas"/>
          <w:sz w:val="16"/>
        </w:rPr>
        <w:t># ======================================================================</w:t>
        <w:br/>
      </w:r>
      <w:r>
        <w:rPr>
          <w:rFonts w:ascii="Consolas" w:hAnsi="Consolas" w:eastAsia="Consolas"/>
          <w:sz w:val="16"/>
        </w:rPr>
        <w:br/>
      </w:r>
      <w:r>
        <w:rPr>
          <w:rFonts w:ascii="Consolas" w:hAnsi="Consolas" w:eastAsia="Consolas"/>
          <w:sz w:val="16"/>
        </w:rPr>
        <w:t>def descubrir(raiz):</w:t>
        <w:br/>
      </w:r>
      <w:r>
        <w:rPr>
          <w:rFonts w:ascii="Consolas" w:hAnsi="Consolas" w:eastAsia="Consolas"/>
          <w:sz w:val="16"/>
        </w:rPr>
        <w:t xml:space="preserve">    """Busca los HTML bajo la carpeta, sin seguir symlinks de directorio."""</w:t>
        <w:br/>
      </w:r>
      <w:r>
        <w:rPr>
          <w:rFonts w:ascii="Consolas" w:hAnsi="Consolas" w:eastAsia="Consolas"/>
          <w:sz w:val="16"/>
        </w:rPr>
        <w:t xml:space="preserve">    encontrados = []</w:t>
        <w:br/>
      </w:r>
      <w:r>
        <w:rPr>
          <w:rFonts w:ascii="Consolas" w:hAnsi="Consolas" w:eastAsia="Consolas"/>
          <w:sz w:val="16"/>
        </w:rPr>
        <w:t xml:space="preserve">    for dirpath, dirnames, filenames in os.walk(raiz, followlinks=False):</w:t>
        <w:br/>
      </w:r>
      <w:r>
        <w:rPr>
          <w:rFonts w:ascii="Consolas" w:hAnsi="Consolas" w:eastAsia="Consolas"/>
          <w:sz w:val="16"/>
        </w:rPr>
        <w:t xml:space="preserve">        dirnames[:] = [d for d in dirnames</w:t>
        <w:br/>
      </w:r>
      <w:r>
        <w:rPr>
          <w:rFonts w:ascii="Consolas" w:hAnsi="Consolas" w:eastAsia="Consolas"/>
          <w:sz w:val="16"/>
        </w:rPr>
        <w:t xml:space="preserve">                       if not os.path.islink(os.path.join(dirpath, d))]</w:t>
        <w:br/>
      </w:r>
      <w:r>
        <w:rPr>
          <w:rFonts w:ascii="Consolas" w:hAnsi="Consolas" w:eastAsia="Consolas"/>
          <w:sz w:val="16"/>
        </w:rPr>
        <w:t xml:space="preserve">        for f in filenames:</w:t>
        <w:br/>
      </w:r>
      <w:r>
        <w:rPr>
          <w:rFonts w:ascii="Consolas" w:hAnsi="Consolas" w:eastAsia="Consolas"/>
          <w:sz w:val="16"/>
        </w:rPr>
        <w:t xml:space="preserve">            if f.lower().endswith(EXTENSIONES):</w:t>
        <w:br/>
      </w:r>
      <w:r>
        <w:rPr>
          <w:rFonts w:ascii="Consolas" w:hAnsi="Consolas" w:eastAsia="Consolas"/>
          <w:sz w:val="16"/>
        </w:rPr>
        <w:t xml:space="preserve">                encontrados.append(os.path.join(dirpath, f))</w:t>
        <w:br/>
      </w:r>
      <w:r>
        <w:rPr>
          <w:rFonts w:ascii="Consolas" w:hAnsi="Consolas" w:eastAsia="Consolas"/>
          <w:sz w:val="16"/>
        </w:rPr>
        <w:t xml:space="preserve">    return sorted(encontrados)</w:t>
        <w:br/>
      </w:r>
      <w:r>
        <w:rPr>
          <w:rFonts w:ascii="Consolas" w:hAnsi="Consolas" w:eastAsia="Consolas"/>
          <w:sz w:val="16"/>
        </w:rPr>
        <w:br/>
      </w:r>
      <w:r>
        <w:rPr>
          <w:rFonts w:ascii="Consolas" w:hAnsi="Consolas" w:eastAsia="Consolas"/>
          <w:sz w:val="16"/>
        </w:rPr>
        <w:br/>
      </w:r>
      <w:r>
        <w:rPr>
          <w:rFonts w:ascii="Consolas" w:hAnsi="Consolas" w:eastAsia="Consolas"/>
          <w:sz w:val="16"/>
        </w:rPr>
        <w:t>def nombre_corto(ruta, raiz):</w:t>
        <w:br/>
      </w:r>
      <w:r>
        <w:rPr>
          <w:rFonts w:ascii="Consolas" w:hAnsi="Consolas" w:eastAsia="Consolas"/>
          <w:sz w:val="16"/>
        </w:rPr>
        <w:t xml:space="preserve">    """Nombre para el informe: Files/503.html en vez de la ruta absoluta.</w:t>
        <w:br/>
      </w:r>
      <w:r>
        <w:rPr>
          <w:rFonts w:ascii="Consolas" w:hAnsi="Consolas" w:eastAsia="Consolas"/>
          <w:sz w:val="16"/>
        </w:rPr>
        <w:br/>
      </w:r>
      <w:r>
        <w:rPr>
          <w:rFonts w:ascii="Consolas" w:hAnsi="Consolas" w:eastAsia="Consolas"/>
          <w:sz w:val="16"/>
        </w:rPr>
        <w:t xml:space="preserve">    Se conserva la ruta interna (Files/2024/007.html) para que no haya</w:t>
        <w:br/>
      </w:r>
      <w:r>
        <w:rPr>
          <w:rFonts w:ascii="Consolas" w:hAnsi="Consolas" w:eastAsia="Consolas"/>
          <w:sz w:val="16"/>
        </w:rPr>
        <w:t xml:space="preserve">    dos lineas iguales cuando hay subcarpetas.</w:t>
        <w:br/>
      </w:r>
      <w:r>
        <w:rPr>
          <w:rFonts w:ascii="Consolas" w:hAnsi="Consolas" w:eastAsia="Consolas"/>
          <w:sz w:val="16"/>
        </w:rPr>
        <w:t xml:space="preserve">    """</w:t>
        <w:br/>
      </w:r>
      <w:r>
        <w:rPr>
          <w:rFonts w:ascii="Consolas" w:hAnsi="Consolas" w:eastAsia="Consolas"/>
          <w:sz w:val="16"/>
        </w:rPr>
        <w:t xml:space="preserve">    rel = os.path.relpath(ruta, raiz)</w:t>
        <w:br/>
      </w:r>
      <w:r>
        <w:rPr>
          <w:rFonts w:ascii="Consolas" w:hAnsi="Consolas" w:eastAsia="Consolas"/>
          <w:sz w:val="16"/>
        </w:rPr>
        <w:t xml:space="preserve">    return os.path.basename(raiz) + "/" + rel</w:t>
        <w:br/>
      </w:r>
      <w:r>
        <w:rPr>
          <w:rFonts w:ascii="Consolas" w:hAnsi="Consolas" w:eastAsia="Consolas"/>
          <w:sz w:val="16"/>
        </w:rPr>
        <w:br/>
      </w:r>
      <w:r>
        <w:rPr>
          <w:rFonts w:ascii="Consolas" w:hAnsi="Consolas" w:eastAsia="Consolas"/>
          <w:sz w:val="16"/>
        </w:rPr>
        <w:br/>
      </w:r>
      <w:r>
        <w:rPr>
          <w:rFonts w:ascii="Consolas" w:hAnsi="Consolas" w:eastAsia="Consolas"/>
          <w:sz w:val="16"/>
        </w:rPr>
        <w:t>def repartir(ex, archivos, raiz, args, fallos, vocabulario):</w:t>
        <w:br/>
      </w:r>
      <w:r>
        <w:rPr>
          <w:rFonts w:ascii="Consolas" w:hAnsi="Consolas" w:eastAsia="Consolas"/>
          <w:sz w:val="16"/>
        </w:rPr>
        <w:t xml:space="preserve">    """Carga y reparte con una ventana limitada de archivos en vuelo.</w:t>
        <w:br/>
      </w:r>
      <w:r>
        <w:rPr>
          <w:rFonts w:ascii="Consolas" w:hAnsi="Consolas" w:eastAsia="Consolas"/>
          <w:sz w:val="16"/>
        </w:rPr>
        <w:br/>
      </w:r>
      <w:r>
        <w:rPr>
          <w:rFonts w:ascii="Consolas" w:hAnsi="Consolas" w:eastAsia="Consolas"/>
          <w:sz w:val="16"/>
        </w:rPr>
        <w:t xml:space="preserve">    En vez de cargar la carpeta entera y luego repartirla, se mantienen</w:t>
        <w:br/>
      </w:r>
      <w:r>
        <w:rPr>
          <w:rFonts w:ascii="Consolas" w:hAnsi="Consolas" w:eastAsia="Consolas"/>
          <w:sz w:val="16"/>
        </w:rPr>
        <w:t xml:space="preserve">    como mucho unos pocos archivos vivos a la vez: se envia uno, y en</w:t>
        <w:br/>
      </w:r>
      <w:r>
        <w:rPr>
          <w:rFonts w:ascii="Consolas" w:hAnsi="Consolas" w:eastAsia="Consolas"/>
          <w:sz w:val="16"/>
        </w:rPr>
        <w:t xml:space="preserve">    cuanto un worker devuelve un resultado se carga y se envia el</w:t>
        <w:br/>
      </w:r>
      <w:r>
        <w:rPr>
          <w:rFonts w:ascii="Consolas" w:hAnsi="Consolas" w:eastAsia="Consolas"/>
          <w:sz w:val="16"/>
        </w:rPr>
        <w:t xml:space="preserve">    siguiente. Los bytes de un archivo ya procesado salen de la memoria</w:t>
        <w:br/>
      </w:r>
      <w:r>
        <w:rPr>
          <w:rFonts w:ascii="Consolas" w:hAnsi="Consolas" w:eastAsia="Consolas"/>
          <w:sz w:val="16"/>
        </w:rPr>
        <w:t xml:space="preserve">    en cuanto llega su resultado, porque para entonces nadie los</w:t>
        <w:br/>
      </w:r>
      <w:r>
        <w:rPr>
          <w:rFonts w:ascii="Consolas" w:hAnsi="Consolas" w:eastAsia="Consolas"/>
          <w:sz w:val="16"/>
        </w:rPr>
        <w:t xml:space="preserve">    referencia: ni la lista del padre (se suelta al enviar) ni el</w:t>
        <w:br/>
      </w:r>
      <w:r>
        <w:rPr>
          <w:rFonts w:ascii="Consolas" w:hAnsi="Consolas" w:eastAsia="Consolas"/>
          <w:sz w:val="16"/>
        </w:rPr>
        <w:t xml:space="preserve">    ejecutor (suelta los argumentos al recibir el resultado).</w:t>
        <w:br/>
      </w:r>
      <w:r>
        <w:rPr>
          <w:rFonts w:ascii="Consolas" w:hAnsi="Consolas" w:eastAsia="Consolas"/>
          <w:sz w:val="16"/>
        </w:rPr>
        <w:br/>
      </w:r>
      <w:r>
        <w:rPr>
          <w:rFonts w:ascii="Consolas" w:hAnsi="Consolas" w:eastAsia="Consolas"/>
          <w:sz w:val="16"/>
        </w:rPr>
        <w:t xml:space="preserve">    El pico de memoria pasa a depender de la ventana, no del tamano de</w:t>
        <w:br/>
      </w:r>
      <w:r>
        <w:rPr>
          <w:rFonts w:ascii="Consolas" w:hAnsi="Consolas" w:eastAsia="Consolas"/>
          <w:sz w:val="16"/>
        </w:rPr>
        <w:t xml:space="preserve">    la carpeta: 500 archivos de 5 MB ya no son 2,5 GB.</w:t>
        <w:br/>
      </w:r>
      <w:r>
        <w:rPr>
          <w:rFonts w:ascii="Consolas" w:hAnsi="Consolas" w:eastAsia="Consolas"/>
          <w:sz w:val="16"/>
        </w:rPr>
        <w:br/>
      </w:r>
      <w:r>
        <w:rPr>
          <w:rFonts w:ascii="Consolas" w:hAnsi="Consolas" w:eastAsia="Consolas"/>
          <w:sz w:val="16"/>
        </w:rPr>
        <w:t xml:space="preserve">    El orden sigue siendo de mayor a menor: los tamanos se consultan</w:t>
        <w:br/>
      </w:r>
      <w:r>
        <w:rPr>
          <w:rFonts w:ascii="Consolas" w:hAnsi="Consolas" w:eastAsia="Consolas"/>
          <w:sz w:val="16"/>
        </w:rPr>
        <w:t xml:space="preserve">    antes con os.path.getsize(), que no lee el contenido.</w:t>
        <w:br/>
      </w:r>
      <w:r>
        <w:rPr>
          <w:rFonts w:ascii="Consolas" w:hAnsi="Consolas" w:eastAsia="Consolas"/>
          <w:sz w:val="16"/>
        </w:rPr>
        <w:br/>
      </w:r>
      <w:r>
        <w:rPr>
          <w:rFonts w:ascii="Consolas" w:hAnsi="Consolas" w:eastAsia="Consolas"/>
          <w:sz w:val="16"/>
        </w:rPr>
        <w:t xml:space="preserve">    Las palabras de cada archivo se van juntando en `vocabulario` segun</w:t>
        <w:br/>
      </w:r>
      <w:r>
        <w:rPr>
          <w:rFonts w:ascii="Consolas" w:hAnsi="Consolas" w:eastAsia="Consolas"/>
          <w:sz w:val="16"/>
        </w:rPr>
        <w:t xml:space="preserve">    llegan, y el resultado del worker se descarta enseguida: asi el</w:t>
        <w:br/>
      </w:r>
      <w:r>
        <w:rPr>
          <w:rFonts w:ascii="Consolas" w:hAnsi="Consolas" w:eastAsia="Consolas"/>
          <w:sz w:val="16"/>
        </w:rPr>
        <w:t xml:space="preserve">    vocabulario global crece pero no se acumulan copias por archivo.</w:t>
        <w:br/>
      </w:r>
      <w:r>
        <w:rPr>
          <w:rFonts w:ascii="Consolas" w:hAnsi="Consolas" w:eastAsia="Consolas"/>
          <w:sz w:val="16"/>
        </w:rPr>
        <w:br/>
      </w:r>
      <w:r>
        <w:rPr>
          <w:rFonts w:ascii="Consolas" w:hAnsi="Consolas" w:eastAsia="Consolas"/>
          <w:sz w:val="16"/>
        </w:rPr>
        <w:t xml:space="preserve">    Devuelve (filas, bytes_leidos, segundos_de_lectura, segundos_de_union).</w:t>
        <w:br/>
      </w:r>
      <w:r>
        <w:rPr>
          <w:rFonts w:ascii="Consolas" w:hAnsi="Consolas" w:eastAsia="Consolas"/>
          <w:sz w:val="16"/>
        </w:rPr>
        <w:t xml:space="preserve">    """</w:t>
        <w:br/>
      </w:r>
      <w:r>
        <w:rPr>
          <w:rFonts w:ascii="Consolas" w:hAnsi="Consolas" w:eastAsia="Consolas"/>
          <w:sz w:val="16"/>
        </w:rPr>
        <w:t xml:space="preserve">    limite = args.limite_mb * 1024 * 1024</w:t>
        <w:br/>
      </w:r>
      <w:r>
        <w:rPr>
          <w:rFonts w:ascii="Consolas" w:hAnsi="Consolas" w:eastAsia="Consolas"/>
          <w:sz w:val="16"/>
        </w:rPr>
        <w:t xml:space="preserve">    limite_ram = args.ram_mb * 1024 * 1024</w:t>
        <w:br/>
      </w:r>
      <w:r>
        <w:rPr>
          <w:rFonts w:ascii="Consolas" w:hAnsi="Consolas" w:eastAsia="Consolas"/>
          <w:sz w:val="16"/>
        </w:rPr>
        <w:t xml:space="preserve">    ventana = max(2, args.workers_reales * 3)</w:t>
        <w:br/>
      </w:r>
      <w:r>
        <w:rPr>
          <w:rFonts w:ascii="Consolas" w:hAnsi="Consolas" w:eastAsia="Consolas"/>
          <w:sz w:val="16"/>
        </w:rPr>
        <w:br/>
      </w:r>
      <w:r>
        <w:rPr>
          <w:rFonts w:ascii="Consolas" w:hAnsi="Consolas" w:eastAsia="Consolas"/>
          <w:sz w:val="16"/>
        </w:rPr>
        <w:t xml:space="preserve">    filas = []</w:t>
        <w:br/>
      </w:r>
      <w:r>
        <w:rPr>
          <w:rFonts w:ascii="Consolas" w:hAnsi="Consolas" w:eastAsia="Consolas"/>
          <w:sz w:val="16"/>
        </w:rPr>
        <w:t xml:space="preserve">    pendientes = {}          # future -&gt; ruta</w:t>
        <w:br/>
      </w:r>
      <w:r>
        <w:rPr>
          <w:rFonts w:ascii="Consolas" w:hAnsi="Consolas" w:eastAsia="Consolas"/>
          <w:sz w:val="16"/>
        </w:rPr>
        <w:t xml:space="preserve">    bytes_vivos = 0          # bytes que el ejecutor aun retiene</w:t>
        <w:br/>
      </w:r>
      <w:r>
        <w:rPr>
          <w:rFonts w:ascii="Consolas" w:hAnsi="Consolas" w:eastAsia="Consolas"/>
          <w:sz w:val="16"/>
        </w:rPr>
        <w:t xml:space="preserve">    bytes_leidos = 0</w:t>
        <w:br/>
      </w:r>
      <w:r>
        <w:rPr>
          <w:rFonts w:ascii="Consolas" w:hAnsi="Consolas" w:eastAsia="Consolas"/>
          <w:sz w:val="16"/>
        </w:rPr>
        <w:t xml:space="preserve">    t_lectura = 0.0</w:t>
        <w:br/>
      </w:r>
      <w:r>
        <w:rPr>
          <w:rFonts w:ascii="Consolas" w:hAnsi="Consolas" w:eastAsia="Consolas"/>
          <w:sz w:val="16"/>
        </w:rPr>
        <w:t xml:space="preserve">    t_union = 0.0</w:t>
        <w:br/>
      </w:r>
      <w:r>
        <w:rPr>
          <w:rFonts w:ascii="Consolas" w:hAnsi="Consolas" w:eastAsia="Consolas"/>
          <w:sz w:val="16"/>
        </w:rPr>
        <w:t xml:space="preserve">    restantes = iter(archivos)</w:t>
        <w:br/>
      </w:r>
      <w:r>
        <w:rPr>
          <w:rFonts w:ascii="Consolas" w:hAnsi="Consolas" w:eastAsia="Consolas"/>
          <w:sz w:val="16"/>
        </w:rPr>
        <w:t xml:space="preserve">    hechos = 0</w:t>
        <w:br/>
      </w:r>
      <w:r>
        <w:rPr>
          <w:rFonts w:ascii="Consolas" w:hAnsi="Consolas" w:eastAsia="Consolas"/>
          <w:sz w:val="16"/>
        </w:rPr>
        <w:t xml:space="preserve">    total = len(archivos)</w:t>
        <w:br/>
      </w:r>
      <w:r>
        <w:rPr>
          <w:rFonts w:ascii="Consolas" w:hAnsi="Consolas" w:eastAsia="Consolas"/>
          <w:sz w:val="16"/>
        </w:rPr>
        <w:br/>
      </w:r>
      <w:r>
        <w:rPr>
          <w:rFonts w:ascii="Consolas" w:hAnsi="Consolas" w:eastAsia="Consolas"/>
          <w:sz w:val="16"/>
        </w:rPr>
        <w:t xml:space="preserve">    def enviar_siguiente():</w:t>
        <w:br/>
      </w:r>
      <w:r>
        <w:rPr>
          <w:rFonts w:ascii="Consolas" w:hAnsi="Consolas" w:eastAsia="Consolas"/>
          <w:sz w:val="16"/>
        </w:rPr>
        <w:t xml:space="preserve">        """Carga y envia un archivo. False si ya no queda ninguno."""</w:t>
        <w:br/>
      </w:r>
      <w:r>
        <w:rPr>
          <w:rFonts w:ascii="Consolas" w:hAnsi="Consolas" w:eastAsia="Consolas"/>
          <w:sz w:val="16"/>
        </w:rPr>
        <w:t xml:space="preserve">        nonlocal bytes_vivos, bytes_leidos, t_lectura</w:t>
        <w:br/>
      </w:r>
      <w:r>
        <w:rPr>
          <w:rFonts w:ascii="Consolas" w:hAnsi="Consolas" w:eastAsia="Consolas"/>
          <w:sz w:val="16"/>
        </w:rPr>
        <w:t xml:space="preserve">        for ruta in restantes:</w:t>
        <w:br/>
      </w:r>
      <w:r>
        <w:rPr>
          <w:rFonts w:ascii="Consolas" w:hAnsi="Consolas" w:eastAsia="Consolas"/>
          <w:sz w:val="16"/>
        </w:rPr>
        <w:t xml:space="preserve">            if args.carga_en_worker:</w:t>
        <w:br/>
      </w:r>
      <w:r>
        <w:rPr>
          <w:rFonts w:ascii="Consolas" w:hAnsi="Consolas" w:eastAsia="Consolas"/>
          <w:sz w:val="16"/>
        </w:rPr>
        <w:t xml:space="preserve">                # El worker lee el archivo; aqui solo viaja la ruta.</w:t>
        <w:br/>
      </w:r>
      <w:r>
        <w:rPr>
          <w:rFonts w:ascii="Consolas" w:hAnsi="Consolas" w:eastAsia="Consolas"/>
          <w:sz w:val="16"/>
        </w:rPr>
        <w:t xml:space="preserve">                fut = ex.submit(procesar, nombre_corto(ruta, raiz), ruta,</w:t>
        <w:br/>
      </w:r>
      <w:r>
        <w:rPr>
          <w:rFonts w:ascii="Consolas" w:hAnsi="Consolas" w:eastAsia="Consolas"/>
          <w:sz w:val="16"/>
        </w:rPr>
        <w:t xml:space="preserve">                                args.timeout, raiz, limite)</w:t>
        <w:br/>
      </w:r>
      <w:r>
        <w:rPr>
          <w:rFonts w:ascii="Consolas" w:hAnsi="Consolas" w:eastAsia="Consolas"/>
          <w:sz w:val="16"/>
        </w:rPr>
        <w:t xml:space="preserve">                pendientes[fut] = ruta</w:t>
        <w:br/>
      </w:r>
      <w:r>
        <w:rPr>
          <w:rFonts w:ascii="Consolas" w:hAnsi="Consolas" w:eastAsia="Consolas"/>
          <w:sz w:val="16"/>
        </w:rPr>
        <w:t xml:space="preserve">                return True</w:t>
        <w:br/>
      </w:r>
      <w:r>
        <w:rPr>
          <w:rFonts w:ascii="Consolas" w:hAnsi="Consolas" w:eastAsia="Consolas"/>
          <w:sz w:val="16"/>
        </w:rPr>
        <w:br/>
      </w:r>
      <w:r>
        <w:rPr>
          <w:rFonts w:ascii="Consolas" w:hAnsi="Consolas" w:eastAsia="Consolas"/>
          <w:sz w:val="16"/>
        </w:rPr>
        <w:t xml:space="preserve">            t0 = time.perf_counter()</w:t>
        <w:br/>
      </w:r>
      <w:r>
        <w:rPr>
          <w:rFonts w:ascii="Consolas" w:hAnsi="Consolas" w:eastAsia="Consolas"/>
          <w:sz w:val="16"/>
        </w:rPr>
        <w:t xml:space="preserve">            datos, err = cargar.cargar(ruta, raiz=raiz, max_bytes=limite)</w:t>
        <w:br/>
      </w:r>
      <w:r>
        <w:rPr>
          <w:rFonts w:ascii="Consolas" w:hAnsi="Consolas" w:eastAsia="Consolas"/>
          <w:sz w:val="16"/>
        </w:rPr>
        <w:t xml:space="preserve">            t_lectura += time.perf_counter() - t0</w:t>
        <w:br/>
      </w:r>
      <w:r>
        <w:rPr>
          <w:rFonts w:ascii="Consolas" w:hAnsi="Consolas" w:eastAsia="Consolas"/>
          <w:sz w:val="16"/>
        </w:rPr>
        <w:t xml:space="preserve">            if err:</w:t>
        <w:br/>
      </w:r>
      <w:r>
        <w:rPr>
          <w:rFonts w:ascii="Consolas" w:hAnsi="Consolas" w:eastAsia="Consolas"/>
          <w:sz w:val="16"/>
        </w:rPr>
        <w:t xml:space="preserve">                fallos.append((ruta, err))</w:t>
        <w:br/>
      </w:r>
      <w:r>
        <w:rPr>
          <w:rFonts w:ascii="Consolas" w:hAnsi="Consolas" w:eastAsia="Consolas"/>
          <w:sz w:val="16"/>
        </w:rPr>
        <w:t xml:space="preserve">                continue</w:t>
        <w:br/>
      </w:r>
      <w:r>
        <w:rPr>
          <w:rFonts w:ascii="Consolas" w:hAnsi="Consolas" w:eastAsia="Consolas"/>
          <w:sz w:val="16"/>
        </w:rPr>
        <w:t xml:space="preserve">            bytes_leidos += len(datos)</w:t>
        <w:br/>
      </w:r>
      <w:r>
        <w:rPr>
          <w:rFonts w:ascii="Consolas" w:hAnsi="Consolas" w:eastAsia="Consolas"/>
          <w:sz w:val="16"/>
        </w:rPr>
        <w:t xml:space="preserve">            bytes_vivos += len(datos)</w:t>
        <w:br/>
      </w:r>
      <w:r>
        <w:rPr>
          <w:rFonts w:ascii="Consolas" w:hAnsi="Consolas" w:eastAsia="Consolas"/>
          <w:sz w:val="16"/>
        </w:rPr>
        <w:t xml:space="preserve">            fut = ex.submit(procesar, nombre_corto(ruta, raiz), datos,</w:t>
        <w:br/>
      </w:r>
      <w:r>
        <w:rPr>
          <w:rFonts w:ascii="Consolas" w:hAnsi="Consolas" w:eastAsia="Consolas"/>
          <w:sz w:val="16"/>
        </w:rPr>
        <w:t xml:space="preserve">                            args.timeout, raiz, limite)</w:t>
        <w:br/>
      </w:r>
      <w:r>
        <w:rPr>
          <w:rFonts w:ascii="Consolas" w:hAnsi="Consolas" w:eastAsia="Consolas"/>
          <w:sz w:val="16"/>
        </w:rPr>
        <w:t xml:space="preserve">            pendientes[fut] = ruta</w:t>
        <w:br/>
      </w:r>
      <w:r>
        <w:rPr>
          <w:rFonts w:ascii="Consolas" w:hAnsi="Consolas" w:eastAsia="Consolas"/>
          <w:sz w:val="16"/>
        </w:rPr>
        <w:t xml:space="preserve">            # El padre suelta su copia aqui. A partir de este punto la</w:t>
        <w:br/>
      </w:r>
      <w:r>
        <w:rPr>
          <w:rFonts w:ascii="Consolas" w:hAnsi="Consolas" w:eastAsia="Consolas"/>
          <w:sz w:val="16"/>
        </w:rPr>
        <w:t xml:space="preserve">            # unica referencia viva es la que retiene el ejecutor hasta</w:t>
        <w:br/>
      </w:r>
      <w:r>
        <w:rPr>
          <w:rFonts w:ascii="Consolas" w:hAnsi="Consolas" w:eastAsia="Consolas"/>
          <w:sz w:val="16"/>
        </w:rPr>
        <w:t xml:space="preserve">            # que el worker devuelva el resultado.</w:t>
        <w:br/>
      </w:r>
      <w:r>
        <w:rPr>
          <w:rFonts w:ascii="Consolas" w:hAnsi="Consolas" w:eastAsia="Consolas"/>
          <w:sz w:val="16"/>
        </w:rPr>
        <w:t xml:space="preserve">            del datos</w:t>
        <w:br/>
      </w:r>
      <w:r>
        <w:rPr>
          <w:rFonts w:ascii="Consolas" w:hAnsi="Consolas" w:eastAsia="Consolas"/>
          <w:sz w:val="16"/>
        </w:rPr>
        <w:t xml:space="preserve">            return True</w:t>
        <w:br/>
      </w:r>
      <w:r>
        <w:rPr>
          <w:rFonts w:ascii="Consolas" w:hAnsi="Consolas" w:eastAsia="Consolas"/>
          <w:sz w:val="16"/>
        </w:rPr>
        <w:t xml:space="preserve">        return False</w:t>
        <w:br/>
      </w:r>
      <w:r>
        <w:rPr>
          <w:rFonts w:ascii="Consolas" w:hAnsi="Consolas" w:eastAsia="Consolas"/>
          <w:sz w:val="16"/>
        </w:rPr>
        <w:br/>
      </w:r>
      <w:r>
        <w:rPr>
          <w:rFonts w:ascii="Consolas" w:hAnsi="Consolas" w:eastAsia="Consolas"/>
          <w:sz w:val="16"/>
        </w:rPr>
        <w:t xml:space="preserve">    # Llenar la ventana inicial.</w:t>
        <w:br/>
      </w:r>
      <w:r>
        <w:rPr>
          <w:rFonts w:ascii="Consolas" w:hAnsi="Consolas" w:eastAsia="Consolas"/>
          <w:sz w:val="16"/>
        </w:rPr>
        <w:t xml:space="preserve">    while len(pendientes) &lt; ventana and bytes_vivos &lt; limite_ram:</w:t>
        <w:br/>
      </w:r>
      <w:r>
        <w:rPr>
          <w:rFonts w:ascii="Consolas" w:hAnsi="Consolas" w:eastAsia="Consolas"/>
          <w:sz w:val="16"/>
        </w:rPr>
        <w:t xml:space="preserve">        if not enviar_siguiente():</w:t>
        <w:br/>
      </w:r>
      <w:r>
        <w:rPr>
          <w:rFonts w:ascii="Consolas" w:hAnsi="Consolas" w:eastAsia="Consolas"/>
          <w:sz w:val="16"/>
        </w:rPr>
        <w:t xml:space="preserve">            break</w:t>
        <w:br/>
      </w:r>
      <w:r>
        <w:rPr>
          <w:rFonts w:ascii="Consolas" w:hAnsi="Consolas" w:eastAsia="Consolas"/>
          <w:sz w:val="16"/>
        </w:rPr>
        <w:br/>
      </w:r>
      <w:r>
        <w:rPr>
          <w:rFonts w:ascii="Consolas" w:hAnsi="Consolas" w:eastAsia="Consolas"/>
          <w:sz w:val="16"/>
        </w:rPr>
        <w:t xml:space="preserve">    while pendientes:</w:t>
        <w:br/>
      </w:r>
      <w:r>
        <w:rPr>
          <w:rFonts w:ascii="Consolas" w:hAnsi="Consolas" w:eastAsia="Consolas"/>
          <w:sz w:val="16"/>
        </w:rPr>
        <w:t xml:space="preserve">        listos, _ = wait(list(pendientes), return_when=FIRST_COMPLETED)</w:t>
        <w:br/>
      </w:r>
      <w:r>
        <w:rPr>
          <w:rFonts w:ascii="Consolas" w:hAnsi="Consolas" w:eastAsia="Consolas"/>
          <w:sz w:val="16"/>
        </w:rPr>
        <w:t xml:space="preserve">        for fut in listos:</w:t>
        <w:br/>
      </w:r>
      <w:r>
        <w:rPr>
          <w:rFonts w:ascii="Consolas" w:hAnsi="Consolas" w:eastAsia="Consolas"/>
          <w:sz w:val="16"/>
        </w:rPr>
        <w:t xml:space="preserve">            ruta = pendientes.pop(fut)</w:t>
        <w:br/>
      </w:r>
      <w:r>
        <w:rPr>
          <w:rFonts w:ascii="Consolas" w:hAnsi="Consolas" w:eastAsia="Consolas"/>
          <w:sz w:val="16"/>
        </w:rPr>
        <w:t xml:space="preserve">            hechos += 1</w:t>
        <w:br/>
      </w:r>
      <w:r>
        <w:rPr>
          <w:rFonts w:ascii="Consolas" w:hAnsi="Consolas" w:eastAsia="Consolas"/>
          <w:sz w:val="16"/>
        </w:rPr>
        <w:t xml:space="preserve">            try:</w:t>
        <w:br/>
      </w:r>
      <w:r>
        <w:rPr>
          <w:rFonts w:ascii="Consolas" w:hAnsi="Consolas" w:eastAsia="Consolas"/>
          <w:sz w:val="16"/>
        </w:rPr>
        <w:t xml:space="preserve">                r = fut.result()</w:t>
        <w:br/>
      </w:r>
      <w:r>
        <w:rPr>
          <w:rFonts w:ascii="Consolas" w:hAnsi="Consolas" w:eastAsia="Consolas"/>
          <w:sz w:val="16"/>
        </w:rPr>
        <w:t xml:space="preserve">            except Exception as e:</w:t>
        <w:br/>
      </w:r>
      <w:r>
        <w:rPr>
          <w:rFonts w:ascii="Consolas" w:hAnsi="Consolas" w:eastAsia="Consolas"/>
          <w:sz w:val="16"/>
        </w:rPr>
        <w:t xml:space="preserve">                # El worker murio del todo. Se anota y el lote sigue.</w:t>
        <w:br/>
      </w:r>
      <w:r>
        <w:rPr>
          <w:rFonts w:ascii="Consolas" w:hAnsi="Consolas" w:eastAsia="Consolas"/>
          <w:sz w:val="16"/>
        </w:rPr>
        <w:t xml:space="preserve">                fallos.append((ruta, f"worker muerto: {e}"))</w:t>
        <w:br/>
      </w:r>
      <w:r>
        <w:rPr>
          <w:rFonts w:ascii="Consolas" w:hAnsi="Consolas" w:eastAsia="Consolas"/>
          <w:sz w:val="16"/>
        </w:rPr>
        <w:t xml:space="preserve">            else:</w:t>
        <w:br/>
      </w:r>
      <w:r>
        <w:rPr>
          <w:rFonts w:ascii="Consolas" w:hAnsi="Consolas" w:eastAsia="Consolas"/>
          <w:sz w:val="16"/>
        </w:rPr>
        <w:t xml:space="preserve">                if r["estado"] != "ok":</w:t>
        <w:br/>
      </w:r>
      <w:r>
        <w:rPr>
          <w:rFonts w:ascii="Consolas" w:hAnsi="Consolas" w:eastAsia="Consolas"/>
          <w:sz w:val="16"/>
        </w:rPr>
        <w:t xml:space="preserve">                    fallos.append((ruta, r["error"]))</w:t>
        <w:br/>
      </w:r>
      <w:r>
        <w:rPr>
          <w:rFonts w:ascii="Consolas" w:hAnsi="Consolas" w:eastAsia="Consolas"/>
          <w:sz w:val="16"/>
        </w:rPr>
        <w:t xml:space="preserve">                else:</w:t>
        <w:br/>
      </w:r>
      <w:r>
        <w:rPr>
          <w:rFonts w:ascii="Consolas" w:hAnsi="Consolas" w:eastAsia="Consolas"/>
          <w:sz w:val="16"/>
        </w:rPr>
        <w:t xml:space="preserve">                    # Se une el vocabulario del archivo y se suelta su</w:t>
        <w:br/>
      </w:r>
      <w:r>
        <w:rPr>
          <w:rFonts w:ascii="Consolas" w:hAnsi="Consolas" w:eastAsia="Consolas"/>
          <w:sz w:val="16"/>
        </w:rPr>
        <w:t xml:space="preserve">                    # copia antes de seguir. El reloj cuenta aqui, que es</w:t>
        <w:br/>
      </w:r>
      <w:r>
        <w:rPr>
          <w:rFonts w:ascii="Consolas" w:hAnsi="Consolas" w:eastAsia="Consolas"/>
          <w:sz w:val="16"/>
        </w:rPr>
        <w:t xml:space="preserve">                    # donde ocurre el trabajo: partir la cadena que llego</w:t>
        <w:br/>
      </w:r>
      <w:r>
        <w:rPr>
          <w:rFonts w:ascii="Consolas" w:hAnsi="Consolas" w:eastAsia="Consolas"/>
          <w:sz w:val="16"/>
        </w:rPr>
        <w:t xml:space="preserve">                    # del worker y meter sus palabras en el conjunto.</w:t>
        <w:br/>
      </w:r>
      <w:r>
        <w:rPr>
          <w:rFonts w:ascii="Consolas" w:hAnsi="Consolas" w:eastAsia="Consolas"/>
          <w:sz w:val="16"/>
        </w:rPr>
        <w:t xml:space="preserve">                    if r["palabras"]:</w:t>
        <w:br/>
      </w:r>
      <w:r>
        <w:rPr>
          <w:rFonts w:ascii="Consolas" w:hAnsi="Consolas" w:eastAsia="Consolas"/>
          <w:sz w:val="16"/>
        </w:rPr>
        <w:t xml:space="preserve">                        t0 = time.perf_counter()</w:t>
        <w:br/>
      </w:r>
      <w:r>
        <w:rPr>
          <w:rFonts w:ascii="Consolas" w:hAnsi="Consolas" w:eastAsia="Consolas"/>
          <w:sz w:val="16"/>
        </w:rPr>
        <w:t xml:space="preserve">                        vocabulario.update(extraer.de_texto(r["palabras"]))</w:t>
        <w:br/>
      </w:r>
      <w:r>
        <w:rPr>
          <w:rFonts w:ascii="Consolas" w:hAnsi="Consolas" w:eastAsia="Consolas"/>
          <w:sz w:val="16"/>
        </w:rPr>
        <w:t xml:space="preserve">                        t_union += time.perf_counter() - t0</w:t>
        <w:br/>
      </w:r>
      <w:r>
        <w:rPr>
          <w:rFonts w:ascii="Consolas" w:hAnsi="Consolas" w:eastAsia="Consolas"/>
          <w:sz w:val="16"/>
        </w:rPr>
        <w:t xml:space="preserve">                    r["palabras"] = ""</w:t>
        <w:br/>
      </w:r>
      <w:r>
        <w:rPr>
          <w:rFonts w:ascii="Consolas" w:hAnsi="Consolas" w:eastAsia="Consolas"/>
          <w:sz w:val="16"/>
        </w:rPr>
        <w:t xml:space="preserve">                    r["ruta"] = ruta</w:t>
        <w:br/>
      </w:r>
      <w:r>
        <w:rPr>
          <w:rFonts w:ascii="Consolas" w:hAnsi="Consolas" w:eastAsia="Consolas"/>
          <w:sz w:val="16"/>
        </w:rPr>
        <w:t xml:space="preserve">                    filas.append(r)</w:t>
        <w:br/>
      </w:r>
      <w:r>
        <w:rPr>
          <w:rFonts w:ascii="Consolas" w:hAnsi="Consolas" w:eastAsia="Consolas"/>
          <w:sz w:val="16"/>
        </w:rPr>
        <w:t xml:space="preserve">                    bytes_vivos = max(0, bytes_vivos - r.get("bytes", 0))</w:t>
        <w:br/>
      </w:r>
      <w:r>
        <w:rPr>
          <w:rFonts w:ascii="Consolas" w:hAnsi="Consolas" w:eastAsia="Consolas"/>
          <w:sz w:val="16"/>
        </w:rPr>
        <w:t xml:space="preserve">            print(f"\r  procesados {hechos}/{total}", end="", flush=True)</w:t>
        <w:br/>
      </w:r>
      <w:r>
        <w:rPr>
          <w:rFonts w:ascii="Consolas" w:hAnsi="Consolas" w:eastAsia="Consolas"/>
          <w:sz w:val="16"/>
        </w:rPr>
        <w:br/>
      </w:r>
      <w:r>
        <w:rPr>
          <w:rFonts w:ascii="Consolas" w:hAnsi="Consolas" w:eastAsia="Consolas"/>
          <w:sz w:val="16"/>
        </w:rPr>
        <w:t xml:space="preserve">        # Rellenar los huecos que acaban de quedar libres.</w:t>
        <w:br/>
      </w:r>
      <w:r>
        <w:rPr>
          <w:rFonts w:ascii="Consolas" w:hAnsi="Consolas" w:eastAsia="Consolas"/>
          <w:sz w:val="16"/>
        </w:rPr>
        <w:t xml:space="preserve">        while len(pendientes) &lt; ventana and bytes_vivos &lt; limite_ram:</w:t>
        <w:br/>
      </w:r>
      <w:r>
        <w:rPr>
          <w:rFonts w:ascii="Consolas" w:hAnsi="Consolas" w:eastAsia="Consolas"/>
          <w:sz w:val="16"/>
        </w:rPr>
        <w:t xml:space="preserve">            if not enviar_siguiente():</w:t>
        <w:br/>
      </w:r>
      <w:r>
        <w:rPr>
          <w:rFonts w:ascii="Consolas" w:hAnsi="Consolas" w:eastAsia="Consolas"/>
          <w:sz w:val="16"/>
        </w:rPr>
        <w:t xml:space="preserve">                break</w:t>
        <w:br/>
      </w:r>
      <w:r>
        <w:rPr>
          <w:rFonts w:ascii="Consolas" w:hAnsi="Consolas" w:eastAsia="Consolas"/>
          <w:sz w:val="16"/>
        </w:rPr>
        <w:br/>
      </w:r>
      <w:r>
        <w:rPr>
          <w:rFonts w:ascii="Consolas" w:hAnsi="Consolas" w:eastAsia="Consolas"/>
          <w:sz w:val="16"/>
        </w:rPr>
        <w:t xml:space="preserve">    return filas, bytes_leidos, t_lectura, t_union</w:t>
        <w:br/>
      </w:r>
      <w:r>
        <w:rPr>
          <w:rFonts w:ascii="Consolas" w:hAnsi="Consolas" w:eastAsia="Consolas"/>
          <w:sz w:val="16"/>
        </w:rPr>
        <w:br/>
      </w:r>
      <w:r>
        <w:rPr>
          <w:rFonts w:ascii="Consolas" w:hAnsi="Consolas" w:eastAsia="Consolas"/>
          <w:sz w:val="16"/>
        </w:rPr>
        <w:br/>
      </w:r>
      <w:r>
        <w:rPr>
          <w:rFonts w:ascii="Consolas" w:hAnsi="Consolas" w:eastAsia="Consolas"/>
          <w:sz w:val="16"/>
        </w:rPr>
        <w:t>def escribir_tiempos(destino, filas, fallos, suma_cpu, t_fase, t_total,</w:t>
        <w:br/>
      </w:r>
      <w:r>
        <w:rPr>
          <w:rFonts w:ascii="Consolas" w:hAnsi="Consolas" w:eastAsia="Consolas"/>
          <w:sz w:val="16"/>
        </w:rPr>
        <w:t xml:space="preserve">                     info, raiz):</w:t>
        <w:br/>
      </w:r>
      <w:r>
        <w:rPr>
          <w:rFonts w:ascii="Consolas" w:hAnsi="Consolas" w:eastAsia="Consolas"/>
          <w:sz w:val="16"/>
        </w:rPr>
        <w:t xml:space="preserve">    """Escribe el informe: cada archivo con su tiempo enfrente y los totales."""</w:t>
        <w:br/>
      </w:r>
      <w:r>
        <w:rPr>
          <w:rFonts w:ascii="Consolas" w:hAnsi="Consolas" w:eastAsia="Consolas"/>
          <w:sz w:val="16"/>
        </w:rPr>
        <w:t xml:space="preserve">    cortos = [nombre_corto(f["ruta"], raiz) for f in filas]</w:t>
        <w:br/>
      </w:r>
      <w:r>
        <w:rPr>
          <w:rFonts w:ascii="Consolas" w:hAnsi="Consolas" w:eastAsia="Consolas"/>
          <w:sz w:val="16"/>
        </w:rPr>
        <w:t xml:space="preserve">    cortos_fallo = [nombre_corto(r, raiz) for r, _ in fallos]</w:t>
        <w:br/>
      </w:r>
      <w:r>
        <w:rPr>
          <w:rFonts w:ascii="Consolas" w:hAnsi="Consolas" w:eastAsia="Consolas"/>
          <w:sz w:val="16"/>
        </w:rPr>
        <w:t xml:space="preserve">    ancho = max([len(n) for n in cortos + cortos_fallo] + [24])</w:t>
        <w:br/>
      </w:r>
      <w:r>
        <w:rPr>
          <w:rFonts w:ascii="Consolas" w:hAnsi="Consolas" w:eastAsia="Consolas"/>
          <w:sz w:val="16"/>
        </w:rPr>
        <w:br/>
      </w:r>
      <w:r>
        <w:rPr>
          <w:rFonts w:ascii="Consolas" w:hAnsi="Consolas" w:eastAsia="Consolas"/>
          <w:sz w:val="16"/>
        </w:rPr>
        <w:t xml:space="preserve">    lineas = []</w:t>
        <w:br/>
      </w:r>
      <w:r>
        <w:rPr>
          <w:rFonts w:ascii="Consolas" w:hAnsi="Consolas" w:eastAsia="Consolas"/>
          <w:sz w:val="16"/>
        </w:rPr>
        <w:t xml:space="preserve">    for f, nombre in zip(filas, cortos):</w:t>
        <w:br/>
      </w:r>
      <w:r>
        <w:rPr>
          <w:rFonts w:ascii="Consolas" w:hAnsi="Consolas" w:eastAsia="Consolas"/>
          <w:sz w:val="16"/>
        </w:rPr>
        <w:t xml:space="preserve">        lineas.append(f"{nombre.ljust(ancho)}  {f['t_limpieza']:12.6f}")</w:t>
        <w:br/>
      </w:r>
      <w:r>
        <w:rPr>
          <w:rFonts w:ascii="Consolas" w:hAnsi="Consolas" w:eastAsia="Consolas"/>
          <w:sz w:val="16"/>
        </w:rPr>
        <w:t xml:space="preserve">    for (_ruta, err), nombre in zip(fallos, cortos_fallo):</w:t>
        <w:br/>
      </w:r>
      <w:r>
        <w:rPr>
          <w:rFonts w:ascii="Consolas" w:hAnsi="Consolas" w:eastAsia="Consolas"/>
          <w:sz w:val="16"/>
        </w:rPr>
        <w:t xml:space="preserve">        lineas.append(f"{nombre.ljust(ancho)}  {'ERROR':&gt;12}  ({err})")</w:t>
        <w:br/>
      </w:r>
      <w:r>
        <w:rPr>
          <w:rFonts w:ascii="Consolas" w:hAnsi="Consolas" w:eastAsia="Consolas"/>
          <w:sz w:val="16"/>
        </w:rPr>
        <w:br/>
      </w:r>
      <w:r>
        <w:rPr>
          <w:rFonts w:ascii="Consolas" w:hAnsi="Consolas" w:eastAsia="Consolas"/>
          <w:sz w:val="16"/>
        </w:rPr>
        <w:t xml:space="preserve">    lineas += [</w:t>
        <w:br/>
      </w:r>
      <w:r>
        <w:rPr>
          <w:rFonts w:ascii="Consolas" w:hAnsi="Consolas" w:eastAsia="Consolas"/>
          <w:sz w:val="16"/>
        </w:rPr>
        <w:t xml:space="preserve">        "",</w:t>
        <w:br/>
      </w:r>
      <w:r>
        <w:rPr>
          <w:rFonts w:ascii="Consolas" w:hAnsi="Consolas" w:eastAsia="Consolas"/>
          <w:sz w:val="16"/>
        </w:rPr>
        <w:t xml:space="preserve">        f"tiempo total en eliminar las etiquetas HTML: {t_fase:.6f} segundos",</w:t>
        <w:br/>
      </w:r>
      <w:r>
        <w:rPr>
          <w:rFonts w:ascii="Consolas" w:hAnsi="Consolas" w:eastAsia="Consolas"/>
          <w:sz w:val="16"/>
        </w:rPr>
        <w:t xml:space="preserve">        f"tiempo total de ejecucion: {t_total:.6f} segundos",</w:t>
        <w:br/>
      </w:r>
      <w:r>
        <w:rPr>
          <w:rFonts w:ascii="Consolas" w:hAnsi="Consolas" w:eastAsia="Consolas"/>
          <w:sz w:val="16"/>
        </w:rPr>
        <w:t xml:space="preserve">        "",</w:t>
        <w:br/>
      </w:r>
      <w:r>
        <w:rPr>
          <w:rFonts w:ascii="Consolas" w:hAnsi="Consolas" w:eastAsia="Consolas"/>
          <w:sz w:val="16"/>
        </w:rPr>
        <w:t xml:space="preserve">        "-" * (ancho + 16),</w:t>
        <w:br/>
      </w:r>
      <w:r>
        <w:rPr>
          <w:rFonts w:ascii="Consolas" w:hAnsi="Consolas" w:eastAsia="Consolas"/>
          <w:sz w:val="16"/>
        </w:rPr>
        <w:t xml:space="preserve">        f"archivos procesados            : {len(filas)}",</w:t>
        <w:br/>
      </w:r>
      <w:r>
        <w:rPr>
          <w:rFonts w:ascii="Consolas" w:hAnsi="Consolas" w:eastAsia="Consolas"/>
          <w:sz w:val="16"/>
        </w:rPr>
        <w:t xml:space="preserve">        f"archivos con error             : {len(fallos)}",</w:t>
        <w:br/>
      </w:r>
      <w:r>
        <w:rPr>
          <w:rFonts w:ascii="Consolas" w:hAnsi="Consolas" w:eastAsia="Consolas"/>
          <w:sz w:val="16"/>
        </w:rPr>
        <w:t xml:space="preserve">        f"archivos vacios                : "</w:t>
        <w:br/>
      </w:r>
      <w:r>
        <w:rPr>
          <w:rFonts w:ascii="Consolas" w:hAnsi="Consolas" w:eastAsia="Consolas"/>
          <w:sz w:val="16"/>
        </w:rPr>
        <w:t xml:space="preserve">        f"{sum(1 for f in filas if f['vacio'])}",</w:t>
        <w:br/>
      </w:r>
      <w:r>
        <w:rPr>
          <w:rFonts w:ascii="Consolas" w:hAnsi="Consolas" w:eastAsia="Consolas"/>
          <w:sz w:val="16"/>
        </w:rPr>
        <w:t xml:space="preserve">        f"nucleos de la maquina          : {info['nucleos']}",</w:t>
        <w:br/>
      </w:r>
      <w:r>
        <w:rPr>
          <w:rFonts w:ascii="Consolas" w:hAnsi="Consolas" w:eastAsia="Consolas"/>
          <w:sz w:val="16"/>
        </w:rPr>
        <w:t xml:space="preserve">        f"procesos lanzados              : {info['workers']}",</w:t>
        <w:br/>
      </w:r>
      <w:r>
        <w:rPr>
          <w:rFonts w:ascii="Consolas" w:hAnsi="Consolas" w:eastAsia="Consolas"/>
          <w:sz w:val="16"/>
        </w:rPr>
        <w:t xml:space="preserve">        f"archivos en vuelo a la vez     : {info['ventana']}"</w:t>
        <w:br/>
      </w:r>
      <w:r>
        <w:rPr>
          <w:rFonts w:ascii="Consolas" w:hAnsi="Consolas" w:eastAsia="Consolas"/>
          <w:sz w:val="16"/>
        </w:rPr>
        <w:t xml:space="preserve">        f"   (limita el pico de memoria)",</w:t>
        <w:br/>
      </w:r>
      <w:r>
        <w:rPr>
          <w:rFonts w:ascii="Consolas" w:hAnsi="Consolas" w:eastAsia="Consolas"/>
          <w:sz w:val="16"/>
        </w:rPr>
        <w:t xml:space="preserve">        f"palabras unicas encontradas    : {info['palabras']:,}"</w:t>
        <w:br/>
      </w:r>
      <w:r>
        <w:rPr>
          <w:rFonts w:ascii="Consolas" w:hAnsi="Consolas" w:eastAsia="Consolas"/>
          <w:sz w:val="16"/>
        </w:rPr>
        <w:t xml:space="preserve">        f"   -&gt; {info['archivo_palabras']}",</w:t>
        <w:br/>
      </w:r>
      <w:r>
        <w:rPr>
          <w:rFonts w:ascii="Consolas" w:hAnsi="Consolas" w:eastAsia="Consolas"/>
          <w:sz w:val="16"/>
        </w:rPr>
        <w:t xml:space="preserve">        "",</w:t>
        <w:br/>
      </w:r>
      <w:r>
        <w:rPr>
          <w:rFonts w:ascii="Consolas" w:hAnsi="Consolas" w:eastAsia="Consolas"/>
          <w:sz w:val="16"/>
        </w:rPr>
        <w:t xml:space="preserve">        "desglose:",</w:t>
        <w:br/>
      </w:r>
      <w:r>
        <w:rPr>
          <w:rFonts w:ascii="Consolas" w:hAnsi="Consolas" w:eastAsia="Consolas"/>
          <w:sz w:val="16"/>
        </w:rPr>
        <w:t xml:space="preserve">        f"  lectura de disco (sumada)     : {info['t_carga']:12.6f} s"</w:t>
        <w:br/>
      </w:r>
      <w:r>
        <w:rPr>
          <w:rFonts w:ascii="Consolas" w:hAnsi="Consolas" w:eastAsia="Consolas"/>
          <w:sz w:val="16"/>
        </w:rPr>
        <w:t xml:space="preserve">        f"   ({info['mb']:.1f} MB, intercalada con el proceso)",</w:t>
        <w:br/>
      </w:r>
      <w:r>
        <w:rPr>
          <w:rFonts w:ascii="Consolas" w:hAnsi="Consolas" w:eastAsia="Consolas"/>
          <w:sz w:val="16"/>
        </w:rPr>
        <w:t xml:space="preserve">        # Suma de lo que trabajo cada nucleo. Es mayor que el tiempo real</w:t>
        <w:br/>
      </w:r>
      <w:r>
        <w:rPr>
          <w:rFonts w:ascii="Consolas" w:hAnsi="Consolas" w:eastAsia="Consolas"/>
          <w:sz w:val="16"/>
        </w:rPr>
        <w:t xml:space="preserve">        # porque varios nucleos trabajan a la vez: N nucleos durante un</w:t>
        <w:br/>
      </w:r>
      <w:r>
        <w:rPr>
          <w:rFonts w:ascii="Consolas" w:hAnsi="Consolas" w:eastAsia="Consolas"/>
          <w:sz w:val="16"/>
        </w:rPr>
        <w:t xml:space="preserve">        # segundo consumen N segundos de CPU en un segundo de reloj.</w:t>
        <w:br/>
      </w:r>
      <w:r>
        <w:rPr>
          <w:rFonts w:ascii="Consolas" w:hAnsi="Consolas" w:eastAsia="Consolas"/>
          <w:sz w:val="16"/>
        </w:rPr>
        <w:t xml:space="preserve">        f"  limpieza pura (suma de CPU)   : {suma_cpu:12.6f} s"</w:t>
        <w:br/>
      </w:r>
      <w:r>
        <w:rPr>
          <w:rFonts w:ascii="Consolas" w:hAnsi="Consolas" w:eastAsia="Consolas"/>
          <w:sz w:val="16"/>
        </w:rPr>
        <w:t xml:space="preserve">        f"   repartida entre {info['workers']} procesos",</w:t>
        <w:br/>
      </w:r>
      <w:r>
        <w:rPr>
          <w:rFonts w:ascii="Consolas" w:hAnsi="Consolas" w:eastAsia="Consolas"/>
          <w:sz w:val="16"/>
        </w:rPr>
        <w:t xml:space="preserve">        f"  extraccion pura (suma de CPU) : {info['suma_extraccion']:12.6f} s"</w:t>
        <w:br/>
      </w:r>
      <w:r>
        <w:rPr>
          <w:rFonts w:ascii="Consolas" w:hAnsi="Consolas" w:eastAsia="Consolas"/>
          <w:sz w:val="16"/>
        </w:rPr>
        <w:t xml:space="preserve">        f"   repartida entre {info['workers']} procesos",</w:t>
        <w:br/>
      </w:r>
      <w:r>
        <w:rPr>
          <w:rFonts w:ascii="Consolas" w:hAnsi="Consolas" w:eastAsia="Consolas"/>
          <w:sz w:val="16"/>
        </w:rPr>
        <w:t xml:space="preserve">        f"  fase de limpieza (tiempo real): {t_fase:12.6f} s"</w:t>
        <w:br/>
      </w:r>
      <w:r>
        <w:rPr>
          <w:rFonts w:ascii="Consolas" w:hAnsi="Consolas" w:eastAsia="Consolas"/>
          <w:sz w:val="16"/>
        </w:rPr>
        <w:t xml:space="preserve">        f"   (incluye decodificar y extraer)",</w:t>
        <w:br/>
      </w:r>
      <w:r>
        <w:rPr>
          <w:rFonts w:ascii="Consolas" w:hAnsi="Consolas" w:eastAsia="Consolas"/>
          <w:sz w:val="16"/>
        </w:rPr>
        <w:t xml:space="preserve">        f"  union del vocabulario         : {info['t_union']:12.6f} s",</w:t>
        <w:br/>
      </w:r>
      <w:r>
        <w:rPr>
          <w:rFonts w:ascii="Consolas" w:hAnsi="Consolas" w:eastAsia="Consolas"/>
          <w:sz w:val="16"/>
        </w:rPr>
        <w:t xml:space="preserve">        f"  ordenar y escribir palabras   : {info['t_escritura']:12.6f} s",</w:t>
        <w:br/>
      </w:r>
      <w:r>
        <w:rPr>
          <w:rFonts w:ascii="Consolas" w:hAnsi="Consolas" w:eastAsia="Consolas"/>
          <w:sz w:val="16"/>
        </w:rPr>
        <w:t xml:space="preserve">        f"  sobrecoste de reparto         : {info['t_ipc']:12.6f} s",</w:t>
        <w:br/>
      </w:r>
      <w:r>
        <w:rPr>
          <w:rFonts w:ascii="Consolas" w:hAnsi="Consolas" w:eastAsia="Consolas"/>
          <w:sz w:val="16"/>
        </w:rPr>
        <w:t xml:space="preserve">        f"  ejecucion completa            : {t_total:12.6f} s",</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 Cuanto trabajo acabo haciendo cada proceso. Sale de los tiempos ya</w:t>
        <w:br/>
      </w:r>
      <w:r>
        <w:rPr>
          <w:rFonts w:ascii="Consolas" w:hAnsi="Consolas" w:eastAsia="Consolas"/>
          <w:sz w:val="16"/>
        </w:rPr>
        <w:t xml:space="preserve">    # medidos, sin coste anadido. Si un proceso tiene una media por</w:t>
        <w:br/>
      </w:r>
      <w:r>
        <w:rPr>
          <w:rFonts w:ascii="Consolas" w:hAnsi="Consolas" w:eastAsia="Consolas"/>
          <w:sz w:val="16"/>
        </w:rPr>
        <w:t xml:space="preserve">    # archivo muy distinta de los demas, es que su nucleo no rinde igual.</w:t>
        <w:br/>
      </w:r>
      <w:r>
        <w:rPr>
          <w:rFonts w:ascii="Consolas" w:hAnsi="Consolas" w:eastAsia="Consolas"/>
          <w:sz w:val="16"/>
        </w:rPr>
        <w:t xml:space="preserve">    grupos = {}</w:t>
        <w:br/>
      </w:r>
      <w:r>
        <w:rPr>
          <w:rFonts w:ascii="Consolas" w:hAnsi="Consolas" w:eastAsia="Consolas"/>
          <w:sz w:val="16"/>
        </w:rPr>
        <w:t xml:space="preserve">    for f in filas:</w:t>
        <w:br/>
      </w:r>
      <w:r>
        <w:rPr>
          <w:rFonts w:ascii="Consolas" w:hAnsi="Consolas" w:eastAsia="Consolas"/>
          <w:sz w:val="16"/>
        </w:rPr>
        <w:t xml:space="preserve">        g = grupos.setdefault(f["pid"], {"n": 0, "t": 0.0})</w:t>
        <w:br/>
      </w:r>
      <w:r>
        <w:rPr>
          <w:rFonts w:ascii="Consolas" w:hAnsi="Consolas" w:eastAsia="Consolas"/>
          <w:sz w:val="16"/>
        </w:rPr>
        <w:t xml:space="preserve">        g["n"] += 1</w:t>
        <w:br/>
      </w:r>
      <w:r>
        <w:rPr>
          <w:rFonts w:ascii="Consolas" w:hAnsi="Consolas" w:eastAsia="Consolas"/>
          <w:sz w:val="16"/>
        </w:rPr>
        <w:t xml:space="preserve">        g["t"] += f["t_limpieza"]</w:t>
        <w:br/>
      </w:r>
      <w:r>
        <w:rPr>
          <w:rFonts w:ascii="Consolas" w:hAnsi="Consolas" w:eastAsia="Consolas"/>
          <w:sz w:val="16"/>
        </w:rPr>
        <w:br/>
      </w:r>
      <w:r>
        <w:rPr>
          <w:rFonts w:ascii="Consolas" w:hAnsi="Consolas" w:eastAsia="Consolas"/>
          <w:sz w:val="16"/>
        </w:rPr>
        <w:t xml:space="preserve">    if len(grupos) &gt; 1:</w:t>
        <w:br/>
      </w:r>
      <w:r>
        <w:rPr>
          <w:rFonts w:ascii="Consolas" w:hAnsi="Consolas" w:eastAsia="Consolas"/>
          <w:sz w:val="16"/>
        </w:rPr>
        <w:t xml:space="preserve">        lineas += [</w:t>
        <w:br/>
      </w:r>
      <w:r>
        <w:rPr>
          <w:rFonts w:ascii="Consolas" w:hAnsi="Consolas" w:eastAsia="Consolas"/>
          <w:sz w:val="16"/>
        </w:rPr>
        <w:t xml:space="preserve">            "",</w:t>
        <w:br/>
      </w:r>
      <w:r>
        <w:rPr>
          <w:rFonts w:ascii="Consolas" w:hAnsi="Consolas" w:eastAsia="Consolas"/>
          <w:sz w:val="16"/>
        </w:rPr>
        <w:t xml:space="preserve">            "reparto real por proceso:",</w:t>
        <w:br/>
      </w:r>
      <w:r>
        <w:rPr>
          <w:rFonts w:ascii="Consolas" w:hAnsi="Consolas" w:eastAsia="Consolas"/>
          <w:sz w:val="16"/>
        </w:rPr>
        <w:t xml:space="preserve">            f"  {'pid':&lt;12}{'archivos':&gt;10}{'suma':&gt;15}{'media/archivo':&gt;16}",</w:t>
        <w:br/>
      </w:r>
      <w:r>
        <w:rPr>
          <w:rFonts w:ascii="Consolas" w:hAnsi="Consolas" w:eastAsia="Consolas"/>
          <w:sz w:val="16"/>
        </w:rPr>
        <w:t xml:space="preserve">        ]</w:t>
        <w:br/>
      </w:r>
      <w:r>
        <w:rPr>
          <w:rFonts w:ascii="Consolas" w:hAnsi="Consolas" w:eastAsia="Consolas"/>
          <w:sz w:val="16"/>
        </w:rPr>
        <w:t xml:space="preserve">        for pid, g in sorted(grupos.items(), key=lambda kv: -kv[1]["t"]):</w:t>
        <w:br/>
      </w:r>
      <w:r>
        <w:rPr>
          <w:rFonts w:ascii="Consolas" w:hAnsi="Consolas" w:eastAsia="Consolas"/>
          <w:sz w:val="16"/>
        </w:rPr>
        <w:t xml:space="preserve">            media = g["t"] / g["n"] if g["n"] else 0</w:t>
        <w:br/>
      </w:r>
      <w:r>
        <w:rPr>
          <w:rFonts w:ascii="Consolas" w:hAnsi="Consolas" w:eastAsia="Consolas"/>
          <w:sz w:val="16"/>
        </w:rPr>
        <w:t xml:space="preserve">            lineas.append(f"  {pid:&lt;12}{g['n']:&gt;10}{g['t']:&gt;14.6f}s"</w:t>
        <w:br/>
      </w:r>
      <w:r>
        <w:rPr>
          <w:rFonts w:ascii="Consolas" w:hAnsi="Consolas" w:eastAsia="Consolas"/>
          <w:sz w:val="16"/>
        </w:rPr>
        <w:t xml:space="preserve">                          f"{media:&gt;15.6f}s")</w:t>
        <w:br/>
      </w:r>
      <w:r>
        <w:rPr>
          <w:rFonts w:ascii="Consolas" w:hAnsi="Consolas" w:eastAsia="Consolas"/>
          <w:sz w:val="16"/>
        </w:rPr>
        <w:br/>
      </w:r>
      <w:r>
        <w:rPr>
          <w:rFonts w:ascii="Consolas" w:hAnsi="Consolas" w:eastAsia="Consolas"/>
          <w:sz w:val="16"/>
        </w:rPr>
        <w:t xml:space="preserve">    with open(destino, "w", encoding="utf-8") as fh:</w:t>
        <w:br/>
      </w:r>
      <w:r>
        <w:rPr>
          <w:rFonts w:ascii="Consolas" w:hAnsi="Consolas" w:eastAsia="Consolas"/>
          <w:sz w:val="16"/>
        </w:rPr>
        <w:t xml:space="preserve">        fh.write("\n".join(l for l in lineas if l != "") + "\n")</w:t>
        <w:br/>
      </w:r>
      <w:r>
        <w:rPr>
          <w:rFonts w:ascii="Consolas" w:hAnsi="Consolas" w:eastAsia="Consolas"/>
          <w:sz w:val="16"/>
        </w:rPr>
        <w:br/>
      </w:r>
      <w:r>
        <w:rPr>
          <w:rFonts w:ascii="Consolas" w:hAnsi="Consolas" w:eastAsia="Consolas"/>
          <w:sz w:val="16"/>
        </w:rPr>
        <w:br/>
      </w:r>
      <w:r>
        <w:rPr>
          <w:rFonts w:ascii="Consolas" w:hAnsi="Consolas" w:eastAsia="Consolas"/>
          <w:sz w:val="16"/>
        </w:rPr>
        <w:t>def main(argv=None):</w:t>
        <w:br/>
      </w:r>
      <w:r>
        <w:rPr>
          <w:rFonts w:ascii="Consolas" w:hAnsi="Consolas" w:eastAsia="Consolas"/>
          <w:sz w:val="16"/>
        </w:rPr>
        <w:t xml:space="preserve">    t_programa = time.perf_counter()</w:t>
        <w:br/>
      </w:r>
      <w:r>
        <w:rPr>
          <w:rFonts w:ascii="Consolas" w:hAnsi="Consolas" w:eastAsia="Consolas"/>
          <w:sz w:val="16"/>
        </w:rPr>
        <w:br/>
      </w:r>
      <w:r>
        <w:rPr>
          <w:rFonts w:ascii="Consolas" w:hAnsi="Consolas" w:eastAsia="Consolas"/>
          <w:sz w:val="16"/>
        </w:rPr>
        <w:t xml:space="preserve">    nucleos = os.cpu_count() or 1</w:t>
        <w:br/>
      </w:r>
      <w:r>
        <w:rPr>
          <w:rFonts w:ascii="Consolas" w:hAnsi="Consolas" w:eastAsia="Consolas"/>
          <w:sz w:val="16"/>
        </w:rPr>
        <w:t xml:space="preserve">    ap = argparse.ArgumentParser(</w:t>
        <w:br/>
      </w:r>
      <w:r>
        <w:rPr>
          <w:rFonts w:ascii="Consolas" w:hAnsi="Consolas" w:eastAsia="Consolas"/>
          <w:sz w:val="16"/>
        </w:rPr>
        <w:t xml:space="preserve">        description="Extrae el texto de los HTML de una carpeta")</w:t>
        <w:br/>
      </w:r>
      <w:r>
        <w:rPr>
          <w:rFonts w:ascii="Consolas" w:hAnsi="Consolas" w:eastAsia="Consolas"/>
          <w:sz w:val="16"/>
        </w:rPr>
        <w:t xml:space="preserve">    ap.add_argument("carpeta")</w:t>
        <w:br/>
      </w:r>
      <w:r>
        <w:rPr>
          <w:rFonts w:ascii="Consolas" w:hAnsi="Consolas" w:eastAsia="Consolas"/>
          <w:sz w:val="16"/>
        </w:rPr>
        <w:t xml:space="preserve">    ap.add_argument("--palabras", default=ARCHIVO_PALABRAS,</w:t>
        <w:br/>
      </w:r>
      <w:r>
        <w:rPr>
          <w:rFonts w:ascii="Consolas" w:hAnsi="Consolas" w:eastAsia="Consolas"/>
          <w:sz w:val="16"/>
        </w:rPr>
        <w:t xml:space="preserve">                    help=f"lista de palabras unicas "</w:t>
        <w:br/>
      </w:r>
      <w:r>
        <w:rPr>
          <w:rFonts w:ascii="Consolas" w:hAnsi="Consolas" w:eastAsia="Consolas"/>
          <w:sz w:val="16"/>
        </w:rPr>
        <w:t xml:space="preserve">                         f"(por defecto: {ARCHIVO_PALABRAS})")</w:t>
        <w:br/>
      </w:r>
      <w:r>
        <w:rPr>
          <w:rFonts w:ascii="Consolas" w:hAnsi="Consolas" w:eastAsia="Consolas"/>
          <w:sz w:val="16"/>
        </w:rPr>
        <w:t xml:space="preserve">    ap.add_argument("--tiempos", default=ARCHIVO_TIEMPOS,</w:t>
        <w:br/>
      </w:r>
      <w:r>
        <w:rPr>
          <w:rFonts w:ascii="Consolas" w:hAnsi="Consolas" w:eastAsia="Consolas"/>
          <w:sz w:val="16"/>
        </w:rPr>
        <w:t xml:space="preserve">                    help=f"informe de tiempos (por defecto: {ARCHIVO_TIEMPOS})")</w:t>
        <w:br/>
      </w:r>
      <w:r>
        <w:rPr>
          <w:rFonts w:ascii="Consolas" w:hAnsi="Consolas" w:eastAsia="Consolas"/>
          <w:sz w:val="16"/>
        </w:rPr>
        <w:t xml:space="preserve">    ap.add_argument("-w", "--workers", type=int, default=nucleos,</w:t>
        <w:br/>
      </w:r>
      <w:r>
        <w:rPr>
          <w:rFonts w:ascii="Consolas" w:hAnsi="Consolas" w:eastAsia="Consolas"/>
          <w:sz w:val="16"/>
        </w:rPr>
        <w:t xml:space="preserve">                    help="procesos; por defecto uno por nucleo")</w:t>
        <w:br/>
      </w:r>
      <w:r>
        <w:rPr>
          <w:rFonts w:ascii="Consolas" w:hAnsi="Consolas" w:eastAsia="Consolas"/>
          <w:sz w:val="16"/>
        </w:rPr>
        <w:t xml:space="preserve">    ap.add_argument("--reservar", type=int, default=0, metavar="N",</w:t>
        <w:br/>
      </w:r>
      <w:r>
        <w:rPr>
          <w:rFonts w:ascii="Consolas" w:hAnsi="Consolas" w:eastAsia="Consolas"/>
          <w:sz w:val="16"/>
        </w:rPr>
        <w:t xml:space="preserve">                    help="dejar N nucleos libres para el resto del sistema")</w:t>
        <w:br/>
      </w:r>
      <w:r>
        <w:rPr>
          <w:rFonts w:ascii="Consolas" w:hAnsi="Consolas" w:eastAsia="Consolas"/>
          <w:sz w:val="16"/>
        </w:rPr>
        <w:t xml:space="preserve">    ap.add_argument("--carga-en-worker", action="store_true",</w:t>
        <w:br/>
      </w:r>
      <w:r>
        <w:rPr>
          <w:rFonts w:ascii="Consolas" w:hAnsi="Consolas" w:eastAsia="Consolas"/>
          <w:sz w:val="16"/>
        </w:rPr>
        <w:t xml:space="preserve">                    help="cada worker lee su archivo en vez de recibir los "</w:t>
        <w:br/>
      </w:r>
      <w:r>
        <w:rPr>
          <w:rFonts w:ascii="Consolas" w:hAnsi="Consolas" w:eastAsia="Consolas"/>
          <w:sz w:val="16"/>
        </w:rPr>
        <w:t xml:space="preserve">                         "bytes del main: evita el paso por la tuberia")</w:t>
        <w:br/>
      </w:r>
      <w:r>
        <w:rPr>
          <w:rFonts w:ascii="Consolas" w:hAnsi="Consolas" w:eastAsia="Consolas"/>
          <w:sz w:val="16"/>
        </w:rPr>
        <w:t xml:space="preserve">    ap.add_argument("--limite-mb", type=int, default=LIMITE_MB_ARCHIVO,</w:t>
        <w:br/>
      </w:r>
      <w:r>
        <w:rPr>
          <w:rFonts w:ascii="Consolas" w:hAnsi="Consolas" w:eastAsia="Consolas"/>
          <w:sz w:val="16"/>
        </w:rPr>
        <w:t xml:space="preserve">                    help=f"tamano maximo por archivo "</w:t>
        <w:br/>
      </w:r>
      <w:r>
        <w:rPr>
          <w:rFonts w:ascii="Consolas" w:hAnsi="Consolas" w:eastAsia="Consolas"/>
          <w:sz w:val="16"/>
        </w:rPr>
        <w:t xml:space="preserve">                         f"(por defecto {LIMITE_MB_ARCHIVO})")</w:t>
        <w:br/>
      </w:r>
      <w:r>
        <w:rPr>
          <w:rFonts w:ascii="Consolas" w:hAnsi="Consolas" w:eastAsia="Consolas"/>
          <w:sz w:val="16"/>
        </w:rPr>
        <w:t xml:space="preserve">    ap.add_argument("--ram-mb", type=int, default=LIMITE_MB_LOTE,</w:t>
        <w:br/>
      </w:r>
      <w:r>
        <w:rPr>
          <w:rFonts w:ascii="Consolas" w:hAnsi="Consolas" w:eastAsia="Consolas"/>
          <w:sz w:val="16"/>
        </w:rPr>
        <w:t xml:space="preserve">                    help=f"memoria para los archivos en vuelo "</w:t>
        <w:br/>
      </w:r>
      <w:r>
        <w:rPr>
          <w:rFonts w:ascii="Consolas" w:hAnsi="Consolas" w:eastAsia="Consolas"/>
          <w:sz w:val="16"/>
        </w:rPr>
        <w:t xml:space="preserve">                         f"(por defecto {LIMITE_MB_LOTE})")</w:t>
        <w:br/>
      </w:r>
      <w:r>
        <w:rPr>
          <w:rFonts w:ascii="Consolas" w:hAnsi="Consolas" w:eastAsia="Consolas"/>
          <w:sz w:val="16"/>
        </w:rPr>
        <w:t xml:space="preserve">    ap.add_argument("--timeout", type=int, default=TIMEOUT_ARCHIVO,</w:t>
        <w:br/>
      </w:r>
      <w:r>
        <w:rPr>
          <w:rFonts w:ascii="Consolas" w:hAnsi="Consolas" w:eastAsia="Consolas"/>
          <w:sz w:val="16"/>
        </w:rPr>
        <w:t xml:space="preserve">                    help="segundos maximos por archivo (por defecto 30)")</w:t>
        <w:br/>
      </w:r>
      <w:r>
        <w:rPr>
          <w:rFonts w:ascii="Consolas" w:hAnsi="Consolas" w:eastAsia="Consolas"/>
          <w:sz w:val="16"/>
        </w:rPr>
        <w:t xml:space="preserve">    args = ap.parse_args(argv)</w:t>
        <w:br/>
      </w:r>
      <w:r>
        <w:rPr>
          <w:rFonts w:ascii="Consolas" w:hAnsi="Consolas" w:eastAsia="Consolas"/>
          <w:sz w:val="16"/>
        </w:rPr>
        <w:br/>
      </w:r>
      <w:r>
        <w:rPr>
          <w:rFonts w:ascii="Consolas" w:hAnsi="Consolas" w:eastAsia="Consolas"/>
          <w:sz w:val="16"/>
        </w:rPr>
        <w:t xml:space="preserve">    raiz = os.path.realpath(args.carpeta)</w:t>
        <w:br/>
      </w:r>
      <w:r>
        <w:rPr>
          <w:rFonts w:ascii="Consolas" w:hAnsi="Consolas" w:eastAsia="Consolas"/>
          <w:sz w:val="16"/>
        </w:rPr>
        <w:t xml:space="preserve">    if not os.path.isdir(raiz):</w:t>
        <w:br/>
      </w:r>
      <w:r>
        <w:rPr>
          <w:rFonts w:ascii="Consolas" w:hAnsi="Consolas" w:eastAsia="Consolas"/>
          <w:sz w:val="16"/>
        </w:rPr>
        <w:t xml:space="preserve">        print(f"error: '{args.carpeta}' no es una carpeta", file=sys.stderr)</w:t>
        <w:br/>
      </w:r>
      <w:r>
        <w:rPr>
          <w:rFonts w:ascii="Consolas" w:hAnsi="Consolas" w:eastAsia="Consolas"/>
          <w:sz w:val="16"/>
        </w:rPr>
        <w:t xml:space="preserve">        return 2</w:t>
        <w:br/>
      </w:r>
      <w:r>
        <w:rPr>
          <w:rFonts w:ascii="Consolas" w:hAnsi="Consolas" w:eastAsia="Consolas"/>
          <w:sz w:val="16"/>
        </w:rPr>
        <w:br/>
      </w:r>
      <w:r>
        <w:rPr>
          <w:rFonts w:ascii="Consolas" w:hAnsi="Consolas" w:eastAsia="Consolas"/>
          <w:sz w:val="16"/>
        </w:rPr>
        <w:t xml:space="preserve">    archivos = descubrir(raiz)</w:t>
        <w:br/>
      </w:r>
      <w:r>
        <w:rPr>
          <w:rFonts w:ascii="Consolas" w:hAnsi="Consolas" w:eastAsia="Consolas"/>
          <w:sz w:val="16"/>
        </w:rPr>
        <w:t xml:space="preserve">    if not archivos:</w:t>
        <w:br/>
      </w:r>
      <w:r>
        <w:rPr>
          <w:rFonts w:ascii="Consolas" w:hAnsi="Consolas" w:eastAsia="Consolas"/>
          <w:sz w:val="16"/>
        </w:rPr>
        <w:t xml:space="preserve">        print("no se encontraron archivos HTML")</w:t>
        <w:br/>
      </w:r>
      <w:r>
        <w:rPr>
          <w:rFonts w:ascii="Consolas" w:hAnsi="Consolas" w:eastAsia="Consolas"/>
          <w:sz w:val="16"/>
        </w:rPr>
        <w:t xml:space="preserve">        return 0</w:t>
        <w:br/>
      </w:r>
      <w:r>
        <w:rPr>
          <w:rFonts w:ascii="Consolas" w:hAnsi="Consolas" w:eastAsia="Consolas"/>
          <w:sz w:val="16"/>
        </w:rPr>
        <w:br/>
      </w:r>
      <w:r>
        <w:rPr>
          <w:rFonts w:ascii="Consolas" w:hAnsi="Consolas" w:eastAsia="Consolas"/>
          <w:sz w:val="16"/>
        </w:rPr>
        <w:t xml:space="preserve">    # Nunca mas procesos que nucleos, ni mas que archivos que procesar.</w:t>
        <w:br/>
      </w:r>
      <w:r>
        <w:rPr>
          <w:rFonts w:ascii="Consolas" w:hAnsi="Consolas" w:eastAsia="Consolas"/>
          <w:sz w:val="16"/>
        </w:rPr>
        <w:t xml:space="preserve">    pedidos = max(1, args.workers - max(0, args.reservar))</w:t>
        <w:br/>
      </w:r>
      <w:r>
        <w:rPr>
          <w:rFonts w:ascii="Consolas" w:hAnsi="Consolas" w:eastAsia="Consolas"/>
          <w:sz w:val="16"/>
        </w:rPr>
        <w:t xml:space="preserve">    workers = max(1, min(pedidos, nucleos, len(archivos)))</w:t>
        <w:br/>
      </w:r>
      <w:r>
        <w:rPr>
          <w:rFonts w:ascii="Consolas" w:hAnsi="Consolas" w:eastAsia="Consolas"/>
          <w:sz w:val="16"/>
        </w:rPr>
        <w:br/>
      </w:r>
      <w:r>
        <w:rPr>
          <w:rFonts w:ascii="Consolas" w:hAnsi="Consolas" w:eastAsia="Consolas"/>
          <w:sz w:val="16"/>
        </w:rPr>
        <w:t xml:space="preserve">    print(f"{len(archivos)} archivos")</w:t>
        <w:br/>
      </w:r>
      <w:r>
        <w:rPr>
          <w:rFonts w:ascii="Consolas" w:hAnsi="Consolas" w:eastAsia="Consolas"/>
          <w:sz w:val="16"/>
        </w:rPr>
        <w:t xml:space="preserve">    print(f"  nucleos de la maquina : {nucleos}")</w:t>
        <w:br/>
      </w:r>
      <w:r>
        <w:rPr>
          <w:rFonts w:ascii="Consolas" w:hAnsi="Consolas" w:eastAsia="Consolas"/>
          <w:sz w:val="16"/>
        </w:rPr>
        <w:t xml:space="preserve">    print(f"  procesos a lanzar     : {workers}")</w:t>
        <w:br/>
      </w:r>
      <w:r>
        <w:rPr>
          <w:rFonts w:ascii="Consolas" w:hAnsi="Consolas" w:eastAsia="Consolas"/>
          <w:sz w:val="16"/>
        </w:rPr>
        <w:br/>
      </w:r>
      <w:r>
        <w:rPr>
          <w:rFonts w:ascii="Consolas" w:hAnsi="Consolas" w:eastAsia="Consolas"/>
          <w:sz w:val="16"/>
        </w:rPr>
        <w:t xml:space="preserve">    # Los grandes primero. getsize() consulta los metadatos del sistema</w:t>
        <w:br/>
      </w:r>
      <w:r>
        <w:rPr>
          <w:rFonts w:ascii="Consolas" w:hAnsi="Consolas" w:eastAsia="Consolas"/>
          <w:sz w:val="16"/>
        </w:rPr>
        <w:t xml:space="preserve">    # de archivos, no lee el contenido, asi que ordenar el lote entero no</w:t>
        <w:br/>
      </w:r>
      <w:r>
        <w:rPr>
          <w:rFonts w:ascii="Consolas" w:hAnsi="Consolas" w:eastAsia="Consolas"/>
          <w:sz w:val="16"/>
        </w:rPr>
        <w:t xml:space="preserve">    # cuesta memoria.</w:t>
        <w:br/>
      </w:r>
      <w:r>
        <w:rPr>
          <w:rFonts w:ascii="Consolas" w:hAnsi="Consolas" w:eastAsia="Consolas"/>
          <w:sz w:val="16"/>
        </w:rPr>
        <w:t xml:space="preserve">    def tamano(ruta):</w:t>
        <w:br/>
      </w:r>
      <w:r>
        <w:rPr>
          <w:rFonts w:ascii="Consolas" w:hAnsi="Consolas" w:eastAsia="Consolas"/>
          <w:sz w:val="16"/>
        </w:rPr>
        <w:t xml:space="preserve">        try:</w:t>
        <w:br/>
      </w:r>
      <w:r>
        <w:rPr>
          <w:rFonts w:ascii="Consolas" w:hAnsi="Consolas" w:eastAsia="Consolas"/>
          <w:sz w:val="16"/>
        </w:rPr>
        <w:t xml:space="preserve">            return os.path.getsize(ruta)</w:t>
        <w:br/>
      </w:r>
      <w:r>
        <w:rPr>
          <w:rFonts w:ascii="Consolas" w:hAnsi="Consolas" w:eastAsia="Consolas"/>
          <w:sz w:val="16"/>
        </w:rPr>
        <w:t xml:space="preserve">        except OSError:</w:t>
        <w:br/>
      </w:r>
      <w:r>
        <w:rPr>
          <w:rFonts w:ascii="Consolas" w:hAnsi="Consolas" w:eastAsia="Consolas"/>
          <w:sz w:val="16"/>
        </w:rPr>
        <w:t xml:space="preserve">            return 0</w:t>
        <w:br/>
      </w:r>
      <w:r>
        <w:rPr>
          <w:rFonts w:ascii="Consolas" w:hAnsi="Consolas" w:eastAsia="Consolas"/>
          <w:sz w:val="16"/>
        </w:rPr>
        <w:br/>
      </w:r>
      <w:r>
        <w:rPr>
          <w:rFonts w:ascii="Consolas" w:hAnsi="Consolas" w:eastAsia="Consolas"/>
          <w:sz w:val="16"/>
        </w:rPr>
        <w:t xml:space="preserve">    archivos.sort(key=tamano, reverse=True)</w:t>
        <w:br/>
      </w:r>
      <w:r>
        <w:rPr>
          <w:rFonts w:ascii="Consolas" w:hAnsi="Consolas" w:eastAsia="Consolas"/>
          <w:sz w:val="16"/>
        </w:rPr>
        <w:t xml:space="preserve">    args.workers_reales = workers</w:t>
        <w:br/>
      </w:r>
      <w:r>
        <w:rPr>
          <w:rFonts w:ascii="Consolas" w:hAnsi="Consolas" w:eastAsia="Consolas"/>
          <w:sz w:val="16"/>
        </w:rPr>
        <w:br/>
      </w:r>
      <w:r>
        <w:rPr>
          <w:rFonts w:ascii="Consolas" w:hAnsi="Consolas" w:eastAsia="Consolas"/>
          <w:sz w:val="16"/>
        </w:rPr>
        <w:t xml:space="preserve">    # ---------- Cargar, repartir y recoger ----------------------------</w:t>
        <w:br/>
      </w:r>
      <w:r>
        <w:rPr>
          <w:rFonts w:ascii="Consolas" w:hAnsi="Consolas" w:eastAsia="Consolas"/>
          <w:sz w:val="16"/>
        </w:rPr>
        <w:t xml:space="preserve">    # El vocabulario se va uniendo aqui segun llegan los resultados, no</w:t>
        <w:br/>
      </w:r>
      <w:r>
        <w:rPr>
          <w:rFonts w:ascii="Consolas" w:hAnsi="Consolas" w:eastAsia="Consolas"/>
          <w:sz w:val="16"/>
        </w:rPr>
        <w:t xml:space="preserve">    # al final: asi nunca hay 505 conjuntos vivos a la vez.</w:t>
        <w:br/>
      </w:r>
      <w:r>
        <w:rPr>
          <w:rFonts w:ascii="Consolas" w:hAnsi="Consolas" w:eastAsia="Consolas"/>
          <w:sz w:val="16"/>
        </w:rPr>
        <w:t xml:space="preserve">    vocabulario = set()</w:t>
        <w:br/>
      </w:r>
      <w:r>
        <w:rPr>
          <w:rFonts w:ascii="Consolas" w:hAnsi="Consolas" w:eastAsia="Consolas"/>
          <w:sz w:val="16"/>
        </w:rPr>
        <w:t xml:space="preserve">    fallos = []</w:t>
        <w:br/>
      </w:r>
      <w:r>
        <w:rPr>
          <w:rFonts w:ascii="Consolas" w:hAnsi="Consolas" w:eastAsia="Consolas"/>
          <w:sz w:val="16"/>
        </w:rPr>
        <w:t xml:space="preserve">    t0 = time.perf_counter()</w:t>
        <w:br/>
      </w:r>
      <w:r>
        <w:rPr>
          <w:rFonts w:ascii="Consolas" w:hAnsi="Consolas" w:eastAsia="Consolas"/>
          <w:sz w:val="16"/>
        </w:rPr>
        <w:t xml:space="preserve">    with ProcessPoolExecutor(workers, initializer=_init_worker,</w:t>
        <w:br/>
      </w:r>
      <w:r>
        <w:rPr>
          <w:rFonts w:ascii="Consolas" w:hAnsi="Consolas" w:eastAsia="Consolas"/>
          <w:sz w:val="16"/>
        </w:rPr>
        <w:t xml:space="preserve">                             initargs=(LIMITE_MEM_WORKER,)) as ex:</w:t>
        <w:br/>
      </w:r>
      <w:r>
        <w:rPr>
          <w:rFonts w:ascii="Consolas" w:hAnsi="Consolas" w:eastAsia="Consolas"/>
          <w:sz w:val="16"/>
        </w:rPr>
        <w:t xml:space="preserve">        filas, total_bytes, t_carga, t_union = repartir(</w:t>
        <w:br/>
      </w:r>
      <w:r>
        <w:rPr>
          <w:rFonts w:ascii="Consolas" w:hAnsi="Consolas" w:eastAsia="Consolas"/>
          <w:sz w:val="16"/>
        </w:rPr>
        <w:t xml:space="preserve">            ex, archivos, raiz, args, fallos, vocabulario)</w:t>
        <w:br/>
      </w:r>
      <w:r>
        <w:rPr>
          <w:rFonts w:ascii="Consolas" w:hAnsi="Consolas" w:eastAsia="Consolas"/>
          <w:sz w:val="16"/>
        </w:rPr>
        <w:t xml:space="preserve">    t_fase = time.perf_counter() - t0</w:t>
        <w:br/>
      </w:r>
      <w:r>
        <w:rPr>
          <w:rFonts w:ascii="Consolas" w:hAnsi="Consolas" w:eastAsia="Consolas"/>
          <w:sz w:val="16"/>
        </w:rPr>
        <w:t xml:space="preserve">    print()</w:t>
        <w:br/>
      </w:r>
      <w:r>
        <w:rPr>
          <w:rFonts w:ascii="Consolas" w:hAnsi="Consolas" w:eastAsia="Consolas"/>
          <w:sz w:val="16"/>
        </w:rPr>
        <w:br/>
      </w:r>
      <w:r>
        <w:rPr>
          <w:rFonts w:ascii="Consolas" w:hAnsi="Consolas" w:eastAsia="Consolas"/>
          <w:sz w:val="16"/>
        </w:rPr>
        <w:t xml:space="preserve">    # La union se cronometro dentro del bucle, donde de verdad ocurre.</w:t>
        <w:br/>
      </w:r>
      <w:r>
        <w:rPr>
          <w:rFonts w:ascii="Consolas" w:hAnsi="Consolas" w:eastAsia="Consolas"/>
          <w:sz w:val="16"/>
        </w:rPr>
        <w:t xml:space="preserve">    # Aqui solo se descarta la cadena vacia que puede colarse de un</w:t>
        <w:br/>
      </w:r>
      <w:r>
        <w:rPr>
          <w:rFonts w:ascii="Consolas" w:hAnsi="Consolas" w:eastAsia="Consolas"/>
          <w:sz w:val="16"/>
        </w:rPr>
        <w:t xml:space="preserve">    # archivo sin texto.</w:t>
        <w:br/>
      </w:r>
      <w:r>
        <w:rPr>
          <w:rFonts w:ascii="Consolas" w:hAnsi="Consolas" w:eastAsia="Consolas"/>
          <w:sz w:val="16"/>
        </w:rPr>
        <w:t xml:space="preserve">    vocabulario.discard("")</w:t>
        <w:br/>
      </w:r>
      <w:r>
        <w:rPr>
          <w:rFonts w:ascii="Consolas" w:hAnsi="Consolas" w:eastAsia="Consolas"/>
          <w:sz w:val="16"/>
        </w:rPr>
        <w:br/>
      </w:r>
      <w:r>
        <w:rPr>
          <w:rFonts w:ascii="Consolas" w:hAnsi="Consolas" w:eastAsia="Consolas"/>
          <w:sz w:val="16"/>
        </w:rPr>
        <w:t xml:space="preserve">    # ---------- Escribir la lista de palabras -------------------------</w:t>
        <w:br/>
      </w:r>
      <w:r>
        <w:rPr>
          <w:rFonts w:ascii="Consolas" w:hAnsi="Consolas" w:eastAsia="Consolas"/>
          <w:sz w:val="16"/>
        </w:rPr>
        <w:t xml:space="preserve">    t0 = time.perf_counter()</w:t>
        <w:br/>
      </w:r>
      <w:r>
        <w:rPr>
          <w:rFonts w:ascii="Consolas" w:hAnsi="Consolas" w:eastAsia="Consolas"/>
          <w:sz w:val="16"/>
        </w:rPr>
        <w:t xml:space="preserve">    palabras = extraer.ordenar(vocabulario)</w:t>
        <w:br/>
      </w:r>
      <w:r>
        <w:rPr>
          <w:rFonts w:ascii="Consolas" w:hAnsi="Consolas" w:eastAsia="Consolas"/>
          <w:sz w:val="16"/>
        </w:rPr>
        <w:t xml:space="preserve">    with open(args.palabras, "w", encoding="utf-8") as fh:</w:t>
        <w:br/>
      </w:r>
      <w:r>
        <w:rPr>
          <w:rFonts w:ascii="Consolas" w:hAnsi="Consolas" w:eastAsia="Consolas"/>
          <w:sz w:val="16"/>
        </w:rPr>
        <w:t xml:space="preserve">        fh.write("\n".join(palabras))</w:t>
        <w:br/>
      </w:r>
      <w:r>
        <w:rPr>
          <w:rFonts w:ascii="Consolas" w:hAnsi="Consolas" w:eastAsia="Consolas"/>
          <w:sz w:val="16"/>
        </w:rPr>
        <w:t xml:space="preserve">        if palabras:</w:t>
        <w:br/>
      </w:r>
      <w:r>
        <w:rPr>
          <w:rFonts w:ascii="Consolas" w:hAnsi="Consolas" w:eastAsia="Consolas"/>
          <w:sz w:val="16"/>
        </w:rPr>
        <w:t xml:space="preserve">            fh.write("\n")</w:t>
        <w:br/>
      </w:r>
      <w:r>
        <w:rPr>
          <w:rFonts w:ascii="Consolas" w:hAnsi="Consolas" w:eastAsia="Consolas"/>
          <w:sz w:val="16"/>
        </w:rPr>
        <w:t xml:space="preserve">    t_escritura = time.perf_counter() - t0</w:t>
        <w:br/>
      </w:r>
      <w:r>
        <w:rPr>
          <w:rFonts w:ascii="Consolas" w:hAnsi="Consolas" w:eastAsia="Consolas"/>
          <w:sz w:val="16"/>
        </w:rPr>
        <w:br/>
      </w:r>
      <w:r>
        <w:rPr>
          <w:rFonts w:ascii="Consolas" w:hAnsi="Consolas" w:eastAsia="Consolas"/>
          <w:sz w:val="16"/>
        </w:rPr>
        <w:t xml:space="preserve">    filas.sort(key=lambda f: f["ruta"])</w:t>
        <w:br/>
      </w:r>
      <w:r>
        <w:rPr>
          <w:rFonts w:ascii="Consolas" w:hAnsi="Consolas" w:eastAsia="Consolas"/>
          <w:sz w:val="16"/>
        </w:rPr>
        <w:t xml:space="preserve">    suma_cpu = sum(f["t_limpieza"] for f in filas)</w:t>
        <w:br/>
      </w:r>
      <w:r>
        <w:rPr>
          <w:rFonts w:ascii="Consolas" w:hAnsi="Consolas" w:eastAsia="Consolas"/>
          <w:sz w:val="16"/>
        </w:rPr>
        <w:t xml:space="preserve">    suma_extraccion = sum(f["t_extraccion"] for f in filas)</w:t>
        <w:br/>
      </w:r>
      <w:r>
        <w:rPr>
          <w:rFonts w:ascii="Consolas" w:hAnsi="Consolas" w:eastAsia="Consolas"/>
          <w:sz w:val="16"/>
        </w:rPr>
        <w:t xml:space="preserve">    t_total = time.perf_counter() - t_programa</w:t>
        <w:br/>
      </w:r>
      <w:r>
        <w:rPr>
          <w:rFonts w:ascii="Consolas" w:hAnsi="Consolas" w:eastAsia="Consolas"/>
          <w:sz w:val="16"/>
        </w:rPr>
        <w:br/>
      </w:r>
      <w:r>
        <w:rPr>
          <w:rFonts w:ascii="Consolas" w:hAnsi="Consolas" w:eastAsia="Consolas"/>
          <w:sz w:val="16"/>
        </w:rPr>
        <w:t xml:space="preserve">    escribir_tiempos(</w:t>
        <w:br/>
      </w:r>
      <w:r>
        <w:rPr>
          <w:rFonts w:ascii="Consolas" w:hAnsi="Consolas" w:eastAsia="Consolas"/>
          <w:sz w:val="16"/>
        </w:rPr>
        <w:t xml:space="preserve">        args.tiempos, filas, fallos, suma_cpu, t_fase, t_total,</w:t>
        <w:br/>
      </w:r>
      <w:r>
        <w:rPr>
          <w:rFonts w:ascii="Consolas" w:hAnsi="Consolas" w:eastAsia="Consolas"/>
          <w:sz w:val="16"/>
        </w:rPr>
        <w:t xml:space="preserve">        {"nucleos": nucleos, "workers": workers,</w:t>
        <w:br/>
      </w:r>
      <w:r>
        <w:rPr>
          <w:rFonts w:ascii="Consolas" w:hAnsi="Consolas" w:eastAsia="Consolas"/>
          <w:sz w:val="16"/>
        </w:rPr>
        <w:t xml:space="preserve">         "ventana": max(2, workers * 3),</w:t>
        <w:br/>
      </w:r>
      <w:r>
        <w:rPr>
          <w:rFonts w:ascii="Consolas" w:hAnsi="Consolas" w:eastAsia="Consolas"/>
          <w:sz w:val="16"/>
        </w:rPr>
        <w:t xml:space="preserve">         "t_carga": t_carga, "mb": total_bytes / 1024 / 1024,</w:t>
        <w:br/>
      </w:r>
      <w:r>
        <w:rPr>
          <w:rFonts w:ascii="Consolas" w:hAnsi="Consolas" w:eastAsia="Consolas"/>
          <w:sz w:val="16"/>
        </w:rPr>
        <w:t xml:space="preserve">         "palabras": len(palabras), "archivo_palabras": args.palabras,</w:t>
        <w:br/>
      </w:r>
      <w:r>
        <w:rPr>
          <w:rFonts w:ascii="Consolas" w:hAnsi="Consolas" w:eastAsia="Consolas"/>
          <w:sz w:val="16"/>
        </w:rPr>
        <w:t xml:space="preserve">         "suma_extraccion": suma_extraccion,</w:t>
        <w:br/>
      </w:r>
      <w:r>
        <w:rPr>
          <w:rFonts w:ascii="Consolas" w:hAnsi="Consolas" w:eastAsia="Consolas"/>
          <w:sz w:val="16"/>
        </w:rPr>
        <w:t xml:space="preserve">         "t_union": t_union, "t_escritura": t_escritura,</w:t>
        <w:br/>
      </w:r>
      <w:r>
        <w:rPr>
          <w:rFonts w:ascii="Consolas" w:hAnsi="Consolas" w:eastAsia="Consolas"/>
          <w:sz w:val="16"/>
        </w:rPr>
        <w:t xml:space="preserve">         # Lo que queda de la fase despues de descontar el trabajo util:</w:t>
        <w:br/>
      </w:r>
      <w:r>
        <w:rPr>
          <w:rFonts w:ascii="Consolas" w:hAnsi="Consolas" w:eastAsia="Consolas"/>
          <w:sz w:val="16"/>
        </w:rPr>
        <w:t xml:space="preserve">         # el de los workers, repartido entre ellos, y el que hizo el</w:t>
        <w:br/>
      </w:r>
      <w:r>
        <w:rPr>
          <w:rFonts w:ascii="Consolas" w:hAnsi="Consolas" w:eastAsia="Consolas"/>
          <w:sz w:val="16"/>
        </w:rPr>
        <w:t xml:space="preserve">         # padre uniendo vocabularios mientras tanto.</w:t>
        <w:br/>
      </w:r>
      <w:r>
        <w:rPr>
          <w:rFonts w:ascii="Consolas" w:hAnsi="Consolas" w:eastAsia="Consolas"/>
          <w:sz w:val="16"/>
        </w:rPr>
        <w:t xml:space="preserve">         "t_ipc": max(0.0, t_fase - (suma_cpu + suma_extraccion)</w:t>
        <w:br/>
      </w:r>
      <w:r>
        <w:rPr>
          <w:rFonts w:ascii="Consolas" w:hAnsi="Consolas" w:eastAsia="Consolas"/>
          <w:sz w:val="16"/>
        </w:rPr>
        <w:t xml:space="preserve">                      / max(1, workers) - t_union)},</w:t>
        <w:br/>
      </w:r>
      <w:r>
        <w:rPr>
          <w:rFonts w:ascii="Consolas" w:hAnsi="Consolas" w:eastAsia="Consolas"/>
          <w:sz w:val="16"/>
        </w:rPr>
        <w:t xml:space="preserve">        raiz)</w:t>
        <w:br/>
      </w:r>
      <w:r>
        <w:rPr>
          <w:rFonts w:ascii="Consolas" w:hAnsi="Consolas" w:eastAsia="Consolas"/>
          <w:sz w:val="16"/>
        </w:rPr>
        <w:br/>
      </w:r>
      <w:r>
        <w:rPr>
          <w:rFonts w:ascii="Consolas" w:hAnsi="Consolas" w:eastAsia="Consolas"/>
          <w:sz w:val="16"/>
        </w:rPr>
        <w:t xml:space="preserve">    vacios = sum(1 for f in filas if f["vacio"])</w:t>
        <w:br/>
      </w:r>
      <w:r>
        <w:rPr>
          <w:rFonts w:ascii="Consolas" w:hAnsi="Consolas" w:eastAsia="Consolas"/>
          <w:sz w:val="16"/>
        </w:rPr>
        <w:t xml:space="preserve">    print(f"\npalabras  -&gt; {args.palabras}  ({len(palabras):,} unicas)")</w:t>
        <w:br/>
      </w:r>
      <w:r>
        <w:rPr>
          <w:rFonts w:ascii="Consolas" w:hAnsi="Consolas" w:eastAsia="Consolas"/>
          <w:sz w:val="16"/>
        </w:rPr>
        <w:t xml:space="preserve">    print(f"tiempos   -&gt; {args.tiempos}")</w:t>
        <w:br/>
      </w:r>
      <w:r>
        <w:rPr>
          <w:rFonts w:ascii="Consolas" w:hAnsi="Consolas" w:eastAsia="Consolas"/>
          <w:sz w:val="16"/>
        </w:rPr>
        <w:t xml:space="preserve">    if vacios:</w:t>
        <w:br/>
      </w:r>
      <w:r>
        <w:rPr>
          <w:rFonts w:ascii="Consolas" w:hAnsi="Consolas" w:eastAsia="Consolas"/>
          <w:sz w:val="16"/>
        </w:rPr>
        <w:t xml:space="preserve">        print(f"{vacios} archivos sin texto visible")</w:t>
        <w:br/>
      </w:r>
      <w:r>
        <w:rPr>
          <w:rFonts w:ascii="Consolas" w:hAnsi="Consolas" w:eastAsia="Consolas"/>
          <w:sz w:val="16"/>
        </w:rPr>
        <w:t xml:space="preserve">    if fallos:</w:t>
        <w:br/>
      </w:r>
      <w:r>
        <w:rPr>
          <w:rFonts w:ascii="Consolas" w:hAnsi="Consolas" w:eastAsia="Consolas"/>
          <w:sz w:val="16"/>
        </w:rPr>
        <w:t xml:space="preserve">        print(f"{len(fallos)} archivos con error (ver {args.tiempos})")</w:t>
        <w:br/>
      </w:r>
      <w:r>
        <w:rPr>
          <w:rFonts w:ascii="Consolas" w:hAnsi="Consolas" w:eastAsia="Consolas"/>
          <w:sz w:val="16"/>
        </w:rPr>
        <w:t xml:space="preserve">    print(f"tiempo total en eliminar las etiquetas HTML: {t_fase:.6f} s")</w:t>
        <w:br/>
      </w:r>
      <w:r>
        <w:rPr>
          <w:rFonts w:ascii="Consolas" w:hAnsi="Consolas" w:eastAsia="Consolas"/>
          <w:sz w:val="16"/>
        </w:rPr>
        <w:t xml:space="preserve">    print(f"tiempo total de ejecucion: {t_total:.6f} s")</w:t>
        <w:br/>
      </w:r>
      <w:r>
        <w:rPr>
          <w:rFonts w:ascii="Consolas" w:hAnsi="Consolas" w:eastAsia="Consolas"/>
          <w:sz w:val="16"/>
        </w:rPr>
        <w:t xml:space="preserve">    return 1 if fallos else 0</w:t>
        <w:br/>
      </w:r>
      <w:r>
        <w:rPr>
          <w:rFonts w:ascii="Consolas" w:hAnsi="Consolas" w:eastAsia="Consolas"/>
          <w:sz w:val="16"/>
        </w:rPr>
        <w:br/>
      </w:r>
      <w:r>
        <w:rPr>
          <w:rFonts w:ascii="Consolas" w:hAnsi="Consolas" w:eastAsia="Consolas"/>
          <w:sz w:val="16"/>
        </w:rPr>
        <w:br/>
      </w:r>
      <w:r>
        <w:rPr>
          <w:rFonts w:ascii="Consolas" w:hAnsi="Consolas" w:eastAsia="Consolas"/>
          <w:sz w:val="16"/>
        </w:rPr>
        <w:t>if __name__ == "__main__":</w:t>
        <w:br/>
      </w:r>
      <w:r>
        <w:rPr>
          <w:rFonts w:ascii="Consolas" w:hAnsi="Consolas" w:eastAsia="Consolas"/>
          <w:sz w:val="16"/>
        </w:rPr>
        <w:t xml:space="preserve">    sys.exit(main())</w:t>
      </w:r>
    </w:p>
    <w:p>
      <w:pPr>
        <w:pStyle w:val="Heading2"/>
      </w:pPr>
      <w:r>
        <w:rPr>
          <w:color w:val="1F3864"/>
        </w:rPr>
        <w:t>actividad3/cargar.py</w:t>
      </w:r>
    </w:p>
    <w:p>
      <w:pPr>
        <w:spacing w:after="40" w:before="40" w:line="240" w:lineRule="auto"/>
        <w:shd w:fill="F2F2F2"/>
      </w:pPr>
      <w:r>
        <w:rPr>
          <w:rFonts w:ascii="Consolas" w:hAnsi="Consolas" w:eastAsia="Consolas"/>
          <w:sz w:val="16"/>
        </w:rPr>
        <w:t>"""</w:t>
        <w:br/>
      </w:r>
      <w:r>
        <w:rPr>
          <w:rFonts w:ascii="Consolas" w:hAnsi="Consolas" w:eastAsia="Consolas"/>
          <w:sz w:val="16"/>
        </w:rPr>
        <w:t>CARGAR - Lee un archivo a memoria de forma segura.</w:t>
        <w:br/>
      </w:r>
      <w:r>
        <w:rPr>
          <w:rFonts w:ascii="Consolas" w:hAnsi="Consolas" w:eastAsia="Consolas"/>
          <w:sz w:val="16"/>
        </w:rPr>
        <w:br/>
      </w:r>
      <w:r>
        <w:rPr>
          <w:rFonts w:ascii="Consolas" w:hAnsi="Consolas" w:eastAsia="Consolas"/>
          <w:sz w:val="16"/>
        </w:rPr>
        <w:t>Responsabilidad unica: ruta -&gt; bytes. No decodifica, no interpreta, no</w:t>
        <w:br/>
      </w:r>
      <w:r>
        <w:rPr>
          <w:rFonts w:ascii="Consolas" w:hAnsi="Consolas" w:eastAsia="Consolas"/>
          <w:sz w:val="16"/>
        </w:rPr>
        <w:t>importa a los otros modulos.</w:t>
        <w:br/>
      </w:r>
      <w:r>
        <w:rPr>
          <w:rFonts w:ascii="Consolas" w:hAnsi="Consolas" w:eastAsia="Consolas"/>
          <w:sz w:val="16"/>
        </w:rPr>
        <w:br/>
      </w:r>
      <w:r>
        <w:rPr>
          <w:rFonts w:ascii="Consolas" w:hAnsi="Consolas" w:eastAsia="Consolas"/>
          <w:sz w:val="16"/>
        </w:rPr>
        <w:t xml:space="preserve">    cargar(ruta, raiz, max_bytes) -&gt; (bytes | None, error: str | None)</w:t>
        <w:br/>
      </w:r>
      <w:r>
        <w:rPr>
          <w:rFonts w:ascii="Consolas" w:hAnsi="Consolas" w:eastAsia="Consolas"/>
          <w:sz w:val="16"/>
        </w:rPr>
        <w:br/>
      </w:r>
      <w:r>
        <w:rPr>
          <w:rFonts w:ascii="Consolas" w:hAnsi="Consolas" w:eastAsia="Consolas"/>
          <w:sz w:val="16"/>
        </w:rPr>
        <w:t>Nunca lanza excepciones: cualquier fallo sale como texto en el segundo</w:t>
        <w:br/>
      </w:r>
      <w:r>
        <w:rPr>
          <w:rFonts w:ascii="Consolas" w:hAnsi="Consolas" w:eastAsia="Consolas"/>
          <w:sz w:val="16"/>
        </w:rPr>
        <w:t>elemento de la tupla. Un archivo problematico produce una linea de error</w:t>
        <w:br/>
      </w:r>
      <w:r>
        <w:rPr>
          <w:rFonts w:ascii="Consolas" w:hAnsi="Consolas" w:eastAsia="Consolas"/>
          <w:sz w:val="16"/>
        </w:rPr>
        <w:t>en el informe, nunca una traza ni un lote abortado.</w:t>
        <w:br/>
      </w:r>
      <w:r>
        <w:rPr>
          <w:rFonts w:ascii="Consolas" w:hAnsi="Consolas" w:eastAsia="Consolas"/>
          <w:sz w:val="16"/>
        </w:rPr>
        <w:br/>
      </w:r>
      <w:r>
        <w:rPr>
          <w:rFonts w:ascii="Consolas" w:hAnsi="Consolas" w:eastAsia="Consolas"/>
          <w:sz w:val="16"/>
        </w:rPr>
        <w:t>Protecciones, con su identificador del catalogo CWE de MITRE:</w:t>
        <w:br/>
      </w:r>
      <w:r>
        <w:rPr>
          <w:rFonts w:ascii="Consolas" w:hAnsi="Consolas" w:eastAsia="Consolas"/>
          <w:sz w:val="16"/>
        </w:rPr>
        <w:br/>
      </w:r>
      <w:r>
        <w:rPr>
          <w:rFonts w:ascii="Consolas" w:hAnsi="Consolas" w:eastAsia="Consolas"/>
          <w:sz w:val="16"/>
        </w:rPr>
        <w:t xml:space="preserve">  CWE-59  Symlink following ..... O_NOFOLLOW rechaza el enlace al abrir</w:t>
        <w:br/>
      </w:r>
      <w:r>
        <w:rPr>
          <w:rFonts w:ascii="Consolas" w:hAnsi="Consolas" w:eastAsia="Consolas"/>
          <w:sz w:val="16"/>
        </w:rPr>
        <w:t xml:space="preserve">  CWE-367 Carrera TOCTOU ........ fstat() sobre el descriptor, no la ruta</w:t>
        <w:br/>
      </w:r>
      <w:r>
        <w:rPr>
          <w:rFonts w:ascii="Consolas" w:hAnsi="Consolas" w:eastAsia="Consolas"/>
          <w:sz w:val="16"/>
        </w:rPr>
        <w:t xml:space="preserve">  CWE-22  Path traversal ........ realpath confinado a la carpeta raiz</w:t>
        <w:br/>
      </w:r>
      <w:r>
        <w:rPr>
          <w:rFonts w:ascii="Consolas" w:hAnsi="Consolas" w:eastAsia="Consolas"/>
          <w:sz w:val="16"/>
        </w:rPr>
        <w:t xml:space="preserve">  CWE-400 Agotar recursos ....... el tamano se comprueba ANTES de leer</w:t>
        <w:br/>
      </w:r>
      <w:r>
        <w:rPr>
          <w:rFonts w:ascii="Consolas" w:hAnsi="Consolas" w:eastAsia="Consolas"/>
          <w:sz w:val="16"/>
        </w:rPr>
        <w:t xml:space="preserve">  CWE-732 Descriptor heredado ... O_CLOEXEC</w:t>
        <w:br/>
      </w:r>
      <w:r>
        <w:rPr>
          <w:rFonts w:ascii="Consolas" w:hAnsi="Consolas" w:eastAsia="Consolas"/>
          <w:sz w:val="16"/>
        </w:rPr>
        <w:t xml:space="preserve">  CWE-775 Fuga de descriptores .. close() en un bloque finally</w:t>
        <w:br/>
      </w:r>
      <w:r>
        <w:rPr>
          <w:rFonts w:ascii="Consolas" w:hAnsi="Consolas" w:eastAsia="Consolas"/>
          <w:sz w:val="16"/>
        </w:rPr>
        <w:t>"""</w:t>
        <w:br/>
      </w:r>
      <w:r>
        <w:rPr>
          <w:rFonts w:ascii="Consolas" w:hAnsi="Consolas" w:eastAsia="Consolas"/>
          <w:sz w:val="16"/>
        </w:rPr>
        <w:br/>
      </w:r>
      <w:r>
        <w:rPr>
          <w:rFonts w:ascii="Consolas" w:hAnsi="Consolas" w:eastAsia="Consolas"/>
          <w:sz w:val="16"/>
        </w:rPr>
        <w:t>import errno</w:t>
        <w:br/>
      </w:r>
      <w:r>
        <w:rPr>
          <w:rFonts w:ascii="Consolas" w:hAnsi="Consolas" w:eastAsia="Consolas"/>
          <w:sz w:val="16"/>
        </w:rPr>
        <w:t>import os</w:t>
        <w:br/>
      </w:r>
      <w:r>
        <w:rPr>
          <w:rFonts w:ascii="Consolas" w:hAnsi="Consolas" w:eastAsia="Consolas"/>
          <w:sz w:val="16"/>
        </w:rPr>
        <w:t>import stat</w:t>
        <w:br/>
      </w:r>
      <w:r>
        <w:rPr>
          <w:rFonts w:ascii="Consolas" w:hAnsi="Consolas" w:eastAsia="Consolas"/>
          <w:sz w:val="16"/>
        </w:rPr>
        <w:br/>
      </w:r>
      <w:r>
        <w:rPr>
          <w:rFonts w:ascii="Consolas" w:hAnsi="Consolas" w:eastAsia="Consolas"/>
          <w:sz w:val="16"/>
        </w:rPr>
        <w:t>MAX_BYTES = 20 * 1024 * 1024</w:t>
        <w:br/>
      </w:r>
      <w:r>
        <w:rPr>
          <w:rFonts w:ascii="Consolas" w:hAnsi="Consolas" w:eastAsia="Consolas"/>
          <w:sz w:val="16"/>
        </w:rPr>
        <w:br/>
      </w:r>
      <w:r>
        <w:rPr>
          <w:rFonts w:ascii="Consolas" w:hAnsi="Consolas" w:eastAsia="Consolas"/>
          <w:sz w:val="16"/>
        </w:rPr>
        <w:t># O_NOFOLLOW hace la comprobacion de symlink de forma atomica, dentro de</w:t>
        <w:br/>
      </w:r>
      <w:r>
        <w:rPr>
          <w:rFonts w:ascii="Consolas" w:hAnsi="Consolas" w:eastAsia="Consolas"/>
          <w:sz w:val="16"/>
        </w:rPr>
        <w:t># la propia llamada al sistema. Un lstat() previo dejaria una ventana</w:t>
        <w:br/>
      </w:r>
      <w:r>
        <w:rPr>
          <w:rFonts w:ascii="Consolas" w:hAnsi="Consolas" w:eastAsia="Consolas"/>
          <w:sz w:val="16"/>
        </w:rPr>
        <w:t># entre la comprobacion y la apertura que otro proceso podria aprovechar.</w:t>
        <w:br/>
      </w:r>
      <w:r>
        <w:rPr>
          <w:rFonts w:ascii="Consolas" w:hAnsi="Consolas" w:eastAsia="Consolas"/>
          <w:sz w:val="16"/>
        </w:rPr>
        <w:t>_FLAGS = os.O_RDONLY | os.O_NOFOLLOW | os.O_CLOEXEC</w:t>
        <w:br/>
      </w:r>
      <w:r>
        <w:rPr>
          <w:rFonts w:ascii="Consolas" w:hAnsi="Consolas" w:eastAsia="Consolas"/>
          <w:sz w:val="16"/>
        </w:rPr>
        <w:br/>
      </w:r>
      <w:r>
        <w:rPr>
          <w:rFonts w:ascii="Consolas" w:hAnsi="Consolas" w:eastAsia="Consolas"/>
          <w:sz w:val="16"/>
        </w:rPr>
        <w:br/>
      </w:r>
      <w:r>
        <w:rPr>
          <w:rFonts w:ascii="Consolas" w:hAnsi="Consolas" w:eastAsia="Consolas"/>
          <w:sz w:val="16"/>
        </w:rPr>
        <w:t>def cargar(ruta, raiz=None, max_bytes=MAX_BYTES):</w:t>
        <w:br/>
      </w:r>
      <w:r>
        <w:rPr>
          <w:rFonts w:ascii="Consolas" w:hAnsi="Consolas" w:eastAsia="Consolas"/>
          <w:sz w:val="16"/>
        </w:rPr>
        <w:t xml:space="preserve">    """Lee el archivo entero a memoria. Devuelve (bytes, error)."""</w:t>
        <w:br/>
      </w:r>
      <w:r>
        <w:rPr>
          <w:rFonts w:ascii="Consolas" w:hAnsi="Consolas" w:eastAsia="Consolas"/>
          <w:sz w:val="16"/>
        </w:rPr>
        <w:br/>
      </w:r>
      <w:r>
        <w:rPr>
          <w:rFonts w:ascii="Consolas" w:hAnsi="Consolas" w:eastAsia="Consolas"/>
          <w:sz w:val="16"/>
        </w:rPr>
        <w:t xml:space="preserve">    # Confinamiento: se resuelve la ruta real y se comprueba que cuelgue</w:t>
        <w:br/>
      </w:r>
      <w:r>
        <w:rPr>
          <w:rFonts w:ascii="Consolas" w:hAnsi="Consolas" w:eastAsia="Consolas"/>
          <w:sz w:val="16"/>
        </w:rPr>
        <w:t xml:space="preserve">    # de la carpeta que el usuario indico, antes de tocar el disco.</w:t>
        <w:br/>
      </w:r>
      <w:r>
        <w:rPr>
          <w:rFonts w:ascii="Consolas" w:hAnsi="Consolas" w:eastAsia="Consolas"/>
          <w:sz w:val="16"/>
        </w:rPr>
        <w:t xml:space="preserve">    if raiz is not None:</w:t>
        <w:br/>
      </w:r>
      <w:r>
        <w:rPr>
          <w:rFonts w:ascii="Consolas" w:hAnsi="Consolas" w:eastAsia="Consolas"/>
          <w:sz w:val="16"/>
        </w:rPr>
        <w:t xml:space="preserve">        try:</w:t>
        <w:br/>
      </w:r>
      <w:r>
        <w:rPr>
          <w:rFonts w:ascii="Consolas" w:hAnsi="Consolas" w:eastAsia="Consolas"/>
          <w:sz w:val="16"/>
        </w:rPr>
        <w:t xml:space="preserve">            real = os.path.realpath(ruta)</w:t>
        <w:br/>
      </w:r>
      <w:r>
        <w:rPr>
          <w:rFonts w:ascii="Consolas" w:hAnsi="Consolas" w:eastAsia="Consolas"/>
          <w:sz w:val="16"/>
        </w:rPr>
        <w:t xml:space="preserve">            raiz_real = os.path.realpath(raiz)</w:t>
        <w:br/>
      </w:r>
      <w:r>
        <w:rPr>
          <w:rFonts w:ascii="Consolas" w:hAnsi="Consolas" w:eastAsia="Consolas"/>
          <w:sz w:val="16"/>
        </w:rPr>
        <w:t xml:space="preserve">            if not (real == raiz_real or real.startswith(raiz_real + os.sep)):</w:t>
        <w:br/>
      </w:r>
      <w:r>
        <w:rPr>
          <w:rFonts w:ascii="Consolas" w:hAnsi="Consolas" w:eastAsia="Consolas"/>
          <w:sz w:val="16"/>
        </w:rPr>
        <w:t xml:space="preserve">                return None, "fuera de la raiz permitida"</w:t>
        <w:br/>
      </w:r>
      <w:r>
        <w:rPr>
          <w:rFonts w:ascii="Consolas" w:hAnsi="Consolas" w:eastAsia="Consolas"/>
          <w:sz w:val="16"/>
        </w:rPr>
        <w:t xml:space="preserve">        except OSError as e:</w:t>
        <w:br/>
      </w:r>
      <w:r>
        <w:rPr>
          <w:rFonts w:ascii="Consolas" w:hAnsi="Consolas" w:eastAsia="Consolas"/>
          <w:sz w:val="16"/>
        </w:rPr>
        <w:t xml:space="preserve">            return None, f"no se pudo resolver la ruta: {e}"</w:t>
        <w:br/>
      </w:r>
      <w:r>
        <w:rPr>
          <w:rFonts w:ascii="Consolas" w:hAnsi="Consolas" w:eastAsia="Consolas"/>
          <w:sz w:val="16"/>
        </w:rPr>
        <w:br/>
      </w:r>
      <w:r>
        <w:rPr>
          <w:rFonts w:ascii="Consolas" w:hAnsi="Consolas" w:eastAsia="Consolas"/>
          <w:sz w:val="16"/>
        </w:rPr>
        <w:t xml:space="preserve">    fd = None</w:t>
        <w:br/>
      </w:r>
      <w:r>
        <w:rPr>
          <w:rFonts w:ascii="Consolas" w:hAnsi="Consolas" w:eastAsia="Consolas"/>
          <w:sz w:val="16"/>
        </w:rPr>
        <w:t xml:space="preserve">    try:</w:t>
        <w:br/>
      </w:r>
      <w:r>
        <w:rPr>
          <w:rFonts w:ascii="Consolas" w:hAnsi="Consolas" w:eastAsia="Consolas"/>
          <w:sz w:val="16"/>
        </w:rPr>
        <w:t xml:space="preserve">        fd = os.open(ruta, _FLAGS)</w:t>
        <w:br/>
      </w:r>
      <w:r>
        <w:rPr>
          <w:rFonts w:ascii="Consolas" w:hAnsi="Consolas" w:eastAsia="Consolas"/>
          <w:sz w:val="16"/>
        </w:rPr>
        <w:br/>
      </w:r>
      <w:r>
        <w:rPr>
          <w:rFonts w:ascii="Consolas" w:hAnsi="Consolas" w:eastAsia="Consolas"/>
          <w:sz w:val="16"/>
        </w:rPr>
        <w:t xml:space="preserve">        # fstat sobre el descriptor ya abierto: apunta al inodo real, asi</w:t>
        <w:br/>
      </w:r>
      <w:r>
        <w:rPr>
          <w:rFonts w:ascii="Consolas" w:hAnsi="Consolas" w:eastAsia="Consolas"/>
          <w:sz w:val="16"/>
        </w:rPr>
        <w:t xml:space="preserve">        # que nadie puede sustituir el archivo entre esta comprobacion y</w:t>
        <w:br/>
      </w:r>
      <w:r>
        <w:rPr>
          <w:rFonts w:ascii="Consolas" w:hAnsi="Consolas" w:eastAsia="Consolas"/>
          <w:sz w:val="16"/>
        </w:rPr>
        <w:t xml:space="preserve">        # la lectura de abajo.</w:t>
        <w:br/>
      </w:r>
      <w:r>
        <w:rPr>
          <w:rFonts w:ascii="Consolas" w:hAnsi="Consolas" w:eastAsia="Consolas"/>
          <w:sz w:val="16"/>
        </w:rPr>
        <w:t xml:space="preserve">        st = os.fstat(fd)</w:t>
        <w:br/>
      </w:r>
      <w:r>
        <w:rPr>
          <w:rFonts w:ascii="Consolas" w:hAnsi="Consolas" w:eastAsia="Consolas"/>
          <w:sz w:val="16"/>
        </w:rPr>
        <w:br/>
      </w:r>
      <w:r>
        <w:rPr>
          <w:rFonts w:ascii="Consolas" w:hAnsi="Consolas" w:eastAsia="Consolas"/>
          <w:sz w:val="16"/>
        </w:rPr>
        <w:t xml:space="preserve">        if not stat.S_ISREG(st.st_mode):</w:t>
        <w:br/>
      </w:r>
      <w:r>
        <w:rPr>
          <w:rFonts w:ascii="Consolas" w:hAnsi="Consolas" w:eastAsia="Consolas"/>
          <w:sz w:val="16"/>
        </w:rPr>
        <w:t xml:space="preserve">            return None, "no es un archivo regular"</w:t>
        <w:br/>
      </w:r>
      <w:r>
        <w:rPr>
          <w:rFonts w:ascii="Consolas" w:hAnsi="Consolas" w:eastAsia="Consolas"/>
          <w:sz w:val="16"/>
        </w:rPr>
        <w:br/>
      </w:r>
      <w:r>
        <w:rPr>
          <w:rFonts w:ascii="Consolas" w:hAnsi="Consolas" w:eastAsia="Consolas"/>
          <w:sz w:val="16"/>
        </w:rPr>
        <w:t xml:space="preserve">        # Se rechaza por tamano antes de reservar un solo byte de memoria.</w:t>
        <w:br/>
      </w:r>
      <w:r>
        <w:rPr>
          <w:rFonts w:ascii="Consolas" w:hAnsi="Consolas" w:eastAsia="Consolas"/>
          <w:sz w:val="16"/>
        </w:rPr>
        <w:t xml:space="preserve">        if st.st_size &gt; max_bytes:</w:t>
        <w:br/>
      </w:r>
      <w:r>
        <w:rPr>
          <w:rFonts w:ascii="Consolas" w:hAnsi="Consolas" w:eastAsia="Consolas"/>
          <w:sz w:val="16"/>
        </w:rPr>
        <w:t xml:space="preserve">            return None, f"excede el limite ({st.st_size} &gt; {max_bytes})"</w:t>
        <w:br/>
      </w:r>
      <w:r>
        <w:rPr>
          <w:rFonts w:ascii="Consolas" w:hAnsi="Consolas" w:eastAsia="Consolas"/>
          <w:sz w:val="16"/>
        </w:rPr>
        <w:br/>
      </w:r>
      <w:r>
        <w:rPr>
          <w:rFonts w:ascii="Consolas" w:hAnsi="Consolas" w:eastAsia="Consolas"/>
          <w:sz w:val="16"/>
        </w:rPr>
        <w:t xml:space="preserve">        if st.st_size == 0:</w:t>
        <w:br/>
      </w:r>
      <w:r>
        <w:rPr>
          <w:rFonts w:ascii="Consolas" w:hAnsi="Consolas" w:eastAsia="Consolas"/>
          <w:sz w:val="16"/>
        </w:rPr>
        <w:t xml:space="preserve">            return b"", None</w:t>
        <w:br/>
      </w:r>
      <w:r>
        <w:rPr>
          <w:rFonts w:ascii="Consolas" w:hAnsi="Consolas" w:eastAsia="Consolas"/>
          <w:sz w:val="16"/>
        </w:rPr>
        <w:br/>
      </w:r>
      <w:r>
        <w:rPr>
          <w:rFonts w:ascii="Consolas" w:hAnsi="Consolas" w:eastAsia="Consolas"/>
          <w:sz w:val="16"/>
        </w:rPr>
        <w:t xml:space="preserve">        # Lectura en trozos de 1 MiB, nunca mas alla de st_size: si otro</w:t>
        <w:br/>
      </w:r>
      <w:r>
        <w:rPr>
          <w:rFonts w:ascii="Consolas" w:hAnsi="Consolas" w:eastAsia="Consolas"/>
          <w:sz w:val="16"/>
        </w:rPr>
        <w:t xml:space="preserve">        # proceso esta escribiendo el archivo mientras lo leemos, no nos</w:t>
        <w:br/>
      </w:r>
      <w:r>
        <w:rPr>
          <w:rFonts w:ascii="Consolas" w:hAnsi="Consolas" w:eastAsia="Consolas"/>
          <w:sz w:val="16"/>
        </w:rPr>
        <w:t xml:space="preserve">        # arrastra a leer indefinidamente.</w:t>
        <w:br/>
      </w:r>
      <w:r>
        <w:rPr>
          <w:rFonts w:ascii="Consolas" w:hAnsi="Consolas" w:eastAsia="Consolas"/>
          <w:sz w:val="16"/>
        </w:rPr>
        <w:t xml:space="preserve">        trozos = []</w:t>
        <w:br/>
      </w:r>
      <w:r>
        <w:rPr>
          <w:rFonts w:ascii="Consolas" w:hAnsi="Consolas" w:eastAsia="Consolas"/>
          <w:sz w:val="16"/>
        </w:rPr>
        <w:t xml:space="preserve">        leidos = 0</w:t>
        <w:br/>
      </w:r>
      <w:r>
        <w:rPr>
          <w:rFonts w:ascii="Consolas" w:hAnsi="Consolas" w:eastAsia="Consolas"/>
          <w:sz w:val="16"/>
        </w:rPr>
        <w:t xml:space="preserve">        while leidos &lt; st.st_size:</w:t>
        <w:br/>
      </w:r>
      <w:r>
        <w:rPr>
          <w:rFonts w:ascii="Consolas" w:hAnsi="Consolas" w:eastAsia="Consolas"/>
          <w:sz w:val="16"/>
        </w:rPr>
        <w:t xml:space="preserve">            trozo = os.read(fd, min(1 &lt;&lt; 20, st.st_size - leidos))</w:t>
        <w:br/>
      </w:r>
      <w:r>
        <w:rPr>
          <w:rFonts w:ascii="Consolas" w:hAnsi="Consolas" w:eastAsia="Consolas"/>
          <w:sz w:val="16"/>
        </w:rPr>
        <w:t xml:space="preserve">            if not trozo:</w:t>
        <w:br/>
      </w:r>
      <w:r>
        <w:rPr>
          <w:rFonts w:ascii="Consolas" w:hAnsi="Consolas" w:eastAsia="Consolas"/>
          <w:sz w:val="16"/>
        </w:rPr>
        <w:t xml:space="preserve">                break                    # el archivo encogio: devolvemos lo leido</w:t>
        <w:br/>
      </w:r>
      <w:r>
        <w:rPr>
          <w:rFonts w:ascii="Consolas" w:hAnsi="Consolas" w:eastAsia="Consolas"/>
          <w:sz w:val="16"/>
        </w:rPr>
        <w:t xml:space="preserve">            trozos.append(trozo)</w:t>
        <w:br/>
      </w:r>
      <w:r>
        <w:rPr>
          <w:rFonts w:ascii="Consolas" w:hAnsi="Consolas" w:eastAsia="Consolas"/>
          <w:sz w:val="16"/>
        </w:rPr>
        <w:t xml:space="preserve">            leidos += len(trozo)</w:t>
        <w:br/>
      </w:r>
      <w:r>
        <w:rPr>
          <w:rFonts w:ascii="Consolas" w:hAnsi="Consolas" w:eastAsia="Consolas"/>
          <w:sz w:val="16"/>
        </w:rPr>
        <w:br/>
      </w:r>
      <w:r>
        <w:rPr>
          <w:rFonts w:ascii="Consolas" w:hAnsi="Consolas" w:eastAsia="Consolas"/>
          <w:sz w:val="16"/>
        </w:rPr>
        <w:t xml:space="preserve">        return b"".join(trozos), None</w:t>
        <w:br/>
      </w:r>
      <w:r>
        <w:rPr>
          <w:rFonts w:ascii="Consolas" w:hAnsi="Consolas" w:eastAsia="Consolas"/>
          <w:sz w:val="16"/>
        </w:rPr>
        <w:br/>
      </w:r>
      <w:r>
        <w:rPr>
          <w:rFonts w:ascii="Consolas" w:hAnsi="Consolas" w:eastAsia="Consolas"/>
          <w:sz w:val="16"/>
        </w:rPr>
        <w:t xml:space="preserve">    except FileNotFoundError:</w:t>
        <w:br/>
      </w:r>
      <w:r>
        <w:rPr>
          <w:rFonts w:ascii="Consolas" w:hAnsi="Consolas" w:eastAsia="Consolas"/>
          <w:sz w:val="16"/>
        </w:rPr>
        <w:t xml:space="preserve">        return None, "no existe"</w:t>
        <w:br/>
      </w:r>
      <w:r>
        <w:rPr>
          <w:rFonts w:ascii="Consolas" w:hAnsi="Consolas" w:eastAsia="Consolas"/>
          <w:sz w:val="16"/>
        </w:rPr>
        <w:t xml:space="preserve">    except IsADirectoryError:</w:t>
        <w:br/>
      </w:r>
      <w:r>
        <w:rPr>
          <w:rFonts w:ascii="Consolas" w:hAnsi="Consolas" w:eastAsia="Consolas"/>
          <w:sz w:val="16"/>
        </w:rPr>
        <w:t xml:space="preserve">        return None, "es un directorio"</w:t>
        <w:br/>
      </w:r>
      <w:r>
        <w:rPr>
          <w:rFonts w:ascii="Consolas" w:hAnsi="Consolas" w:eastAsia="Consolas"/>
          <w:sz w:val="16"/>
        </w:rPr>
        <w:t xml:space="preserve">    except PermissionError:</w:t>
        <w:br/>
      </w:r>
      <w:r>
        <w:rPr>
          <w:rFonts w:ascii="Consolas" w:hAnsi="Consolas" w:eastAsia="Consolas"/>
          <w:sz w:val="16"/>
        </w:rPr>
        <w:t xml:space="preserve">        return None, "sin permisos de lectura"</w:t>
        <w:br/>
      </w:r>
      <w:r>
        <w:rPr>
          <w:rFonts w:ascii="Consolas" w:hAnsi="Consolas" w:eastAsia="Consolas"/>
          <w:sz w:val="16"/>
        </w:rPr>
        <w:t xml:space="preserve">    except OSError as e:</w:t>
        <w:br/>
      </w:r>
      <w:r>
        <w:rPr>
          <w:rFonts w:ascii="Consolas" w:hAnsi="Consolas" w:eastAsia="Consolas"/>
          <w:sz w:val="16"/>
        </w:rPr>
        <w:t xml:space="preserve">        if e.errno == errno.ELOOP:</w:t>
        <w:br/>
      </w:r>
      <w:r>
        <w:rPr>
          <w:rFonts w:ascii="Consolas" w:hAnsi="Consolas" w:eastAsia="Consolas"/>
          <w:sz w:val="16"/>
        </w:rPr>
        <w:t xml:space="preserve">            return None, "es un symlink (rechazado por O_NOFOLLOW)"</w:t>
        <w:br/>
      </w:r>
      <w:r>
        <w:rPr>
          <w:rFonts w:ascii="Consolas" w:hAnsi="Consolas" w:eastAsia="Consolas"/>
          <w:sz w:val="16"/>
        </w:rPr>
        <w:t xml:space="preserve">        if e.errno == errno.EMFILE:</w:t>
        <w:br/>
      </w:r>
      <w:r>
        <w:rPr>
          <w:rFonts w:ascii="Consolas" w:hAnsi="Consolas" w:eastAsia="Consolas"/>
          <w:sz w:val="16"/>
        </w:rPr>
        <w:t xml:space="preserve">            return None, "demasiados descriptores abiertos"</w:t>
        <w:br/>
      </w:r>
      <w:r>
        <w:rPr>
          <w:rFonts w:ascii="Consolas" w:hAnsi="Consolas" w:eastAsia="Consolas"/>
          <w:sz w:val="16"/>
        </w:rPr>
        <w:t xml:space="preserve">        return None, f"error de E/S ({e.errno}): {e.strerror}"</w:t>
        <w:br/>
      </w:r>
      <w:r>
        <w:rPr>
          <w:rFonts w:ascii="Consolas" w:hAnsi="Consolas" w:eastAsia="Consolas"/>
          <w:sz w:val="16"/>
        </w:rPr>
        <w:t xml:space="preserve">    except MemoryError:</w:t>
        <w:br/>
      </w:r>
      <w:r>
        <w:rPr>
          <w:rFonts w:ascii="Consolas" w:hAnsi="Consolas" w:eastAsia="Consolas"/>
          <w:sz w:val="16"/>
        </w:rPr>
        <w:t xml:space="preserve">        return None, "sin memoria suficiente"</w:t>
        <w:br/>
      </w:r>
      <w:r>
        <w:rPr>
          <w:rFonts w:ascii="Consolas" w:hAnsi="Consolas" w:eastAsia="Consolas"/>
          <w:sz w:val="16"/>
        </w:rPr>
        <w:t xml:space="preserve">    finally:</w:t>
        <w:br/>
      </w:r>
      <w:r>
        <w:rPr>
          <w:rFonts w:ascii="Consolas" w:hAnsi="Consolas" w:eastAsia="Consolas"/>
          <w:sz w:val="16"/>
        </w:rPr>
        <w:t xml:space="preserve">        # Se ejecuta pase lo que pase: tambien si salta el timeout del</w:t>
        <w:br/>
      </w:r>
      <w:r>
        <w:rPr>
          <w:rFonts w:ascii="Consolas" w:hAnsi="Consolas" w:eastAsia="Consolas"/>
          <w:sz w:val="16"/>
        </w:rPr>
        <w:t xml:space="preserve">        # worker a mitad de lectura. Sin esto, cada archivo problematico</w:t>
        <w:br/>
      </w:r>
      <w:r>
        <w:rPr>
          <w:rFonts w:ascii="Consolas" w:hAnsi="Consolas" w:eastAsia="Consolas"/>
          <w:sz w:val="16"/>
        </w:rPr>
        <w:t xml:space="preserve">        # dejaria un descriptor colgado hasta agotar el limite del proceso.</w:t>
        <w:br/>
      </w:r>
      <w:r>
        <w:rPr>
          <w:rFonts w:ascii="Consolas" w:hAnsi="Consolas" w:eastAsia="Consolas"/>
          <w:sz w:val="16"/>
        </w:rPr>
        <w:t xml:space="preserve">        if fd is not None:</w:t>
        <w:br/>
      </w:r>
      <w:r>
        <w:rPr>
          <w:rFonts w:ascii="Consolas" w:hAnsi="Consolas" w:eastAsia="Consolas"/>
          <w:sz w:val="16"/>
        </w:rPr>
        <w:t xml:space="preserve">            try:</w:t>
        <w:br/>
      </w:r>
      <w:r>
        <w:rPr>
          <w:rFonts w:ascii="Consolas" w:hAnsi="Consolas" w:eastAsia="Consolas"/>
          <w:sz w:val="16"/>
        </w:rPr>
        <w:t xml:space="preserve">                os.close(fd)</w:t>
        <w:br/>
      </w:r>
      <w:r>
        <w:rPr>
          <w:rFonts w:ascii="Consolas" w:hAnsi="Consolas" w:eastAsia="Consolas"/>
          <w:sz w:val="16"/>
        </w:rPr>
        <w:t xml:space="preserve">            except OSError:</w:t>
        <w:br/>
      </w:r>
      <w:r>
        <w:rPr>
          <w:rFonts w:ascii="Consolas" w:hAnsi="Consolas" w:eastAsia="Consolas"/>
          <w:sz w:val="16"/>
        </w:rPr>
        <w:t xml:space="preserve">                pass</w:t>
      </w:r>
    </w:p>
    <w:p>
      <w:pPr>
        <w:pStyle w:val="Heading2"/>
      </w:pPr>
      <w:r>
        <w:rPr>
          <w:color w:val="1F3864"/>
        </w:rPr>
        <w:t>actividad3/decodificar.py</w:t>
      </w:r>
    </w:p>
    <w:p>
      <w:pPr>
        <w:spacing w:after="40" w:before="40" w:line="240" w:lineRule="auto"/>
        <w:shd w:fill="F2F2F2"/>
      </w:pPr>
      <w:r>
        <w:rPr>
          <w:rFonts w:ascii="Consolas" w:hAnsi="Consolas" w:eastAsia="Consolas"/>
          <w:sz w:val="16"/>
        </w:rPr>
        <w:t>"""</w:t>
        <w:br/>
      </w:r>
      <w:r>
        <w:rPr>
          <w:rFonts w:ascii="Consolas" w:hAnsi="Consolas" w:eastAsia="Consolas"/>
          <w:sz w:val="16"/>
        </w:rPr>
        <w:t>DECODIFICAR - Convierte los bytes del archivo en una cadena de texto.</w:t>
        <w:br/>
      </w:r>
      <w:r>
        <w:rPr>
          <w:rFonts w:ascii="Consolas" w:hAnsi="Consolas" w:eastAsia="Consolas"/>
          <w:sz w:val="16"/>
        </w:rPr>
        <w:br/>
      </w:r>
      <w:r>
        <w:rPr>
          <w:rFonts w:ascii="Consolas" w:hAnsi="Consolas" w:eastAsia="Consolas"/>
          <w:sz w:val="16"/>
        </w:rPr>
        <w:t>Responsabilidad unica: bytes -&gt; str. No lee archivos, no quita etiquetas,</w:t>
        <w:br/>
      </w:r>
      <w:r>
        <w:rPr>
          <w:rFonts w:ascii="Consolas" w:hAnsi="Consolas" w:eastAsia="Consolas"/>
          <w:sz w:val="16"/>
        </w:rPr>
        <w:t>no importa a los otros modulos.</w:t>
        <w:br/>
      </w:r>
      <w:r>
        <w:rPr>
          <w:rFonts w:ascii="Consolas" w:hAnsi="Consolas" w:eastAsia="Consolas"/>
          <w:sz w:val="16"/>
        </w:rPr>
        <w:br/>
      </w:r>
      <w:r>
        <w:rPr>
          <w:rFonts w:ascii="Consolas" w:hAnsi="Consolas" w:eastAsia="Consolas"/>
          <w:sz w:val="16"/>
        </w:rPr>
        <w:t xml:space="preserve">    decodificar(datos) -&gt; (texto: str | None, error: str | None,</w:t>
        <w:br/>
      </w:r>
      <w:r>
        <w:rPr>
          <w:rFonts w:ascii="Consolas" w:hAnsi="Consolas" w:eastAsia="Consolas"/>
          <w:sz w:val="16"/>
        </w:rPr>
        <w:t xml:space="preserve">                           codec_usado: str)</w:t>
        <w:br/>
      </w:r>
      <w:r>
        <w:rPr>
          <w:rFonts w:ascii="Consolas" w:hAnsi="Consolas" w:eastAsia="Consolas"/>
          <w:sz w:val="16"/>
        </w:rPr>
        <w:br/>
      </w:r>
      <w:r>
        <w:rPr>
          <w:rFonts w:ascii="Consolas" w:hAnsi="Consolas" w:eastAsia="Consolas"/>
          <w:sz w:val="16"/>
        </w:rPr>
        <w:t>Nunca lanza excepciones.</w:t>
        <w:br/>
      </w:r>
      <w:r>
        <w:rPr>
          <w:rFonts w:ascii="Consolas" w:hAnsi="Consolas" w:eastAsia="Consolas"/>
          <w:sz w:val="16"/>
        </w:rPr>
        <w:br/>
      </w:r>
      <w:r>
        <w:rPr>
          <w:rFonts w:ascii="Consolas" w:hAnsi="Consolas" w:eastAsia="Consolas"/>
          <w:sz w:val="16"/>
        </w:rPr>
        <w:t>POR QUE ESTE PASO VA ANTES DE QUITAR LAS ETIQUETAS</w:t>
        <w:br/>
      </w:r>
      <w:r>
        <w:rPr>
          <w:rFonts w:ascii="Consolas" w:hAnsi="Consolas" w:eastAsia="Consolas"/>
          <w:sz w:val="16"/>
        </w:rPr>
        <w:t>--------------------------------------------------</w:t>
        <w:br/>
      </w:r>
      <w:r>
        <w:rPr>
          <w:rFonts w:ascii="Consolas" w:hAnsi="Consolas" w:eastAsia="Consolas"/>
          <w:sz w:val="16"/>
        </w:rPr>
        <w:t>Quitar las etiquetas directamente sobre los bytes es algo mas rapido,</w:t>
        <w:br/>
      </w:r>
      <w:r>
        <w:rPr>
          <w:rFonts w:ascii="Consolas" w:hAnsi="Consolas" w:eastAsia="Consolas"/>
          <w:sz w:val="16"/>
        </w:rPr>
        <w:t>porque ahorra decodificar el marcado que se va a tirar. Y es un fallo de</w:t>
        <w:br/>
      </w:r>
      <w:r>
        <w:rPr>
          <w:rFonts w:ascii="Consolas" w:hAnsi="Consolas" w:eastAsia="Consolas"/>
          <w:sz w:val="16"/>
        </w:rPr>
        <w:t>seguridad. Dos contraejemplos:</w:t>
        <w:br/>
      </w:r>
      <w:r>
        <w:rPr>
          <w:rFonts w:ascii="Consolas" w:hAnsi="Consolas" w:eastAsia="Consolas"/>
          <w:sz w:val="16"/>
        </w:rPr>
        <w:br/>
      </w:r>
      <w:r>
        <w:rPr>
          <w:rFonts w:ascii="Consolas" w:hAnsi="Consolas" w:eastAsia="Consolas"/>
          <w:sz w:val="16"/>
        </w:rPr>
        <w:t xml:space="preserve">  UTF-16  el byte '&lt;' va seguido de \\x00, asi que un filtro que trabaje</w:t>
        <w:br/>
      </w:r>
      <w:r>
        <w:rPr>
          <w:rFonts w:ascii="Consolas" w:hAnsi="Consolas" w:eastAsia="Consolas"/>
          <w:sz w:val="16"/>
        </w:rPr>
        <w:t xml:space="preserve">          sobre bytes no reconoce NINGUNA etiqueta: devuelve el</w:t>
        <w:br/>
      </w:r>
      <w:r>
        <w:rPr>
          <w:rFonts w:ascii="Consolas" w:hAnsi="Consolas" w:eastAsia="Consolas"/>
          <w:sz w:val="16"/>
        </w:rPr>
        <w:t xml:space="preserve">          documento entero como si fuera texto.</w:t>
        <w:br/>
      </w:r>
      <w:r>
        <w:rPr>
          <w:rFonts w:ascii="Consolas" w:hAnsi="Consolas" w:eastAsia="Consolas"/>
          <w:sz w:val="16"/>
        </w:rPr>
        <w:br/>
      </w:r>
      <w:r>
        <w:rPr>
          <w:rFonts w:ascii="Consolas" w:hAnsi="Consolas" w:eastAsia="Consolas"/>
          <w:sz w:val="16"/>
        </w:rPr>
        <w:t xml:space="preserve">  UTF-7   la secuencia '+ADw-script+AD4-' no contiene el byte '&lt;'. Pasa</w:t>
        <w:br/>
      </w:r>
      <w:r>
        <w:rPr>
          <w:rFonts w:ascii="Consolas" w:hAnsi="Consolas" w:eastAsia="Consolas"/>
          <w:sz w:val="16"/>
        </w:rPr>
        <w:t xml:space="preserve">          intacta por el filtro y se convierte en '&lt;script&gt;' DESPUES de</w:t>
        <w:br/>
      </w:r>
      <w:r>
        <w:rPr>
          <w:rFonts w:ascii="Consolas" w:hAnsi="Consolas" w:eastAsia="Consolas"/>
          <w:sz w:val="16"/>
        </w:rPr>
        <w:t xml:space="preserve">          decodificar. Ese "texto limpio" con una etiqueta viva dentro es</w:t>
        <w:br/>
      </w:r>
      <w:r>
        <w:rPr>
          <w:rFonts w:ascii="Consolas" w:hAnsi="Consolas" w:eastAsia="Consolas"/>
          <w:sz w:val="16"/>
        </w:rPr>
        <w:t xml:space="preserve">          XSS almacenado (CWE-79) introducido por el propio sanitizador.</w:t>
        <w:br/>
      </w:r>
      <w:r>
        <w:rPr>
          <w:rFonts w:ascii="Consolas" w:hAnsi="Consolas" w:eastAsia="Consolas"/>
          <w:sz w:val="16"/>
        </w:rPr>
        <w:br/>
      </w:r>
      <w:r>
        <w:rPr>
          <w:rFonts w:ascii="Consolas" w:hAnsi="Consolas" w:eastAsia="Consolas"/>
          <w:sz w:val="16"/>
        </w:rPr>
        <w:t>De ahi el orden: primero decodificar, luego limpiar.</w:t>
        <w:br/>
      </w:r>
      <w:r>
        <w:rPr>
          <w:rFonts w:ascii="Consolas" w:hAnsi="Consolas" w:eastAsia="Consolas"/>
          <w:sz w:val="16"/>
        </w:rPr>
        <w:br/>
      </w:r>
      <w:r>
        <w:rPr>
          <w:rFonts w:ascii="Consolas" w:hAnsi="Consolas" w:eastAsia="Consolas"/>
          <w:sz w:val="16"/>
        </w:rPr>
        <w:t>Protecciones:</w:t>
        <w:br/>
      </w:r>
      <w:r>
        <w:rPr>
          <w:rFonts w:ascii="Consolas" w:hAnsi="Consolas" w:eastAsia="Consolas"/>
          <w:sz w:val="16"/>
        </w:rPr>
        <w:br/>
      </w:r>
      <w:r>
        <w:rPr>
          <w:rFonts w:ascii="Consolas" w:hAnsi="Consolas" w:eastAsia="Consolas"/>
          <w:sz w:val="16"/>
        </w:rPr>
        <w:t xml:space="preserve">  CWE-838 Codificacion inadecuada .. BOM &gt; meta declarado &gt; validacion</w:t>
        <w:br/>
      </w:r>
      <w:r>
        <w:rPr>
          <w:rFonts w:ascii="Consolas" w:hAnsi="Consolas" w:eastAsia="Consolas"/>
          <w:sz w:val="16"/>
        </w:rPr>
        <w:t xml:space="preserve">  CWE-176 Manejo de Unicode ........ lista blanca de codecs</w:t>
        <w:br/>
      </w:r>
      <w:r>
        <w:rPr>
          <w:rFonts w:ascii="Consolas" w:hAnsi="Consolas" w:eastAsia="Consolas"/>
          <w:sz w:val="16"/>
        </w:rPr>
        <w:t xml:space="preserve">  CWE-79  Contrabando de etiquetas . UTF-7 prohibido</w:t>
        <w:br/>
      </w:r>
      <w:r>
        <w:rPr>
          <w:rFonts w:ascii="Consolas" w:hAnsi="Consolas" w:eastAsia="Consolas"/>
          <w:sz w:val="16"/>
        </w:rPr>
        <w:t xml:space="preserve">  CWE-451 Suplantacion visual ...... controles bidireccionales eliminados</w:t>
        <w:br/>
      </w:r>
      <w:r>
        <w:rPr>
          <w:rFonts w:ascii="Consolas" w:hAnsi="Consolas" w:eastAsia="Consolas"/>
          <w:sz w:val="16"/>
        </w:rPr>
        <w:t xml:space="preserve">  CWE-20  Validacion de entrada .... errors='replace': nunca aborta</w:t>
        <w:br/>
      </w:r>
      <w:r>
        <w:rPr>
          <w:rFonts w:ascii="Consolas" w:hAnsi="Consolas" w:eastAsia="Consolas"/>
          <w:sz w:val="16"/>
        </w:rPr>
        <w:t>"""</w:t>
        <w:br/>
      </w:r>
      <w:r>
        <w:rPr>
          <w:rFonts w:ascii="Consolas" w:hAnsi="Consolas" w:eastAsia="Consolas"/>
          <w:sz w:val="16"/>
        </w:rPr>
        <w:br/>
      </w:r>
      <w:r>
        <w:rPr>
          <w:rFonts w:ascii="Consolas" w:hAnsi="Consolas" w:eastAsia="Consolas"/>
          <w:sz w:val="16"/>
        </w:rPr>
        <w:t>import codecs</w:t>
        <w:br/>
      </w:r>
      <w:r>
        <w:rPr>
          <w:rFonts w:ascii="Consolas" w:hAnsi="Consolas" w:eastAsia="Consolas"/>
          <w:sz w:val="16"/>
        </w:rPr>
        <w:t>import re</w:t>
        <w:br/>
      </w:r>
      <w:r>
        <w:rPr>
          <w:rFonts w:ascii="Consolas" w:hAnsi="Consolas" w:eastAsia="Consolas"/>
          <w:sz w:val="16"/>
        </w:rPr>
        <w:br/>
      </w:r>
      <w:r>
        <w:rPr>
          <w:rFonts w:ascii="Consolas" w:hAnsi="Consolas" w:eastAsia="Consolas"/>
          <w:sz w:val="16"/>
        </w:rPr>
        <w:t>SNIFF = 2048          # solo se inspecciona la cabecera buscando el meta</w:t>
        <w:br/>
      </w:r>
      <w:r>
        <w:rPr>
          <w:rFonts w:ascii="Consolas" w:hAnsi="Consolas" w:eastAsia="Consolas"/>
          <w:sz w:val="16"/>
        </w:rPr>
        <w:br/>
      </w:r>
      <w:r>
        <w:rPr>
          <w:rFonts w:ascii="Consolas" w:hAnsi="Consolas" w:eastAsia="Consolas"/>
          <w:sz w:val="16"/>
        </w:rPr>
        <w:t># Lista blanca. Un codec que no este aqui se rechaza y se pasa a adivinar.</w:t>
        <w:br/>
      </w:r>
      <w:r>
        <w:rPr>
          <w:rFonts w:ascii="Consolas" w:hAnsi="Consolas" w:eastAsia="Consolas"/>
          <w:sz w:val="16"/>
        </w:rPr>
        <w:t># UTF-7 esta excluido a proposito: es el vector clasico de contrabando de</w:t>
        <w:br/>
      </w:r>
      <w:r>
        <w:rPr>
          <w:rFonts w:ascii="Consolas" w:hAnsi="Consolas" w:eastAsia="Consolas"/>
          <w:sz w:val="16"/>
        </w:rPr>
        <w:t># etiquetas y ningun documento legitimo lo usa hoy.</w:t>
        <w:br/>
      </w:r>
      <w:r>
        <w:rPr>
          <w:rFonts w:ascii="Consolas" w:hAnsi="Consolas" w:eastAsia="Consolas"/>
          <w:sz w:val="16"/>
        </w:rPr>
        <w:t>CODECS_PERMITIDOS = {</w:t>
        <w:br/>
      </w:r>
      <w:r>
        <w:rPr>
          <w:rFonts w:ascii="Consolas" w:hAnsi="Consolas" w:eastAsia="Consolas"/>
          <w:sz w:val="16"/>
        </w:rPr>
        <w:t xml:space="preserve">    "ascii", "utf-8", "utf-8-sig",</w:t>
        <w:br/>
      </w:r>
      <w:r>
        <w:rPr>
          <w:rFonts w:ascii="Consolas" w:hAnsi="Consolas" w:eastAsia="Consolas"/>
          <w:sz w:val="16"/>
        </w:rPr>
        <w:t xml:space="preserve">    "utf-16", "utf-16-le", "utf-16-be",</w:t>
        <w:br/>
      </w:r>
      <w:r>
        <w:rPr>
          <w:rFonts w:ascii="Consolas" w:hAnsi="Consolas" w:eastAsia="Consolas"/>
          <w:sz w:val="16"/>
        </w:rPr>
        <w:t xml:space="preserve">    "utf-32", "utf-32-le", "utf-32-be",</w:t>
        <w:br/>
      </w:r>
      <w:r>
        <w:rPr>
          <w:rFonts w:ascii="Consolas" w:hAnsi="Consolas" w:eastAsia="Consolas"/>
          <w:sz w:val="16"/>
        </w:rPr>
        <w:t xml:space="preserve">    "cp1252", "cp1251", "cp1250", "cp850", "cp437",</w:t>
        <w:br/>
      </w:r>
      <w:r>
        <w:rPr>
          <w:rFonts w:ascii="Consolas" w:hAnsi="Consolas" w:eastAsia="Consolas"/>
          <w:sz w:val="16"/>
        </w:rPr>
        <w:t xml:space="preserve">    "latin-1", "iso-8859-1", "iso-8859-2", "iso-8859-9", "iso-8859-15",</w:t>
        <w:br/>
      </w:r>
      <w:r>
        <w:rPr>
          <w:rFonts w:ascii="Consolas" w:hAnsi="Consolas" w:eastAsia="Consolas"/>
          <w:sz w:val="16"/>
        </w:rPr>
        <w:t xml:space="preserve">    "koi8-r", "shift_jis", "euc-jp", "euc-kr", "gbk", "gb2312", "big5",</w:t>
        <w:br/>
      </w:r>
      <w:r>
        <w:rPr>
          <w:rFonts w:ascii="Consolas" w:hAnsi="Consolas" w:eastAsia="Consolas"/>
          <w:sz w:val="16"/>
        </w:rPr>
        <w:t>}</w:t>
        <w:br/>
      </w:r>
      <w:r>
        <w:rPr>
          <w:rFonts w:ascii="Consolas" w:hAnsi="Consolas" w:eastAsia="Consolas"/>
          <w:sz w:val="16"/>
        </w:rPr>
        <w:br/>
      </w:r>
      <w:r>
        <w:rPr>
          <w:rFonts w:ascii="Consolas" w:hAnsi="Consolas" w:eastAsia="Consolas"/>
          <w:sz w:val="16"/>
        </w:rPr>
        <w:t># Un HTML que declara latin-1 casi siempre trae bytes de windows-1252,</w:t>
        <w:br/>
      </w:r>
      <w:r>
        <w:rPr>
          <w:rFonts w:ascii="Consolas" w:hAnsi="Consolas" w:eastAsia="Consolas"/>
          <w:sz w:val="16"/>
        </w:rPr>
        <w:t># que es un superconjunto: los 96 bytes de los acentos son identicos, y</w:t>
        <w:br/>
      </w:r>
      <w:r>
        <w:rPr>
          <w:rFonts w:ascii="Consolas" w:hAnsi="Consolas" w:eastAsia="Consolas"/>
          <w:sz w:val="16"/>
        </w:rPr>
        <w:t># el rango 0x80-0x9F que latin-1 desperdicia en controles invisibles</w:t>
        <w:br/>
      </w:r>
      <w:r>
        <w:rPr>
          <w:rFonts w:ascii="Consolas" w:hAnsi="Consolas" w:eastAsia="Consolas"/>
          <w:sz w:val="16"/>
        </w:rPr>
        <w:t># contiene las comillas tipograficas, el euro y la raya que Word genera</w:t>
        <w:br/>
      </w:r>
      <w:r>
        <w:rPr>
          <w:rFonts w:ascii="Consolas" w:hAnsi="Consolas" w:eastAsia="Consolas"/>
          <w:sz w:val="16"/>
        </w:rPr>
        <w:t># constantemente. Decodificarlo como latin-1 estricto haria desaparecer</w:t>
        <w:br/>
      </w:r>
      <w:r>
        <w:rPr>
          <w:rFonts w:ascii="Consolas" w:hAnsi="Consolas" w:eastAsia="Consolas"/>
          <w:sz w:val="16"/>
        </w:rPr>
        <w:t># esos caracteres. Los navegadores hacen esta misma sustitucion.</w:t>
        <w:br/>
      </w:r>
      <w:r>
        <w:rPr>
          <w:rFonts w:ascii="Consolas" w:hAnsi="Consolas" w:eastAsia="Consolas"/>
          <w:sz w:val="16"/>
        </w:rPr>
        <w:t>_ALIAS = {</w:t>
        <w:br/>
      </w:r>
      <w:r>
        <w:rPr>
          <w:rFonts w:ascii="Consolas" w:hAnsi="Consolas" w:eastAsia="Consolas"/>
          <w:sz w:val="16"/>
        </w:rPr>
        <w:t xml:space="preserve">    "latin-1": "cp1252", "latin1": "cp1252",</w:t>
        <w:br/>
      </w:r>
      <w:r>
        <w:rPr>
          <w:rFonts w:ascii="Consolas" w:hAnsi="Consolas" w:eastAsia="Consolas"/>
          <w:sz w:val="16"/>
        </w:rPr>
        <w:t xml:space="preserve">    "iso-8859-1": "cp1252", "iso8859-1": "cp1252",</w:t>
        <w:br/>
      </w:r>
      <w:r>
        <w:rPr>
          <w:rFonts w:ascii="Consolas" w:hAnsi="Consolas" w:eastAsia="Consolas"/>
          <w:sz w:val="16"/>
        </w:rPr>
        <w:t xml:space="preserve">    "us-ascii": "ascii", "utf8": "utf-8",</w:t>
        <w:br/>
      </w:r>
      <w:r>
        <w:rPr>
          <w:rFonts w:ascii="Consolas" w:hAnsi="Consolas" w:eastAsia="Consolas"/>
          <w:sz w:val="16"/>
        </w:rPr>
        <w:t>}</w:t>
        <w:br/>
      </w:r>
      <w:r>
        <w:rPr>
          <w:rFonts w:ascii="Consolas" w:hAnsi="Consolas" w:eastAsia="Consolas"/>
          <w:sz w:val="16"/>
        </w:rPr>
        <w:br/>
      </w:r>
      <w:r>
        <w:rPr>
          <w:rFonts w:ascii="Consolas" w:hAnsi="Consolas" w:eastAsia="Consolas"/>
          <w:sz w:val="16"/>
        </w:rPr>
        <w:t>_RE_META = re.compile(</w:t>
        <w:br/>
      </w:r>
      <w:r>
        <w:rPr>
          <w:rFonts w:ascii="Consolas" w:hAnsi="Consolas" w:eastAsia="Consolas"/>
          <w:sz w:val="16"/>
        </w:rPr>
        <w:t xml:space="preserve">    rb"""&lt;meta[^&gt;]{0,200}?charset\s*=\s*["']?\s*([a-zA-Z0-9_\-]{1,40})""",</w:t>
        <w:br/>
      </w:r>
      <w:r>
        <w:rPr>
          <w:rFonts w:ascii="Consolas" w:hAnsi="Consolas" w:eastAsia="Consolas"/>
          <w:sz w:val="16"/>
        </w:rPr>
        <w:t xml:space="preserve">    re.I)</w:t>
        <w:br/>
      </w:r>
      <w:r>
        <w:rPr>
          <w:rFonts w:ascii="Consolas" w:hAnsi="Consolas" w:eastAsia="Consolas"/>
          <w:sz w:val="16"/>
        </w:rPr>
        <w:br/>
      </w:r>
      <w:r>
        <w:rPr>
          <w:rFonts w:ascii="Consolas" w:hAnsi="Consolas" w:eastAsia="Consolas"/>
          <w:sz w:val="16"/>
        </w:rPr>
        <w:t># El BOM de UTF-32 empieza igual que el de UTF-16, asi que va antes.</w:t>
        <w:br/>
      </w:r>
      <w:r>
        <w:rPr>
          <w:rFonts w:ascii="Consolas" w:hAnsi="Consolas" w:eastAsia="Consolas"/>
          <w:sz w:val="16"/>
        </w:rPr>
        <w:t>_BOMS = [</w:t>
        <w:br/>
      </w:r>
      <w:r>
        <w:rPr>
          <w:rFonts w:ascii="Consolas" w:hAnsi="Consolas" w:eastAsia="Consolas"/>
          <w:sz w:val="16"/>
        </w:rPr>
        <w:t xml:space="preserve">    (codecs.BOM_UTF8, "utf-8-sig"),</w:t>
        <w:br/>
      </w:r>
      <w:r>
        <w:rPr>
          <w:rFonts w:ascii="Consolas" w:hAnsi="Consolas" w:eastAsia="Consolas"/>
          <w:sz w:val="16"/>
        </w:rPr>
        <w:t xml:space="preserve">    (codecs.BOM_UTF32_LE, "utf-32-le"), (codecs.BOM_UTF32_BE, "utf-32-be"),</w:t>
        <w:br/>
      </w:r>
      <w:r>
        <w:rPr>
          <w:rFonts w:ascii="Consolas" w:hAnsi="Consolas" w:eastAsia="Consolas"/>
          <w:sz w:val="16"/>
        </w:rPr>
        <w:t xml:space="preserve">    (codecs.BOM_UTF16_LE, "utf-16-le"), (codecs.BOM_UTF16_BE, "utf-16-be"),</w:t>
        <w:br/>
      </w:r>
      <w:r>
        <w:rPr>
          <w:rFonts w:ascii="Consolas" w:hAnsi="Consolas" w:eastAsia="Consolas"/>
          <w:sz w:val="16"/>
        </w:rPr>
        <w:t>]</w:t>
        <w:br/>
      </w:r>
      <w:r>
        <w:rPr>
          <w:rFonts w:ascii="Consolas" w:hAnsi="Consolas" w:eastAsia="Consolas"/>
          <w:sz w:val="16"/>
        </w:rPr>
        <w:br/>
      </w:r>
      <w:r>
        <w:rPr>
          <w:rFonts w:ascii="Consolas" w:hAnsi="Consolas" w:eastAsia="Consolas"/>
          <w:sz w:val="16"/>
        </w:rPr>
        <w:t># Caracteres de formato invisibles que se eliminan del texto. Se listan</w:t>
        <w:br/>
      </w:r>
      <w:r>
        <w:rPr>
          <w:rFonts w:ascii="Consolas" w:hAnsi="Consolas" w:eastAsia="Consolas"/>
          <w:sz w:val="16"/>
        </w:rPr>
        <w:t># por punto de codigo y no como literales a proposito: escritos tal cual</w:t>
        <w:br/>
      </w:r>
      <w:r>
        <w:rPr>
          <w:rFonts w:ascii="Consolas" w:hAnsi="Consolas" w:eastAsia="Consolas"/>
          <w:sz w:val="16"/>
        </w:rPr>
        <w:t># serian invisibles en el editor y nadie podria revisar estas lineas.</w:t>
        <w:br/>
      </w:r>
      <w:r>
        <w:rPr>
          <w:rFonts w:ascii="Consolas" w:hAnsi="Consolas" w:eastAsia="Consolas"/>
          <w:sz w:val="16"/>
        </w:rPr>
        <w:t>_INVISIBLES = dict.fromkeys([</w:t>
        <w:br/>
      </w:r>
      <w:r>
        <w:rPr>
          <w:rFonts w:ascii="Consolas" w:hAnsi="Consolas" w:eastAsia="Consolas"/>
          <w:sz w:val="16"/>
        </w:rPr>
        <w:t xml:space="preserve">    0x200B, 0x200C, 0x200D, 0xFEFF,   # ancho cero: parten palabras y</w:t>
        <w:br/>
      </w:r>
      <w:r>
        <w:rPr>
          <w:rFonts w:ascii="Consolas" w:hAnsi="Consolas" w:eastAsia="Consolas"/>
          <w:sz w:val="16"/>
        </w:rPr>
        <w:t xml:space="preserve">                                      # esquivan busquedas por palabra</w:t>
        <w:br/>
      </w:r>
      <w:r>
        <w:rPr>
          <w:rFonts w:ascii="Consolas" w:hAnsi="Consolas" w:eastAsia="Consolas"/>
          <w:sz w:val="16"/>
        </w:rPr>
        <w:t xml:space="preserve">    0x202A, 0x202B, 0x202C,           # bidireccionales: embedding y pop</w:t>
        <w:br/>
      </w:r>
      <w:r>
        <w:rPr>
          <w:rFonts w:ascii="Consolas" w:hAnsi="Consolas" w:eastAsia="Consolas"/>
          <w:sz w:val="16"/>
        </w:rPr>
        <w:t xml:space="preserve">    0x202D, 0x202E,                   # bidireccionales: override</w:t>
        <w:br/>
      </w:r>
      <w:r>
        <w:rPr>
          <w:rFonts w:ascii="Consolas" w:hAnsi="Consolas" w:eastAsia="Consolas"/>
          <w:sz w:val="16"/>
        </w:rPr>
        <w:t xml:space="preserve">    0x2066, 0x2067, 0x2068, 0x2069,   # bidireccionales: isolates</w:t>
        <w:br/>
      </w:r>
      <w:r>
        <w:rPr>
          <w:rFonts w:ascii="Consolas" w:hAnsi="Consolas" w:eastAsia="Consolas"/>
          <w:sz w:val="16"/>
        </w:rPr>
        <w:t xml:space="preserve">    0x200E, 0x200F,                   # bidireccionales: marks</w:t>
        <w:br/>
      </w:r>
      <w:r>
        <w:rPr>
          <w:rFonts w:ascii="Consolas" w:hAnsi="Consolas" w:eastAsia="Consolas"/>
          <w:sz w:val="16"/>
        </w:rPr>
        <w:t xml:space="preserve">    0x2061, 0x2062, 0x2063, 0x2064,   # invisibles matematicos</w:t>
        <w:br/>
      </w:r>
      <w:r>
        <w:rPr>
          <w:rFonts w:ascii="Consolas" w:hAnsi="Consolas" w:eastAsia="Consolas"/>
          <w:sz w:val="16"/>
        </w:rPr>
        <w:t>], None)</w:t>
        <w:br/>
      </w:r>
      <w:r>
        <w:rPr>
          <w:rFonts w:ascii="Consolas" w:hAnsi="Consolas" w:eastAsia="Consolas"/>
          <w:sz w:val="16"/>
        </w:rPr>
        <w:br/>
      </w:r>
      <w:r>
        <w:rPr>
          <w:rFonts w:ascii="Consolas" w:hAnsi="Consolas" w:eastAsia="Consolas"/>
          <w:sz w:val="16"/>
        </w:rPr>
        <w:t># Los separadores de linea Unicode SI son saltos de linea, asi que se</w:t>
        <w:br/>
      </w:r>
      <w:r>
        <w:rPr>
          <w:rFonts w:ascii="Consolas" w:hAnsi="Consolas" w:eastAsia="Consolas"/>
          <w:sz w:val="16"/>
        </w:rPr>
        <w:t># conservan como tales en vez de borrarse. Importan porque str.splitlines()</w:t>
        <w:br/>
      </w:r>
      <w:r>
        <w:rPr>
          <w:rFonts w:ascii="Consolas" w:hAnsi="Consolas" w:eastAsia="Consolas"/>
          <w:sz w:val="16"/>
        </w:rPr>
        <w:t># parte por ellos y str.split('\n') no: dejarlos sin normalizar hace que</w:t>
        <w:br/>
      </w:r>
      <w:r>
        <w:rPr>
          <w:rFonts w:ascii="Consolas" w:hAnsi="Consolas" w:eastAsia="Consolas"/>
          <w:sz w:val="16"/>
        </w:rPr>
        <w:t># dos formas de contar lineas den respuestas distintas sobre el mismo texto.</w:t>
        <w:br/>
      </w:r>
      <w:r>
        <w:rPr>
          <w:rFonts w:ascii="Consolas" w:hAnsi="Consolas" w:eastAsia="Consolas"/>
          <w:sz w:val="16"/>
        </w:rPr>
        <w:t>_SEPARADORES = {0x2028: "\n", 0x2029: "\n"}</w:t>
        <w:br/>
      </w:r>
      <w:r>
        <w:rPr>
          <w:rFonts w:ascii="Consolas" w:hAnsi="Consolas" w:eastAsia="Consolas"/>
          <w:sz w:val="16"/>
        </w:rPr>
        <w:br/>
      </w:r>
      <w:r>
        <w:rPr>
          <w:rFonts w:ascii="Consolas" w:hAnsi="Consolas" w:eastAsia="Consolas"/>
          <w:sz w:val="16"/>
        </w:rPr>
        <w:t># Una sola tabla, una sola pasada de translate() sobre el documento.</w:t>
        <w:br/>
      </w:r>
      <w:r>
        <w:rPr>
          <w:rFonts w:ascii="Consolas" w:hAnsi="Consolas" w:eastAsia="Consolas"/>
          <w:sz w:val="16"/>
        </w:rPr>
        <w:t>_NORMALIZAR = dict(_INVISIBLES)</w:t>
        <w:br/>
      </w:r>
      <w:r>
        <w:rPr>
          <w:rFonts w:ascii="Consolas" w:hAnsi="Consolas" w:eastAsia="Consolas"/>
          <w:sz w:val="16"/>
        </w:rPr>
        <w:t>_NORMALIZAR.update(_SEPARADORES)</w:t>
        <w:br/>
      </w:r>
      <w:r>
        <w:rPr>
          <w:rFonts w:ascii="Consolas" w:hAnsi="Consolas" w:eastAsia="Consolas"/>
          <w:sz w:val="16"/>
        </w:rPr>
        <w:br/>
      </w:r>
      <w:r>
        <w:rPr>
          <w:rFonts w:ascii="Consolas" w:hAnsi="Consolas" w:eastAsia="Consolas"/>
          <w:sz w:val="16"/>
        </w:rPr>
        <w:t># Sonda barata: translate() recorre todo el texto, mientras que esta</w:t>
        <w:br/>
      </w:r>
      <w:r>
        <w:rPr>
          <w:rFonts w:ascii="Consolas" w:hAnsi="Consolas" w:eastAsia="Consolas"/>
          <w:sz w:val="16"/>
        </w:rPr>
        <w:t># busqueda la resuelve el motor de expresiones regulares y sale al primer</w:t>
        <w:br/>
      </w:r>
      <w:r>
        <w:rPr>
          <w:rFonts w:ascii="Consolas" w:hAnsi="Consolas" w:eastAsia="Consolas"/>
          <w:sz w:val="16"/>
        </w:rPr>
        <w:t># acierto. Casi ningun documento trae estos caracteres, asi que lo normal</w:t>
        <w:br/>
      </w:r>
      <w:r>
        <w:rPr>
          <w:rFonts w:ascii="Consolas" w:hAnsi="Consolas" w:eastAsia="Consolas"/>
          <w:sz w:val="16"/>
        </w:rPr>
        <w:t># es ahorrarse la pasada entera.</w:t>
        <w:br/>
      </w:r>
      <w:r>
        <w:rPr>
          <w:rFonts w:ascii="Consolas" w:hAnsi="Consolas" w:eastAsia="Consolas"/>
          <w:sz w:val="16"/>
        </w:rPr>
        <w:t>_RE_HAY_INVISIBLES = re.compile(</w:t>
        <w:br/>
      </w:r>
      <w:r>
        <w:rPr>
          <w:rFonts w:ascii="Consolas" w:hAnsi="Consolas" w:eastAsia="Consolas"/>
          <w:sz w:val="16"/>
        </w:rPr>
        <w:t xml:space="preserve">    "[" + "".join(chr(c) for c in sorted(_NORMALIZAR)) + "]")</w:t>
        <w:br/>
      </w:r>
      <w:r>
        <w:rPr>
          <w:rFonts w:ascii="Consolas" w:hAnsi="Consolas" w:eastAsia="Consolas"/>
          <w:sz w:val="16"/>
        </w:rPr>
        <w:br/>
      </w:r>
      <w:r>
        <w:rPr>
          <w:rFonts w:ascii="Consolas" w:hAnsi="Consolas" w:eastAsia="Consolas"/>
          <w:sz w:val="16"/>
        </w:rPr>
        <w:br/>
      </w:r>
      <w:r>
        <w:rPr>
          <w:rFonts w:ascii="Consolas" w:hAnsi="Consolas" w:eastAsia="Consolas"/>
          <w:sz w:val="16"/>
        </w:rPr>
        <w:t>def _adivinar(datos):</w:t>
        <w:br/>
      </w:r>
      <w:r>
        <w:rPr>
          <w:rFonts w:ascii="Consolas" w:hAnsi="Consolas" w:eastAsia="Consolas"/>
          <w:sz w:val="16"/>
        </w:rPr>
        <w:t xml:space="preserve">    """Sin declaracion fiable: se prueba UTF-8 estricto y si falla, cp1252.</w:t>
        <w:br/>
      </w:r>
      <w:r>
        <w:rPr>
          <w:rFonts w:ascii="Consolas" w:hAnsi="Consolas" w:eastAsia="Consolas"/>
          <w:sz w:val="16"/>
        </w:rPr>
        <w:br/>
      </w:r>
      <w:r>
        <w:rPr>
          <w:rFonts w:ascii="Consolas" w:hAnsi="Consolas" w:eastAsia="Consolas"/>
          <w:sz w:val="16"/>
        </w:rPr>
        <w:t xml:space="preserve">    UTF-8 es autovalidante -- sus secuencias multibyte siguen un patron</w:t>
        <w:br/>
      </w:r>
      <w:r>
        <w:rPr>
          <w:rFonts w:ascii="Consolas" w:hAnsi="Consolas" w:eastAsia="Consolas"/>
          <w:sz w:val="16"/>
        </w:rPr>
        <w:t xml:space="preserve">    estricto que un texto latin-1 con acentos no cumple -- asi que el</w:t>
        <w:br/>
      </w:r>
      <w:r>
        <w:rPr>
          <w:rFonts w:ascii="Consolas" w:hAnsi="Consolas" w:eastAsia="Consolas"/>
          <w:sz w:val="16"/>
        </w:rPr>
        <w:t xml:space="preserve">    intento estricto es una prueba, no una suposicion. Sin ella, un</w:t>
        <w:br/>
      </w:r>
      <w:r>
        <w:rPr>
          <w:rFonts w:ascii="Consolas" w:hAnsi="Consolas" w:eastAsia="Consolas"/>
          <w:sz w:val="16"/>
        </w:rPr>
        <w:t xml:space="preserve">    archivo latin-1 sin declarar se degradaria en silencio, con los</w:t>
        <w:br/>
      </w:r>
      <w:r>
        <w:rPr>
          <w:rFonts w:ascii="Consolas" w:hAnsi="Consolas" w:eastAsia="Consolas"/>
          <w:sz w:val="16"/>
        </w:rPr>
        <w:t xml:space="preserve">    acentos convertidos en caracteres de reemplazo.</w:t>
        <w:br/>
      </w:r>
      <w:r>
        <w:rPr>
          <w:rFonts w:ascii="Consolas" w:hAnsi="Consolas" w:eastAsia="Consolas"/>
          <w:sz w:val="16"/>
        </w:rPr>
        <w:br/>
      </w:r>
      <w:r>
        <w:rPr>
          <w:rFonts w:ascii="Consolas" w:hAnsi="Consolas" w:eastAsia="Consolas"/>
          <w:sz w:val="16"/>
        </w:rPr>
        <w:t xml:space="preserve">    Devuelve (codec, motivo, texto_o_None). El tercer elemento trae el</w:t>
        <w:br/>
      </w:r>
      <w:r>
        <w:rPr>
          <w:rFonts w:ascii="Consolas" w:hAnsi="Consolas" w:eastAsia="Consolas"/>
          <w:sz w:val="16"/>
        </w:rPr>
        <w:t xml:space="preserve">    texto ya decodificado cuando la prueba de UTF-8 salio bien, para que</w:t>
        <w:br/>
      </w:r>
      <w:r>
        <w:rPr>
          <w:rFonts w:ascii="Consolas" w:hAnsi="Consolas" w:eastAsia="Consolas"/>
          <w:sz w:val="16"/>
        </w:rPr>
        <w:t xml:space="preserve">    decodificar() no repita el trabajo: decodificar es caro y hacerlo dos</w:t>
        <w:br/>
      </w:r>
      <w:r>
        <w:rPr>
          <w:rFonts w:ascii="Consolas" w:hAnsi="Consolas" w:eastAsia="Consolas"/>
          <w:sz w:val="16"/>
        </w:rPr>
        <w:t xml:space="preserve">    veces duplicaria su coste.</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return "utf-8", "utf-8 validado", bytes(datos).decode("utf-8")</w:t>
        <w:br/>
      </w:r>
      <w:r>
        <w:rPr>
          <w:rFonts w:ascii="Consolas" w:hAnsi="Consolas" w:eastAsia="Consolas"/>
          <w:sz w:val="16"/>
        </w:rPr>
        <w:t xml:space="preserve">    except UnicodeDecodeError:</w:t>
        <w:br/>
      </w:r>
      <w:r>
        <w:rPr>
          <w:rFonts w:ascii="Consolas" w:hAnsi="Consolas" w:eastAsia="Consolas"/>
          <w:sz w:val="16"/>
        </w:rPr>
        <w:t xml:space="preserve">        return "cp1252", "no es utf-8 valido -&gt; cp1252", None</w:t>
        <w:br/>
      </w:r>
      <w:r>
        <w:rPr>
          <w:rFonts w:ascii="Consolas" w:hAnsi="Consolas" w:eastAsia="Consolas"/>
          <w:sz w:val="16"/>
        </w:rPr>
        <w:br/>
      </w:r>
      <w:r>
        <w:rPr>
          <w:rFonts w:ascii="Consolas" w:hAnsi="Consolas" w:eastAsia="Consolas"/>
          <w:sz w:val="16"/>
        </w:rPr>
        <w:br/>
      </w:r>
      <w:r>
        <w:rPr>
          <w:rFonts w:ascii="Consolas" w:hAnsi="Consolas" w:eastAsia="Consolas"/>
          <w:sz w:val="16"/>
        </w:rPr>
        <w:t>def detectar_encoding(datos):</w:t>
        <w:br/>
      </w:r>
      <w:r>
        <w:rPr>
          <w:rFonts w:ascii="Consolas" w:hAnsi="Consolas" w:eastAsia="Consolas"/>
          <w:sz w:val="16"/>
        </w:rPr>
        <w:t xml:space="preserve">    """Elige el codec. Devuelve (codec, motivo, texto_o_None)."""</w:t>
        <w:br/>
      </w:r>
      <w:r>
        <w:rPr>
          <w:rFonts w:ascii="Consolas" w:hAnsi="Consolas" w:eastAsia="Consolas"/>
          <w:sz w:val="16"/>
        </w:rPr>
        <w:br/>
      </w:r>
      <w:r>
        <w:rPr>
          <w:rFonts w:ascii="Consolas" w:hAnsi="Consolas" w:eastAsia="Consolas"/>
          <w:sz w:val="16"/>
        </w:rPr>
        <w:t xml:space="preserve">    # 1. BOM. Es la senal mas fuerte porque esta en los bytes, no en una</w:t>
        <w:br/>
      </w:r>
      <w:r>
        <w:rPr>
          <w:rFonts w:ascii="Consolas" w:hAnsi="Consolas" w:eastAsia="Consolas"/>
          <w:sz w:val="16"/>
        </w:rPr>
        <w:t xml:space="preserve">    #    declaracion que el documento hace sobre si mismo.</w:t>
        <w:br/>
      </w:r>
      <w:r>
        <w:rPr>
          <w:rFonts w:ascii="Consolas" w:hAnsi="Consolas" w:eastAsia="Consolas"/>
          <w:sz w:val="16"/>
        </w:rPr>
        <w:t xml:space="preserve">    for bom, nombre in _BOMS:</w:t>
        <w:br/>
      </w:r>
      <w:r>
        <w:rPr>
          <w:rFonts w:ascii="Consolas" w:hAnsi="Consolas" w:eastAsia="Consolas"/>
          <w:sz w:val="16"/>
        </w:rPr>
        <w:t xml:space="preserve">        if datos.startswith(bom):</w:t>
        <w:br/>
      </w:r>
      <w:r>
        <w:rPr>
          <w:rFonts w:ascii="Consolas" w:hAnsi="Consolas" w:eastAsia="Consolas"/>
          <w:sz w:val="16"/>
        </w:rPr>
        <w:t xml:space="preserve">            return nombre, "BOM", None</w:t>
        <w:br/>
      </w:r>
      <w:r>
        <w:rPr>
          <w:rFonts w:ascii="Consolas" w:hAnsi="Consolas" w:eastAsia="Consolas"/>
          <w:sz w:val="16"/>
        </w:rPr>
        <w:br/>
      </w:r>
      <w:r>
        <w:rPr>
          <w:rFonts w:ascii="Consolas" w:hAnsi="Consolas" w:eastAsia="Consolas"/>
          <w:sz w:val="16"/>
        </w:rPr>
        <w:t xml:space="preserve">    # 2. &lt;meta charset&gt;. Lo escribe quien creo el archivo, asi que pasa</w:t>
        <w:br/>
      </w:r>
      <w:r>
        <w:rPr>
          <w:rFonts w:ascii="Consolas" w:hAnsi="Consolas" w:eastAsia="Consolas"/>
          <w:sz w:val="16"/>
        </w:rPr>
        <w:t xml:space="preserve">    #    por la lista blanca antes de usarse. Si declara algo que no</w:t>
        <w:br/>
      </w:r>
      <w:r>
        <w:rPr>
          <w:rFonts w:ascii="Consolas" w:hAnsi="Consolas" w:eastAsia="Consolas"/>
          <w:sz w:val="16"/>
        </w:rPr>
        <w:t xml:space="preserve">    #    permitimos, se ignora y se adivina igual que si no hubiera nada.</w:t>
        <w:br/>
      </w:r>
      <w:r>
        <w:rPr>
          <w:rFonts w:ascii="Consolas" w:hAnsi="Consolas" w:eastAsia="Consolas"/>
          <w:sz w:val="16"/>
        </w:rPr>
        <w:t xml:space="preserve">    m = _RE_META.search(datos[:SNIFF])</w:t>
        <w:br/>
      </w:r>
      <w:r>
        <w:rPr>
          <w:rFonts w:ascii="Consolas" w:hAnsi="Consolas" w:eastAsia="Consolas"/>
          <w:sz w:val="16"/>
        </w:rPr>
        <w:t xml:space="preserve">    if m:</w:t>
        <w:br/>
      </w:r>
      <w:r>
        <w:rPr>
          <w:rFonts w:ascii="Consolas" w:hAnsi="Consolas" w:eastAsia="Consolas"/>
          <w:sz w:val="16"/>
        </w:rPr>
        <w:t xml:space="preserve">        crudo = m.group(1).decode("ascii", "ignore").lower().strip()</w:t>
        <w:br/>
      </w:r>
      <w:r>
        <w:rPr>
          <w:rFonts w:ascii="Consolas" w:hAnsi="Consolas" w:eastAsia="Consolas"/>
          <w:sz w:val="16"/>
        </w:rPr>
        <w:t xml:space="preserve">        nombre = _ALIAS.get(crudo, crudo)</w:t>
        <w:br/>
      </w:r>
      <w:r>
        <w:rPr>
          <w:rFonts w:ascii="Consolas" w:hAnsi="Consolas" w:eastAsia="Consolas"/>
          <w:sz w:val="16"/>
        </w:rPr>
        <w:t xml:space="preserve">        if nombre in CODECS_PERMITIDOS:</w:t>
        <w:br/>
      </w:r>
      <w:r>
        <w:rPr>
          <w:rFonts w:ascii="Consolas" w:hAnsi="Consolas" w:eastAsia="Consolas"/>
          <w:sz w:val="16"/>
        </w:rPr>
        <w:t xml:space="preserve">            try:</w:t>
        <w:br/>
      </w:r>
      <w:r>
        <w:rPr>
          <w:rFonts w:ascii="Consolas" w:hAnsi="Consolas" w:eastAsia="Consolas"/>
          <w:sz w:val="16"/>
        </w:rPr>
        <w:t xml:space="preserve">                codecs.lookup(nombre)</w:t>
        <w:br/>
      </w:r>
      <w:r>
        <w:rPr>
          <w:rFonts w:ascii="Consolas" w:hAnsi="Consolas" w:eastAsia="Consolas"/>
          <w:sz w:val="16"/>
        </w:rPr>
        <w:t xml:space="preserve">                return nombre, f"meta charset={crudo}", None</w:t>
        <w:br/>
      </w:r>
      <w:r>
        <w:rPr>
          <w:rFonts w:ascii="Consolas" w:hAnsi="Consolas" w:eastAsia="Consolas"/>
          <w:sz w:val="16"/>
        </w:rPr>
        <w:t xml:space="preserve">            except LookupError:</w:t>
        <w:br/>
      </w:r>
      <w:r>
        <w:rPr>
          <w:rFonts w:ascii="Consolas" w:hAnsi="Consolas" w:eastAsia="Consolas"/>
          <w:sz w:val="16"/>
        </w:rPr>
        <w:t xml:space="preserve">                pass</w:t>
        <w:br/>
      </w:r>
      <w:r>
        <w:rPr>
          <w:rFonts w:ascii="Consolas" w:hAnsi="Consolas" w:eastAsia="Consolas"/>
          <w:sz w:val="16"/>
        </w:rPr>
        <w:t xml:space="preserve">        codec, _motivo, texto = _adivinar(datos)</w:t>
        <w:br/>
      </w:r>
      <w:r>
        <w:rPr>
          <w:rFonts w:ascii="Consolas" w:hAnsi="Consolas" w:eastAsia="Consolas"/>
          <w:sz w:val="16"/>
        </w:rPr>
        <w:t xml:space="preserve">        return codec, f"meta '{crudo}' rechazado -&gt; {codec}", texto</w:t>
        <w:br/>
      </w:r>
      <w:r>
        <w:rPr>
          <w:rFonts w:ascii="Consolas" w:hAnsi="Consolas" w:eastAsia="Consolas"/>
          <w:sz w:val="16"/>
        </w:rPr>
        <w:br/>
      </w:r>
      <w:r>
        <w:rPr>
          <w:rFonts w:ascii="Consolas" w:hAnsi="Consolas" w:eastAsia="Consolas"/>
          <w:sz w:val="16"/>
        </w:rPr>
        <w:t xml:space="preserve">    # 3. Sin declaracion: se valida.</w:t>
        <w:br/>
      </w:r>
      <w:r>
        <w:rPr>
          <w:rFonts w:ascii="Consolas" w:hAnsi="Consolas" w:eastAsia="Consolas"/>
          <w:sz w:val="16"/>
        </w:rPr>
        <w:t xml:space="preserve">    return _adivinar(datos)</w:t>
        <w:br/>
      </w:r>
      <w:r>
        <w:rPr>
          <w:rFonts w:ascii="Consolas" w:hAnsi="Consolas" w:eastAsia="Consolas"/>
          <w:sz w:val="16"/>
        </w:rPr>
        <w:br/>
      </w:r>
      <w:r>
        <w:rPr>
          <w:rFonts w:ascii="Consolas" w:hAnsi="Consolas" w:eastAsia="Consolas"/>
          <w:sz w:val="16"/>
        </w:rPr>
        <w:br/>
      </w:r>
      <w:r>
        <w:rPr>
          <w:rFonts w:ascii="Consolas" w:hAnsi="Consolas" w:eastAsia="Consolas"/>
          <w:sz w:val="16"/>
        </w:rPr>
        <w:t>def decodificar(datos, encoding=None):</w:t>
        <w:br/>
      </w:r>
      <w:r>
        <w:rPr>
          <w:rFonts w:ascii="Consolas" w:hAnsi="Consolas" w:eastAsia="Consolas"/>
          <w:sz w:val="16"/>
        </w:rPr>
        <w:t xml:space="preserve">    """bytes -&gt; (texto, error, codec_usado). Nunca lanza excepciones."""</w:t>
        <w:br/>
      </w:r>
      <w:r>
        <w:rPr>
          <w:rFonts w:ascii="Consolas" w:hAnsi="Consolas" w:eastAsia="Consolas"/>
          <w:sz w:val="16"/>
        </w:rPr>
        <w:t xml:space="preserve">    try:</w:t>
        <w:br/>
      </w:r>
      <w:r>
        <w:rPr>
          <w:rFonts w:ascii="Consolas" w:hAnsi="Consolas" w:eastAsia="Consolas"/>
          <w:sz w:val="16"/>
        </w:rPr>
        <w:t xml:space="preserve">        if not isinstance(datos, (bytes, bytearray)):</w:t>
        <w:br/>
      </w:r>
      <w:r>
        <w:rPr>
          <w:rFonts w:ascii="Consolas" w:hAnsi="Consolas" w:eastAsia="Consolas"/>
          <w:sz w:val="16"/>
        </w:rPr>
        <w:t xml:space="preserve">            return None, "la entrada no son bytes", ""</w:t>
        <w:br/>
      </w:r>
      <w:r>
        <w:rPr>
          <w:rFonts w:ascii="Consolas" w:hAnsi="Consolas" w:eastAsia="Consolas"/>
          <w:sz w:val="16"/>
        </w:rPr>
        <w:br/>
      </w:r>
      <w:r>
        <w:rPr>
          <w:rFonts w:ascii="Consolas" w:hAnsi="Consolas" w:eastAsia="Consolas"/>
          <w:sz w:val="16"/>
        </w:rPr>
        <w:t xml:space="preserve">        if not datos:</w:t>
        <w:br/>
      </w:r>
      <w:r>
        <w:rPr>
          <w:rFonts w:ascii="Consolas" w:hAnsi="Consolas" w:eastAsia="Consolas"/>
          <w:sz w:val="16"/>
        </w:rPr>
        <w:t xml:space="preserve">            return "", None, "vacio"</w:t>
        <w:br/>
      </w:r>
      <w:r>
        <w:rPr>
          <w:rFonts w:ascii="Consolas" w:hAnsi="Consolas" w:eastAsia="Consolas"/>
          <w:sz w:val="16"/>
        </w:rPr>
        <w:br/>
      </w:r>
      <w:r>
        <w:rPr>
          <w:rFonts w:ascii="Consolas" w:hAnsi="Consolas" w:eastAsia="Consolas"/>
          <w:sz w:val="16"/>
        </w:rPr>
        <w:t xml:space="preserve">        listo = None</w:t>
        <w:br/>
      </w:r>
      <w:r>
        <w:rPr>
          <w:rFonts w:ascii="Consolas" w:hAnsi="Consolas" w:eastAsia="Consolas"/>
          <w:sz w:val="16"/>
        </w:rPr>
        <w:t xml:space="preserve">        if encoding is None:</w:t>
        <w:br/>
      </w:r>
      <w:r>
        <w:rPr>
          <w:rFonts w:ascii="Consolas" w:hAnsi="Consolas" w:eastAsia="Consolas"/>
          <w:sz w:val="16"/>
        </w:rPr>
        <w:t xml:space="preserve">            encoding, _motivo, listo = detectar_encoding(datos)</w:t>
        <w:br/>
      </w:r>
      <w:r>
        <w:rPr>
          <w:rFonts w:ascii="Consolas" w:hAnsi="Consolas" w:eastAsia="Consolas"/>
          <w:sz w:val="16"/>
        </w:rPr>
        <w:br/>
      </w:r>
      <w:r>
        <w:rPr>
          <w:rFonts w:ascii="Consolas" w:hAnsi="Consolas" w:eastAsia="Consolas"/>
          <w:sz w:val="16"/>
        </w:rPr>
        <w:t xml:space="preserve">        if encoding not in CODECS_PERMITIDOS:</w:t>
        <w:br/>
      </w:r>
      <w:r>
        <w:rPr>
          <w:rFonts w:ascii="Consolas" w:hAnsi="Consolas" w:eastAsia="Consolas"/>
          <w:sz w:val="16"/>
        </w:rPr>
        <w:t xml:space="preserve">            return None, f"codec no permitido: {encoding}", encoding</w:t>
        <w:br/>
      </w:r>
      <w:r>
        <w:rPr>
          <w:rFonts w:ascii="Consolas" w:hAnsi="Consolas" w:eastAsia="Consolas"/>
          <w:sz w:val="16"/>
        </w:rPr>
        <w:br/>
      </w:r>
      <w:r>
        <w:rPr>
          <w:rFonts w:ascii="Consolas" w:hAnsi="Consolas" w:eastAsia="Consolas"/>
          <w:sz w:val="16"/>
        </w:rPr>
        <w:t xml:space="preserve">        # Si la deteccion ya decodifico el archivo para validarlo, se</w:t>
        <w:br/>
      </w:r>
      <w:r>
        <w:rPr>
          <w:rFonts w:ascii="Consolas" w:hAnsi="Consolas" w:eastAsia="Consolas"/>
          <w:sz w:val="16"/>
        </w:rPr>
        <w:t xml:space="preserve">        # reutiliza ese texto en vez de decodificarlo otra vez.</w:t>
        <w:br/>
      </w:r>
      <w:r>
        <w:rPr>
          <w:rFonts w:ascii="Consolas" w:hAnsi="Consolas" w:eastAsia="Consolas"/>
          <w:sz w:val="16"/>
        </w:rPr>
        <w:t xml:space="preserve">        #</w:t>
        <w:br/>
      </w:r>
      <w:r>
        <w:rPr>
          <w:rFonts w:ascii="Consolas" w:hAnsi="Consolas" w:eastAsia="Consolas"/>
          <w:sz w:val="16"/>
        </w:rPr>
        <w:t xml:space="preserve">        # errors='replace' es deliberado: un programa que recorre una</w:t>
        <w:br/>
      </w:r>
      <w:r>
        <w:rPr>
          <w:rFonts w:ascii="Consolas" w:hAnsi="Consolas" w:eastAsia="Consolas"/>
          <w:sz w:val="16"/>
        </w:rPr>
        <w:t xml:space="preserve">        # carpeta entera no debe abortar por un byte invalido. Los bytes</w:t>
        <w:br/>
      </w:r>
      <w:r>
        <w:rPr>
          <w:rFonts w:ascii="Consolas" w:hAnsi="Consolas" w:eastAsia="Consolas"/>
          <w:sz w:val="16"/>
        </w:rPr>
        <w:t xml:space="preserve">        # malos se vuelven U+FFFD y el analisis continua.</w:t>
        <w:br/>
      </w:r>
      <w:r>
        <w:rPr>
          <w:rFonts w:ascii="Consolas" w:hAnsi="Consolas" w:eastAsia="Consolas"/>
          <w:sz w:val="16"/>
        </w:rPr>
        <w:t xml:space="preserve">        texto = (listo if listo is not None</w:t>
        <w:br/>
      </w:r>
      <w:r>
        <w:rPr>
          <w:rFonts w:ascii="Consolas" w:hAnsi="Consolas" w:eastAsia="Consolas"/>
          <w:sz w:val="16"/>
        </w:rPr>
        <w:t xml:space="preserve">                 else bytes(datos).decode(encoding, errors="replace"))</w:t>
        <w:br/>
      </w:r>
      <w:r>
        <w:rPr>
          <w:rFonts w:ascii="Consolas" w:hAnsi="Consolas" w:eastAsia="Consolas"/>
          <w:sz w:val="16"/>
        </w:rPr>
        <w:br/>
      </w:r>
      <w:r>
        <w:rPr>
          <w:rFonts w:ascii="Consolas" w:hAnsi="Consolas" w:eastAsia="Consolas"/>
          <w:sz w:val="16"/>
        </w:rPr>
        <w:t xml:space="preserve">        if _RE_HAY_INVISIBLES.search(texto):</w:t>
        <w:br/>
      </w:r>
      <w:r>
        <w:rPr>
          <w:rFonts w:ascii="Consolas" w:hAnsi="Consolas" w:eastAsia="Consolas"/>
          <w:sz w:val="16"/>
        </w:rPr>
        <w:t xml:space="preserve">            texto = texto.translate(_NORMALIZAR)</w:t>
        <w:br/>
      </w:r>
      <w:r>
        <w:rPr>
          <w:rFonts w:ascii="Consolas" w:hAnsi="Consolas" w:eastAsia="Consolas"/>
          <w:sz w:val="16"/>
        </w:rPr>
        <w:br/>
      </w:r>
      <w:r>
        <w:rPr>
          <w:rFonts w:ascii="Consolas" w:hAnsi="Consolas" w:eastAsia="Consolas"/>
          <w:sz w:val="16"/>
        </w:rPr>
        <w:t xml:space="preserve">        return texto, None, encoding</w:t>
        <w:br/>
      </w:r>
      <w:r>
        <w:rPr>
          <w:rFonts w:ascii="Consolas" w:hAnsi="Consolas" w:eastAsia="Consolas"/>
          <w:sz w:val="16"/>
        </w:rPr>
        <w:br/>
      </w:r>
      <w:r>
        <w:rPr>
          <w:rFonts w:ascii="Consolas" w:hAnsi="Consolas" w:eastAsia="Consolas"/>
          <w:sz w:val="16"/>
        </w:rPr>
        <w:t xml:space="preserve">    except LookupError:</w:t>
        <w:br/>
      </w:r>
      <w:r>
        <w:rPr>
          <w:rFonts w:ascii="Consolas" w:hAnsi="Consolas" w:eastAsia="Consolas"/>
          <w:sz w:val="16"/>
        </w:rPr>
        <w:t xml:space="preserve">        return None, f"codec desconocido: {encoding}", str(encoding)</w:t>
        <w:br/>
      </w:r>
      <w:r>
        <w:rPr>
          <w:rFonts w:ascii="Consolas" w:hAnsi="Consolas" w:eastAsia="Consolas"/>
          <w:sz w:val="16"/>
        </w:rPr>
        <w:t xml:space="preserve">    except MemoryError:</w:t>
        <w:br/>
      </w:r>
      <w:r>
        <w:rPr>
          <w:rFonts w:ascii="Consolas" w:hAnsi="Consolas" w:eastAsia="Consolas"/>
          <w:sz w:val="16"/>
        </w:rPr>
        <w:t xml:space="preserve">        return None, "sin memoria al decodificar", str(encoding)</w:t>
      </w:r>
    </w:p>
    <w:p>
      <w:pPr>
        <w:pStyle w:val="Heading2"/>
      </w:pPr>
      <w:r>
        <w:rPr>
          <w:color w:val="1F3864"/>
        </w:rPr>
        <w:t>actividad3/limpiar.py</w:t>
      </w:r>
    </w:p>
    <w:p>
      <w:pPr>
        <w:spacing w:after="40" w:before="40" w:line="240" w:lineRule="auto"/>
        <w:shd w:fill="F2F2F2"/>
      </w:pPr>
      <w:r>
        <w:rPr>
          <w:rFonts w:ascii="Consolas" w:hAnsi="Consolas" w:eastAsia="Consolas"/>
          <w:sz w:val="16"/>
        </w:rPr>
        <w:t>"""</w:t>
        <w:br/>
      </w:r>
      <w:r>
        <w:rPr>
          <w:rFonts w:ascii="Consolas" w:hAnsi="Consolas" w:eastAsia="Consolas"/>
          <w:sz w:val="16"/>
        </w:rPr>
        <w:t>LIMPIAR - Quita las etiquetas y deja solo el texto visible.</w:t>
        <w:br/>
      </w:r>
      <w:r>
        <w:rPr>
          <w:rFonts w:ascii="Consolas" w:hAnsi="Consolas" w:eastAsia="Consolas"/>
          <w:sz w:val="16"/>
        </w:rPr>
        <w:br/>
      </w:r>
      <w:r>
        <w:rPr>
          <w:rFonts w:ascii="Consolas" w:hAnsi="Consolas" w:eastAsia="Consolas"/>
          <w:sz w:val="16"/>
        </w:rPr>
        <w:t>Responsabilidad unica: str con HTML -&gt; str con el texto. No lee archivos,</w:t>
        <w:br/>
      </w:r>
      <w:r>
        <w:rPr>
          <w:rFonts w:ascii="Consolas" w:hAnsi="Consolas" w:eastAsia="Consolas"/>
          <w:sz w:val="16"/>
        </w:rPr>
        <w:t>no decodifica, no importa a los otros modulos.</w:t>
        <w:br/>
      </w:r>
      <w:r>
        <w:rPr>
          <w:rFonts w:ascii="Consolas" w:hAnsi="Consolas" w:eastAsia="Consolas"/>
          <w:sz w:val="16"/>
        </w:rPr>
        <w:br/>
      </w:r>
      <w:r>
        <w:rPr>
          <w:rFonts w:ascii="Consolas" w:hAnsi="Consolas" w:eastAsia="Consolas"/>
          <w:sz w:val="16"/>
        </w:rPr>
        <w:t xml:space="preserve">    limpiar(texto) -&gt; (texto_limpio: str | None, error: str | None)</w:t>
        <w:br/>
      </w:r>
      <w:r>
        <w:rPr>
          <w:rFonts w:ascii="Consolas" w:hAnsi="Consolas" w:eastAsia="Consolas"/>
          <w:sz w:val="16"/>
        </w:rPr>
        <w:br/>
      </w:r>
      <w:r>
        <w:rPr>
          <w:rFonts w:ascii="Consolas" w:hAnsi="Consolas" w:eastAsia="Consolas"/>
          <w:sz w:val="16"/>
        </w:rPr>
        <w:t>Nunca lanza excepciones. Este es el unico paso que el programa cronometra.</w:t>
        <w:br/>
      </w:r>
      <w:r>
        <w:rPr>
          <w:rFonts w:ascii="Consolas" w:hAnsi="Consolas" w:eastAsia="Consolas"/>
          <w:sz w:val="16"/>
        </w:rPr>
        <w:br/>
      </w:r>
      <w:r>
        <w:rPr>
          <w:rFonts w:ascii="Consolas" w:hAnsi="Consolas" w:eastAsia="Consolas"/>
          <w:sz w:val="16"/>
        </w:rPr>
        <w:t>EL PATRON DE ETIQUETA Y EL ReDoS (CWE-1333)</w:t>
        <w:br/>
      </w:r>
      <w:r>
        <w:rPr>
          <w:rFonts w:ascii="Consolas" w:hAnsi="Consolas" w:eastAsia="Consolas"/>
          <w:sz w:val="16"/>
        </w:rPr>
        <w:t>-------------------------------------------</w:t>
        <w:br/>
      </w:r>
      <w:r>
        <w:rPr>
          <w:rFonts w:ascii="Consolas" w:hAnsi="Consolas" w:eastAsia="Consolas"/>
          <w:sz w:val="16"/>
        </w:rPr>
        <w:t>El patron que sale solo al querer respetar las comillas de los atributos:</w:t>
        <w:br/>
      </w:r>
      <w:r>
        <w:rPr>
          <w:rFonts w:ascii="Consolas" w:hAnsi="Consolas" w:eastAsia="Consolas"/>
          <w:sz w:val="16"/>
        </w:rPr>
        <w:br/>
      </w:r>
      <w:r>
        <w:rPr>
          <w:rFonts w:ascii="Consolas" w:hAnsi="Consolas" w:eastAsia="Consolas"/>
          <w:sz w:val="16"/>
        </w:rPr>
        <w:t xml:space="preserve">    &lt;[a-zA-Z/!?][^&gt;"']*(?:"[^"]*"|'[^']*'|[^&gt;"'])*&gt;</w:t>
        <w:br/>
      </w:r>
      <w:r>
        <w:rPr>
          <w:rFonts w:ascii="Consolas" w:hAnsi="Consolas" w:eastAsia="Consolas"/>
          <w:sz w:val="16"/>
        </w:rPr>
        <w:br/>
      </w:r>
      <w:r>
        <w:rPr>
          <w:rFonts w:ascii="Consolas" w:hAnsi="Consolas" w:eastAsia="Consolas"/>
          <w:sz w:val="16"/>
        </w:rPr>
        <w:t>es vulnerable. El [^&gt;"']* inicial y el [^&gt;"'] del grupo pueden consumir</w:t>
        <w:br/>
      </w:r>
      <w:r>
        <w:rPr>
          <w:rFonts w:ascii="Consolas" w:hAnsi="Consolas" w:eastAsia="Consolas"/>
          <w:sz w:val="16"/>
        </w:rPr>
        <w:t>los mismos caracteres, y esa ambiguedad dispara un backtracking</w:t>
        <w:br/>
      </w:r>
      <w:r>
        <w:rPr>
          <w:rFonts w:ascii="Consolas" w:hAnsi="Consolas" w:eastAsia="Consolas"/>
          <w:sz w:val="16"/>
        </w:rPr>
        <w:t>cuadratico: unos pocos KB de basura sin un '&gt;' que cierre bastan para</w:t>
        <w:br/>
      </w:r>
      <w:r>
        <w:rPr>
          <w:rFonts w:ascii="Consolas" w:hAnsi="Consolas" w:eastAsia="Consolas"/>
          <w:sz w:val="16"/>
        </w:rPr>
        <w:t>congelar el proceso. Denegacion de servicio con un archivo diminuto.</w:t>
        <w:br/>
      </w:r>
      <w:r>
        <w:rPr>
          <w:rFonts w:ascii="Consolas" w:hAnsi="Consolas" w:eastAsia="Consolas"/>
          <w:sz w:val="16"/>
        </w:rPr>
        <w:br/>
      </w:r>
      <w:r>
        <w:rPr>
          <w:rFonts w:ascii="Consolas" w:hAnsi="Consolas" w:eastAsia="Consolas"/>
          <w:sz w:val="16"/>
        </w:rPr>
        <w:t>La solucion es quitar el [^&gt;"']* inicial. Sin el, las tres alternativas</w:t>
        <w:br/>
      </w:r>
      <w:r>
        <w:rPr>
          <w:rFonts w:ascii="Consolas" w:hAnsi="Consolas" w:eastAsia="Consolas"/>
          <w:sz w:val="16"/>
        </w:rPr>
        <w:t>del grupo empiezan por caracteres disjuntos ('"', "'", y todo lo demas),</w:t>
        <w:br/>
      </w:r>
      <w:r>
        <w:rPr>
          <w:rFonts w:ascii="Consolas" w:hAnsi="Consolas" w:eastAsia="Consolas"/>
          <w:sz w:val="16"/>
        </w:rPr>
        <w:t>el patron deja de ser ambiguo y el coste pasa a ser lineal. El</w:t>
        <w:br/>
      </w:r>
      <w:r>
        <w:rPr>
          <w:rFonts w:ascii="Consolas" w:hAnsi="Consolas" w:eastAsia="Consolas"/>
          <w:sz w:val="16"/>
        </w:rPr>
        <w:t>cuantificador posesivo *+ es un extra que prohibe el backtracking del</w:t>
        <w:br/>
      </w:r>
      <w:r>
        <w:rPr>
          <w:rFonts w:ascii="Consolas" w:hAnsi="Consolas" w:eastAsia="Consolas"/>
          <w:sz w:val="16"/>
        </w:rPr>
        <w:t>todo, pero solo existe desde Python 3.11: se compila si esta disponible</w:t>
        <w:br/>
      </w:r>
      <w:r>
        <w:rPr>
          <w:rFonts w:ascii="Consolas" w:hAnsi="Consolas" w:eastAsia="Consolas"/>
          <w:sz w:val="16"/>
        </w:rPr>
        <w:t>y si no se usa la version sin el, que tambien es lineal.</w:t>
        <w:br/>
      </w:r>
      <w:r>
        <w:rPr>
          <w:rFonts w:ascii="Consolas" w:hAnsi="Consolas" w:eastAsia="Consolas"/>
          <w:sz w:val="16"/>
        </w:rPr>
        <w:br/>
      </w:r>
      <w:r>
        <w:rPr>
          <w:rFonts w:ascii="Consolas" w:hAnsi="Consolas" w:eastAsia="Consolas"/>
          <w:sz w:val="16"/>
        </w:rPr>
        <w:t>Protecciones:</w:t>
        <w:br/>
      </w:r>
      <w:r>
        <w:rPr>
          <w:rFonts w:ascii="Consolas" w:hAnsi="Consolas" w:eastAsia="Consolas"/>
          <w:sz w:val="16"/>
        </w:rPr>
        <w:br/>
      </w:r>
      <w:r>
        <w:rPr>
          <w:rFonts w:ascii="Consolas" w:hAnsi="Consolas" w:eastAsia="Consolas"/>
          <w:sz w:val="16"/>
        </w:rPr>
        <w:t xml:space="preserve">  CWE-1333 ReDoS ................. patron no ambiguo (+ posesivo si se puede)</w:t>
        <w:br/>
      </w:r>
      <w:r>
        <w:rPr>
          <w:rFonts w:ascii="Consolas" w:hAnsi="Consolas" w:eastAsia="Consolas"/>
          <w:sz w:val="16"/>
        </w:rPr>
        <w:t xml:space="preserve">  CWE-79   Sanitizado ingenuo .... unescape al final y una sola vez</w:t>
        <w:br/>
      </w:r>
      <w:r>
        <w:rPr>
          <w:rFonts w:ascii="Consolas" w:hAnsi="Consolas" w:eastAsia="Consolas"/>
          <w:sz w:val="16"/>
        </w:rPr>
        <w:t xml:space="preserve">  CWE-158  Caracteres nulos ...... los controles no llegan a la salida</w:t>
        <w:br/>
      </w:r>
      <w:r>
        <w:rPr>
          <w:rFonts w:ascii="Consolas" w:hAnsi="Consolas" w:eastAsia="Consolas"/>
          <w:sz w:val="16"/>
        </w:rPr>
        <w:t xml:space="preserve">  CWE-400  Agotar recursos ....... limite de longitud del texto</w:t>
        <w:br/>
      </w:r>
      <w:r>
        <w:rPr>
          <w:rFonts w:ascii="Consolas" w:hAnsi="Consolas" w:eastAsia="Consolas"/>
          <w:sz w:val="16"/>
        </w:rPr>
        <w:t>"""</w:t>
        <w:br/>
      </w:r>
      <w:r>
        <w:rPr>
          <w:rFonts w:ascii="Consolas" w:hAnsi="Consolas" w:eastAsia="Consolas"/>
          <w:sz w:val="16"/>
        </w:rPr>
        <w:br/>
      </w:r>
      <w:r>
        <w:rPr>
          <w:rFonts w:ascii="Consolas" w:hAnsi="Consolas" w:eastAsia="Consolas"/>
          <w:sz w:val="16"/>
        </w:rPr>
        <w:t>import html as _html</w:t>
        <w:br/>
      </w:r>
      <w:r>
        <w:rPr>
          <w:rFonts w:ascii="Consolas" w:hAnsi="Consolas" w:eastAsia="Consolas"/>
          <w:sz w:val="16"/>
        </w:rPr>
        <w:t>import re</w:t>
        <w:br/>
      </w:r>
      <w:r>
        <w:rPr>
          <w:rFonts w:ascii="Consolas" w:hAnsi="Consolas" w:eastAsia="Consolas"/>
          <w:sz w:val="16"/>
        </w:rPr>
        <w:br/>
      </w:r>
      <w:r>
        <w:rPr>
          <w:rFonts w:ascii="Consolas" w:hAnsi="Consolas" w:eastAsia="Consolas"/>
          <w:sz w:val="16"/>
        </w:rPr>
        <w:t>MAX_CHARS = 40 * 1024 * 1024</w:t>
        <w:br/>
      </w:r>
      <w:r>
        <w:rPr>
          <w:rFonts w:ascii="Consolas" w:hAnsi="Consolas" w:eastAsia="Consolas"/>
          <w:sz w:val="16"/>
        </w:rPr>
        <w:br/>
      </w:r>
      <w:r>
        <w:rPr>
          <w:rFonts w:ascii="Consolas" w:hAnsi="Consolas" w:eastAsia="Consolas"/>
          <w:sz w:val="16"/>
        </w:rPr>
        <w:t># script y style se eliminan CON su contenido. Sin esto, el JavaScript y</w:t>
        <w:br/>
      </w:r>
      <w:r>
        <w:rPr>
          <w:rFonts w:ascii="Consolas" w:hAnsi="Consolas" w:eastAsia="Consolas"/>
          <w:sz w:val="16"/>
        </w:rPr>
        <w:t># el CSS acabarian dentro de lo que el programa llama "texto".</w:t>
        <w:br/>
      </w:r>
      <w:r>
        <w:rPr>
          <w:rFonts w:ascii="Consolas" w:hAnsi="Consolas" w:eastAsia="Consolas"/>
          <w:sz w:val="16"/>
        </w:rPr>
        <w:t>_RE_SCRIPT_STYLE = re.compile(</w:t>
        <w:br/>
      </w:r>
      <w:r>
        <w:rPr>
          <w:rFonts w:ascii="Consolas" w:hAnsi="Consolas" w:eastAsia="Consolas"/>
          <w:sz w:val="16"/>
        </w:rPr>
        <w:t xml:space="preserve">    r"&lt;(script|style|template|noscript)\b[^&gt;]*&gt;.*?&lt;/\1\s*&gt;", re.I | re.S)</w:t>
        <w:br/>
      </w:r>
      <w:r>
        <w:rPr>
          <w:rFonts w:ascii="Consolas" w:hAnsi="Consolas" w:eastAsia="Consolas"/>
          <w:sz w:val="16"/>
        </w:rPr>
        <w:br/>
      </w:r>
      <w:r>
        <w:rPr>
          <w:rFonts w:ascii="Consolas" w:hAnsi="Consolas" w:eastAsia="Consolas"/>
          <w:sz w:val="16"/>
        </w:rPr>
        <w:t># Un script que nunca se cierra: nos comemos el resto del archivo antes</w:t>
        <w:br/>
      </w:r>
      <w:r>
        <w:rPr>
          <w:rFonts w:ascii="Consolas" w:hAnsi="Consolas" w:eastAsia="Consolas"/>
          <w:sz w:val="16"/>
        </w:rPr>
        <w:t># que dejar codigo suelto en la salida.</w:t>
        <w:br/>
      </w:r>
      <w:r>
        <w:rPr>
          <w:rFonts w:ascii="Consolas" w:hAnsi="Consolas" w:eastAsia="Consolas"/>
          <w:sz w:val="16"/>
        </w:rPr>
        <w:t>_RE_SCRIPT_ABIERTO = re.compile(r"&lt;(script|style)\b[^&gt;]*&gt;.*\Z", re.I | re.S)</w:t>
        <w:br/>
      </w:r>
      <w:r>
        <w:rPr>
          <w:rFonts w:ascii="Consolas" w:hAnsi="Consolas" w:eastAsia="Consolas"/>
          <w:sz w:val="16"/>
        </w:rPr>
        <w:br/>
      </w:r>
      <w:r>
        <w:rPr>
          <w:rFonts w:ascii="Consolas" w:hAnsi="Consolas" w:eastAsia="Consolas"/>
          <w:sz w:val="16"/>
        </w:rPr>
        <w:t>_RE_COMENTARIO = re.compile(r"&lt;!--.*?--&gt;", re.S)</w:t>
        <w:br/>
      </w:r>
      <w:r>
        <w:rPr>
          <w:rFonts w:ascii="Consolas" w:hAnsi="Consolas" w:eastAsia="Consolas"/>
          <w:sz w:val="16"/>
        </w:rPr>
        <w:br/>
      </w:r>
      <w:r>
        <w:rPr>
          <w:rFonts w:ascii="Consolas" w:hAnsi="Consolas" w:eastAsia="Consolas"/>
          <w:sz w:val="16"/>
        </w:rPr>
        <w:t># --- Etiquetas de bloque frente a etiquetas en linea --------------------</w:t>
        <w:br/>
      </w:r>
      <w:r>
        <w:rPr>
          <w:rFonts w:ascii="Consolas" w:hAnsi="Consolas" w:eastAsia="Consolas"/>
          <w:sz w:val="16"/>
        </w:rPr>
        <w:t># No todas las etiquetas separan palabras. Un navegador dibuja</w:t>
        <w:br/>
      </w:r>
      <w:r>
        <w:rPr>
          <w:rFonts w:ascii="Consolas" w:hAnsi="Consolas" w:eastAsia="Consolas"/>
          <w:sz w:val="16"/>
        </w:rPr>
        <w:t>#</w:t>
        <w:br/>
      </w:r>
      <w:r>
        <w:rPr>
          <w:rFonts w:ascii="Consolas" w:hAnsi="Consolas" w:eastAsia="Consolas"/>
          <w:sz w:val="16"/>
        </w:rPr>
        <w:t>#     &lt;b&gt;ne&lt;/b&gt;&lt;i&gt;gri&lt;/i&gt;&lt;u&gt;ta&lt;/u&gt;      como   negrita</w:t>
        <w:br/>
      </w:r>
      <w:r>
        <w:rPr>
          <w:rFonts w:ascii="Consolas" w:hAnsi="Consolas" w:eastAsia="Consolas"/>
          <w:sz w:val="16"/>
        </w:rPr>
        <w:t>#     &lt;p&gt;uno&lt;/p&gt;&lt;p&gt;dos&lt;/p&gt;              como   uno / dos en dos lineas</w:t>
        <w:br/>
      </w:r>
      <w:r>
        <w:rPr>
          <w:rFonts w:ascii="Consolas" w:hAnsi="Consolas" w:eastAsia="Consolas"/>
          <w:sz w:val="16"/>
        </w:rPr>
        <w:t>#</w:t>
        <w:br/>
      </w:r>
      <w:r>
        <w:rPr>
          <w:rFonts w:ascii="Consolas" w:hAnsi="Consolas" w:eastAsia="Consolas"/>
          <w:sz w:val="16"/>
        </w:rPr>
        <w:t># Sustituir TODA etiqueta por un espacio parte palabras que en la pagina</w:t>
        <w:br/>
      </w:r>
      <w:r>
        <w:rPr>
          <w:rFonts w:ascii="Consolas" w:hAnsi="Consolas" w:eastAsia="Consolas"/>
          <w:sz w:val="16"/>
        </w:rPr>
        <w:t># se leen juntas: '1&lt;/span&gt;&lt;span&gt;2' es el precio 12, no '1 2'. Y es un</w:t>
        <w:br/>
      </w:r>
      <w:r>
        <w:rPr>
          <w:rFonts w:ascii="Consolas" w:hAnsi="Consolas" w:eastAsia="Consolas"/>
          <w:sz w:val="16"/>
        </w:rPr>
        <w:t># patron comun de verdad: resaltados de busqueda, superindices, enlaces</w:t>
        <w:br/>
      </w:r>
      <w:r>
        <w:rPr>
          <w:rFonts w:ascii="Consolas" w:hAnsi="Consolas" w:eastAsia="Consolas"/>
          <w:sz w:val="16"/>
        </w:rPr>
        <w:t># a mitad de palabra, digitos envueltos en span para darles estilo.</w:t>
        <w:br/>
      </w:r>
      <w:r>
        <w:rPr>
          <w:rFonts w:ascii="Consolas" w:hAnsi="Consolas" w:eastAsia="Consolas"/>
          <w:sz w:val="16"/>
        </w:rPr>
        <w:t>#</w:t>
        <w:br/>
      </w:r>
      <w:r>
        <w:rPr>
          <w:rFonts w:ascii="Consolas" w:hAnsi="Consolas" w:eastAsia="Consolas"/>
          <w:sz w:val="16"/>
        </w:rPr>
        <w:t># Por eso cada etiqueta se sustituye segun su nombre: las de bloque por</w:t>
        <w:br/>
      </w:r>
      <w:r>
        <w:rPr>
          <w:rFonts w:ascii="Consolas" w:hAnsi="Consolas" w:eastAsia="Consolas"/>
          <w:sz w:val="16"/>
        </w:rPr>
        <w:t># un salto de linea y las demas por nada.</w:t>
        <w:br/>
      </w:r>
      <w:r>
        <w:rPr>
          <w:rFonts w:ascii="Consolas" w:hAnsi="Consolas" w:eastAsia="Consolas"/>
          <w:sz w:val="16"/>
        </w:rPr>
        <w:t>#</w:t>
        <w:br/>
      </w:r>
      <w:r>
        <w:rPr>
          <w:rFonts w:ascii="Consolas" w:hAnsi="Consolas" w:eastAsia="Consolas"/>
          <w:sz w:val="16"/>
        </w:rPr>
        <w:t># Se hace en UNA sola pasada, no en dos. Con dos pasadas, la de bloques</w:t>
        <w:br/>
      </w:r>
      <w:r>
        <w:rPr>
          <w:rFonts w:ascii="Consolas" w:hAnsi="Consolas" w:eastAsia="Consolas"/>
          <w:sz w:val="16"/>
        </w:rPr>
        <w:t># puede consumir caracteres que estaban DENTRO de otra etiqueta mal</w:t>
        <w:br/>
      </w:r>
      <w:r>
        <w:rPr>
          <w:rFonts w:ascii="Consolas" w:hAnsi="Consolas" w:eastAsia="Consolas"/>
          <w:sz w:val="16"/>
        </w:rPr>
        <w:t># formada y dejar a la segunda sin saber donde termina. Con este HTML</w:t>
        <w:br/>
      </w:r>
      <w:r>
        <w:rPr>
          <w:rFonts w:ascii="Consolas" w:hAnsi="Consolas" w:eastAsia="Consolas"/>
          <w:sz w:val="16"/>
        </w:rPr>
        <w:t># real, donde sobra un '&lt;':</w:t>
        <w:br/>
      </w:r>
      <w:r>
        <w:rPr>
          <w:rFonts w:ascii="Consolas" w:hAnsi="Consolas" w:eastAsia="Consolas"/>
          <w:sz w:val="16"/>
        </w:rPr>
        <w:t>#</w:t>
        <w:br/>
      </w:r>
      <w:r>
        <w:rPr>
          <w:rFonts w:ascii="Consolas" w:hAnsi="Consolas" w:eastAsia="Consolas"/>
          <w:sz w:val="16"/>
        </w:rPr>
        <w:t>#     &lt;TD ALIGN="left"&gt;&lt;CHAMBERLAIN&lt;/TD&gt;  &lt;TD ALIGN="right"&gt;70&lt;/TD&gt;</w:t>
        <w:br/>
      </w:r>
      <w:r>
        <w:rPr>
          <w:rFonts w:ascii="Consolas" w:hAnsi="Consolas" w:eastAsia="Consolas"/>
          <w:sz w:val="16"/>
        </w:rPr>
        <w:t>#</w:t>
        <w:br/>
      </w:r>
      <w:r>
        <w:rPr>
          <w:rFonts w:ascii="Consolas" w:hAnsi="Consolas" w:eastAsia="Consolas"/>
          <w:sz w:val="16"/>
        </w:rPr>
        <w:t># la primera pasada se llevaba el &lt;/TD&gt; de dentro del pseudo-tag</w:t>
        <w:br/>
      </w:r>
      <w:r>
        <w:rPr>
          <w:rFonts w:ascii="Consolas" w:hAnsi="Consolas" w:eastAsia="Consolas"/>
          <w:sz w:val="16"/>
        </w:rPr>
        <w:t># '&lt;CHAMBERLAIN&lt;/TD&gt;' y la segunda seguia buscando el cierre hasta</w:t>
        <w:br/>
      </w:r>
      <w:r>
        <w:rPr>
          <w:rFonts w:ascii="Consolas" w:hAnsi="Consolas" w:eastAsia="Consolas"/>
          <w:sz w:val="16"/>
        </w:rPr>
        <w:t># comerse el 70.</w:t>
        <w:br/>
      </w:r>
      <w:r>
        <w:rPr>
          <w:rFonts w:ascii="Consolas" w:hAnsi="Consolas" w:eastAsia="Consolas"/>
          <w:sz w:val="16"/>
        </w:rPr>
        <w:t>_BLOQUE = [</w:t>
        <w:br/>
      </w:r>
      <w:r>
        <w:rPr>
          <w:rFonts w:ascii="Consolas" w:hAnsi="Consolas" w:eastAsia="Consolas"/>
          <w:sz w:val="16"/>
        </w:rPr>
        <w:t xml:space="preserve">    "address", "article", "aside", "blockquote", "body", "br", "caption",</w:t>
        <w:br/>
      </w:r>
      <w:r>
        <w:rPr>
          <w:rFonts w:ascii="Consolas" w:hAnsi="Consolas" w:eastAsia="Consolas"/>
          <w:sz w:val="16"/>
        </w:rPr>
        <w:t xml:space="preserve">    "center", "col", "colgroup", "dd", "details", "dialog", "dir", "div",</w:t>
        <w:br/>
      </w:r>
      <w:r>
        <w:rPr>
          <w:rFonts w:ascii="Consolas" w:hAnsi="Consolas" w:eastAsia="Consolas"/>
          <w:sz w:val="16"/>
        </w:rPr>
        <w:t xml:space="preserve">    "dl", "dt", "fieldset", "figcaption", "figure", "footer", "form",</w:t>
        <w:br/>
      </w:r>
      <w:r>
        <w:rPr>
          <w:rFonts w:ascii="Consolas" w:hAnsi="Consolas" w:eastAsia="Consolas"/>
          <w:sz w:val="16"/>
        </w:rPr>
        <w:t xml:space="preserve">    "h1", "h2", "h3", "h4", "h5", "h6", "head", "header", "hgroup", "hr",</w:t>
        <w:br/>
      </w:r>
      <w:r>
        <w:rPr>
          <w:rFonts w:ascii="Consolas" w:hAnsi="Consolas" w:eastAsia="Consolas"/>
          <w:sz w:val="16"/>
        </w:rPr>
        <w:t xml:space="preserve">    "html", "legend", "li", "main", "menu", "nav", "ol", "optgroup",</w:t>
        <w:br/>
      </w:r>
      <w:r>
        <w:rPr>
          <w:rFonts w:ascii="Consolas" w:hAnsi="Consolas" w:eastAsia="Consolas"/>
          <w:sz w:val="16"/>
        </w:rPr>
        <w:t xml:space="preserve">    "option", "p", "pre", "section", "summary", "table", "tbody", "td",</w:t>
        <w:br/>
      </w:r>
      <w:r>
        <w:rPr>
          <w:rFonts w:ascii="Consolas" w:hAnsi="Consolas" w:eastAsia="Consolas"/>
          <w:sz w:val="16"/>
        </w:rPr>
        <w:t xml:space="preserve">    "tfoot", "th", "thead", "title", "tr", "ul",</w:t>
        <w:br/>
      </w:r>
      <w:r>
        <w:rPr>
          <w:rFonts w:ascii="Consolas" w:hAnsi="Consolas" w:eastAsia="Consolas"/>
          <w:sz w:val="16"/>
        </w:rPr>
        <w:t>]</w:t>
        <w:br/>
      </w:r>
      <w:r>
        <w:rPr>
          <w:rFonts w:ascii="Consolas" w:hAnsi="Consolas" w:eastAsia="Consolas"/>
          <w:sz w:val="16"/>
        </w:rPr>
        <w:br/>
      </w:r>
      <w:r>
        <w:rPr>
          <w:rFonts w:ascii="Consolas" w:hAnsi="Consolas" w:eastAsia="Consolas"/>
          <w:sz w:val="16"/>
        </w:rPr>
        <w:t># --- Donde termina una etiqueta -----------------------------------------</w:t>
        <w:br/>
      </w:r>
      <w:r>
        <w:rPr>
          <w:rFonts w:ascii="Consolas" w:hAnsi="Consolas" w:eastAsia="Consolas"/>
          <w:sz w:val="16"/>
        </w:rPr>
        <w:t># La regla del estandar HTML es que una comilla solo abre un valor de</w:t>
        <w:br/>
      </w:r>
      <w:r>
        <w:rPr>
          <w:rFonts w:ascii="Consolas" w:hAnsi="Consolas" w:eastAsia="Consolas"/>
          <w:sz w:val="16"/>
        </w:rPr>
        <w:t># atributo si aparece JUSTO DESPUES del '='. En cualquier otro sitio es</w:t>
        <w:br/>
      </w:r>
      <w:r>
        <w:rPr>
          <w:rFonts w:ascii="Consolas" w:hAnsi="Consolas" w:eastAsia="Consolas"/>
          <w:sz w:val="16"/>
        </w:rPr>
        <w:t># un caracter mas y la etiqueta acaba en el primer '&gt;'.</w:t>
        <w:br/>
      </w:r>
      <w:r>
        <w:rPr>
          <w:rFonts w:ascii="Consolas" w:hAnsi="Consolas" w:eastAsia="Consolas"/>
          <w:sz w:val="16"/>
        </w:rPr>
        <w:t>#</w:t>
        <w:br/>
      </w:r>
      <w:r>
        <w:rPr>
          <w:rFonts w:ascii="Consolas" w:hAnsi="Consolas" w:eastAsia="Consolas"/>
          <w:sz w:val="16"/>
        </w:rPr>
        <w:t># Tratar toda comilla como delimitador es un error caro con HTML del</w:t>
        <w:br/>
      </w:r>
      <w:r>
        <w:rPr>
          <w:rFonts w:ascii="Consolas" w:hAnsi="Consolas" w:eastAsia="Consolas"/>
          <w:sz w:val="16"/>
        </w:rPr>
        <w:t># mundo real, donde abundan las comillas descolgadas:</w:t>
        <w:br/>
      </w:r>
      <w:r>
        <w:rPr>
          <w:rFonts w:ascii="Consolas" w:hAnsi="Consolas" w:eastAsia="Consolas"/>
          <w:sz w:val="16"/>
        </w:rPr>
        <w:t>#</w:t>
        <w:br/>
      </w:r>
      <w:r>
        <w:rPr>
          <w:rFonts w:ascii="Consolas" w:hAnsi="Consolas" w:eastAsia="Consolas"/>
          <w:sz w:val="16"/>
        </w:rPr>
        <w:t>#     &lt;A NAME=HeadList"&gt;&lt;/A&gt;</w:t>
        <w:br/>
      </w:r>
      <w:r>
        <w:rPr>
          <w:rFonts w:ascii="Consolas" w:hAnsi="Consolas" w:eastAsia="Consolas"/>
          <w:sz w:val="16"/>
        </w:rPr>
        <w:t>#</w:t>
        <w:br/>
      </w:r>
      <w:r>
        <w:rPr>
          <w:rFonts w:ascii="Consolas" w:hAnsi="Consolas" w:eastAsia="Consolas"/>
          <w:sz w:val="16"/>
        </w:rPr>
        <w:t># Esa comilla suelta hacia que el filtro buscara su pareja cientos de</w:t>
        <w:br/>
      </w:r>
      <w:r>
        <w:rPr>
          <w:rFonts w:ascii="Consolas" w:hAnsi="Consolas" w:eastAsia="Consolas"/>
          <w:sz w:val="16"/>
        </w:rPr>
        <w:t># lineas mas abajo y se llevara por delante todo el texto intermedio.</w:t>
        <w:br/>
      </w:r>
      <w:r>
        <w:rPr>
          <w:rFonts w:ascii="Consolas" w:hAnsi="Consolas" w:eastAsia="Consolas"/>
          <w:sz w:val="16"/>
        </w:rPr>
        <w:t>#</w:t>
        <w:br/>
      </w:r>
      <w:r>
        <w:rPr>
          <w:rFonts w:ascii="Consolas" w:hAnsi="Consolas" w:eastAsia="Consolas"/>
          <w:sz w:val="16"/>
        </w:rPr>
        <w:t># Las cuatro alternativas empiezan por caracteres disjuntos ('=' contra</w:t>
        <w:br/>
      </w:r>
      <w:r>
        <w:rPr>
          <w:rFonts w:ascii="Consolas" w:hAnsi="Consolas" w:eastAsia="Consolas"/>
          <w:sz w:val="16"/>
        </w:rPr>
        <w:t># todo lo demas, y entre las tres del '=' decide el lookahead), asi que</w:t>
        <w:br/>
      </w:r>
      <w:r>
        <w:rPr>
          <w:rFonts w:ascii="Consolas" w:hAnsi="Consolas" w:eastAsia="Consolas"/>
          <w:sz w:val="16"/>
        </w:rPr>
        <w:t># el patron no es ambiguo y el coste sigue siendo lineal.</w:t>
        <w:br/>
      </w:r>
      <w:r>
        <w:rPr>
          <w:rFonts w:ascii="Consolas" w:hAnsi="Consolas" w:eastAsia="Consolas"/>
          <w:sz w:val="16"/>
        </w:rPr>
        <w:t>_CUERPO = r"""(?:[^&gt;=]|=\s*"[^"]*"|=\s*'[^']*'|=(?!\s*["']))*{}"""</w:t>
        <w:br/>
      </w:r>
      <w:r>
        <w:rPr>
          <w:rFonts w:ascii="Consolas" w:hAnsi="Consolas" w:eastAsia="Consolas"/>
          <w:sz w:val="16"/>
        </w:rPr>
        <w:br/>
      </w:r>
      <w:r>
        <w:rPr>
          <w:rFonts w:ascii="Consolas" w:hAnsi="Consolas" w:eastAsia="Consolas"/>
          <w:sz w:val="16"/>
        </w:rPr>
        <w:t>_BASE_ETIQUETA = r"&lt;[a-zA-Z/!?]" + _CUERPO + "&gt;"</w:t>
        <w:br/>
      </w:r>
      <w:r>
        <w:rPr>
          <w:rFonts w:ascii="Consolas" w:hAnsi="Consolas" w:eastAsia="Consolas"/>
          <w:sz w:val="16"/>
        </w:rPr>
        <w:br/>
      </w:r>
      <w:r>
        <w:rPr>
          <w:rFonts w:ascii="Consolas" w:hAnsi="Consolas" w:eastAsia="Consolas"/>
          <w:sz w:val="16"/>
        </w:rPr>
        <w:t># El cuantificador posesivo solo existe desde Python 3.11; si no esta,</w:t>
        <w:br/>
      </w:r>
      <w:r>
        <w:rPr>
          <w:rFonts w:ascii="Consolas" w:hAnsi="Consolas" w:eastAsia="Consolas"/>
          <w:sz w:val="16"/>
        </w:rPr>
        <w:t># se compila la misma expresion sin el.</w:t>
        <w:br/>
      </w:r>
      <w:r>
        <w:rPr>
          <w:rFonts w:ascii="Consolas" w:hAnsi="Consolas" w:eastAsia="Consolas"/>
          <w:sz w:val="16"/>
        </w:rPr>
        <w:t>try:</w:t>
        <w:br/>
      </w:r>
      <w:r>
        <w:rPr>
          <w:rFonts w:ascii="Consolas" w:hAnsi="Consolas" w:eastAsia="Consolas"/>
          <w:sz w:val="16"/>
        </w:rPr>
        <w:t xml:space="preserve">    _RE_ETIQUETA = re.compile(_BASE_ETIQUETA.format("+"), re.S)</w:t>
        <w:br/>
      </w:r>
      <w:r>
        <w:rPr>
          <w:rFonts w:ascii="Consolas" w:hAnsi="Consolas" w:eastAsia="Consolas"/>
          <w:sz w:val="16"/>
        </w:rPr>
        <w:t>except re.error:</w:t>
        <w:br/>
      </w:r>
      <w:r>
        <w:rPr>
          <w:rFonts w:ascii="Consolas" w:hAnsi="Consolas" w:eastAsia="Consolas"/>
          <w:sz w:val="16"/>
        </w:rPr>
        <w:t xml:space="preserve">    _RE_ETIQUETA = re.compile(_BASE_ETIQUETA.format(""), re.S)</w:t>
        <w:br/>
      </w:r>
      <w:r>
        <w:rPr>
          <w:rFonts w:ascii="Consolas" w:hAnsi="Consolas" w:eastAsia="Consolas"/>
          <w:sz w:val="16"/>
        </w:rPr>
        <w:br/>
      </w:r>
      <w:r>
        <w:rPr>
          <w:rFonts w:ascii="Consolas" w:hAnsi="Consolas" w:eastAsia="Consolas"/>
          <w:sz w:val="16"/>
        </w:rPr>
        <w:t>_BLOQUE_SET = frozenset(_BLOQUE)</w:t>
        <w:br/>
      </w:r>
      <w:r>
        <w:rPr>
          <w:rFonts w:ascii="Consolas" w:hAnsi="Consolas" w:eastAsia="Consolas"/>
          <w:sz w:val="16"/>
        </w:rPr>
        <w:br/>
      </w:r>
      <w:r>
        <w:rPr>
          <w:rFonts w:ascii="Consolas" w:hAnsi="Consolas" w:eastAsia="Consolas"/>
          <w:sz w:val="16"/>
        </w:rPr>
        <w:br/>
      </w:r>
      <w:r>
        <w:rPr>
          <w:rFonts w:ascii="Consolas" w:hAnsi="Consolas" w:eastAsia="Consolas"/>
          <w:sz w:val="16"/>
        </w:rPr>
        <w:t>def _sustituir(m):</w:t>
        <w:br/>
      </w:r>
      <w:r>
        <w:rPr>
          <w:rFonts w:ascii="Consolas" w:hAnsi="Consolas" w:eastAsia="Consolas"/>
          <w:sz w:val="16"/>
        </w:rPr>
        <w:t xml:space="preserve">    """Un salto de linea si la etiqueta es de bloque, nada si es en linea.</w:t>
        <w:br/>
      </w:r>
      <w:r>
        <w:rPr>
          <w:rFonts w:ascii="Consolas" w:hAnsi="Consolas" w:eastAsia="Consolas"/>
          <w:sz w:val="16"/>
        </w:rPr>
        <w:br/>
      </w:r>
      <w:r>
        <w:rPr>
          <w:rFonts w:ascii="Consolas" w:hAnsi="Consolas" w:eastAsia="Consolas"/>
          <w:sz w:val="16"/>
        </w:rPr>
        <w:t xml:space="preserve">    El nombre se saca del texto ya emparejado con operaciones de cadena,</w:t>
        <w:br/>
      </w:r>
      <w:r>
        <w:rPr>
          <w:rFonts w:ascii="Consolas" w:hAnsi="Consolas" w:eastAsia="Consolas"/>
          <w:sz w:val="16"/>
        </w:rPr>
        <w:t xml:space="preserve">    no con otra expresion regular: capturarlo dentro del patron volveria</w:t>
        <w:br/>
      </w:r>
      <w:r>
        <w:rPr>
          <w:rFonts w:ascii="Consolas" w:hAnsi="Consolas" w:eastAsia="Consolas"/>
          <w:sz w:val="16"/>
        </w:rPr>
        <w:t xml:space="preserve">    a hacerlo ambiguo, que es lo que causaba el ReDoS.</w:t>
        <w:br/>
      </w:r>
      <w:r>
        <w:rPr>
          <w:rFonts w:ascii="Consolas" w:hAnsi="Consolas" w:eastAsia="Consolas"/>
          <w:sz w:val="16"/>
        </w:rPr>
        <w:t xml:space="preserve">    """</w:t>
        <w:br/>
      </w:r>
      <w:r>
        <w:rPr>
          <w:rFonts w:ascii="Consolas" w:hAnsi="Consolas" w:eastAsia="Consolas"/>
          <w:sz w:val="16"/>
        </w:rPr>
        <w:t xml:space="preserve">    s = m.group(0)</w:t>
        <w:br/>
      </w:r>
      <w:r>
        <w:rPr>
          <w:rFonts w:ascii="Consolas" w:hAnsi="Consolas" w:eastAsia="Consolas"/>
          <w:sz w:val="16"/>
        </w:rPr>
        <w:t xml:space="preserve">    i = 2 if s[1] == "/" else 1</w:t>
        <w:br/>
      </w:r>
      <w:r>
        <w:rPr>
          <w:rFonts w:ascii="Consolas" w:hAnsi="Consolas" w:eastAsia="Consolas"/>
          <w:sz w:val="16"/>
        </w:rPr>
        <w:t xml:space="preserve">    j = i</w:t>
        <w:br/>
      </w:r>
      <w:r>
        <w:rPr>
          <w:rFonts w:ascii="Consolas" w:hAnsi="Consolas" w:eastAsia="Consolas"/>
          <w:sz w:val="16"/>
        </w:rPr>
        <w:t xml:space="preserve">    while j &lt; len(s) and s[j].isalnum():</w:t>
        <w:br/>
      </w:r>
      <w:r>
        <w:rPr>
          <w:rFonts w:ascii="Consolas" w:hAnsi="Consolas" w:eastAsia="Consolas"/>
          <w:sz w:val="16"/>
        </w:rPr>
        <w:t xml:space="preserve">        j += 1</w:t>
        <w:br/>
      </w:r>
      <w:r>
        <w:rPr>
          <w:rFonts w:ascii="Consolas" w:hAnsi="Consolas" w:eastAsia="Consolas"/>
          <w:sz w:val="16"/>
        </w:rPr>
        <w:t xml:space="preserve">    return "\n" if s[i:j].lower() in _BLOQUE_SET else ""</w:t>
        <w:br/>
      </w:r>
      <w:r>
        <w:rPr>
          <w:rFonts w:ascii="Consolas" w:hAnsi="Consolas" w:eastAsia="Consolas"/>
          <w:sz w:val="16"/>
        </w:rPr>
        <w:br/>
      </w:r>
      <w:r>
        <w:rPr>
          <w:rFonts w:ascii="Consolas" w:hAnsi="Consolas" w:eastAsia="Consolas"/>
          <w:sz w:val="16"/>
        </w:rPr>
        <w:t># --- Ultimo repaso para etiquetas con una comilla que nunca cierra ------</w:t>
        <w:br/>
      </w:r>
      <w:r>
        <w:rPr>
          <w:rFonts w:ascii="Consolas" w:hAnsi="Consolas" w:eastAsia="Consolas"/>
          <w:sz w:val="16"/>
        </w:rPr>
        <w:t># '&lt;a title="rota&gt;texto&lt;/a&gt;' no lo resuelve el patron principal: la</w:t>
        <w:br/>
      </w:r>
      <w:r>
        <w:rPr>
          <w:rFonts w:ascii="Consolas" w:hAnsi="Consolas" w:eastAsia="Consolas"/>
          <w:sz w:val="16"/>
        </w:rPr>
        <w:t># comilla viene justo despues del '=', asi que abre un valor de atributo</w:t>
        <w:br/>
      </w:r>
      <w:r>
        <w:rPr>
          <w:rFonts w:ascii="Consolas" w:hAnsi="Consolas" w:eastAsia="Consolas"/>
          <w:sz w:val="16"/>
        </w:rPr>
        <w:t># que nunca se cierra. Un navegador se traga el resto del documento</w:t>
        <w:br/>
      </w:r>
      <w:r>
        <w:rPr>
          <w:rFonts w:ascii="Consolas" w:hAnsi="Consolas" w:eastAsia="Consolas"/>
          <w:sz w:val="16"/>
        </w:rPr>
        <w:t># entero; aqui preferimos recuperar el texto.</w:t>
        <w:br/>
      </w:r>
      <w:r>
        <w:rPr>
          <w:rFonts w:ascii="Consolas" w:hAnsi="Consolas" w:eastAsia="Consolas"/>
          <w:sz w:val="16"/>
        </w:rPr>
        <w:t>#</w:t>
        <w:br/>
      </w:r>
      <w:r>
        <w:rPr>
          <w:rFonts w:ascii="Consolas" w:hAnsi="Consolas" w:eastAsia="Consolas"/>
          <w:sz w:val="16"/>
        </w:rPr>
        <w:t># Este patron es deliberadamente estricto: exige un nombre de etiqueta</w:t>
        <w:br/>
      </w:r>
      <w:r>
        <w:rPr>
          <w:rFonts w:ascii="Consolas" w:hAnsi="Consolas" w:eastAsia="Consolas"/>
          <w:sz w:val="16"/>
        </w:rPr>
        <w:t># seguido de un atributo con '='. Asi nunca toca un '&lt;' suelto del</w:t>
        <w:br/>
      </w:r>
      <w:r>
        <w:rPr>
          <w:rFonts w:ascii="Consolas" w:hAnsi="Consolas" w:eastAsia="Consolas"/>
          <w:sz w:val="16"/>
        </w:rPr>
        <w:t># texto -- 'si a&lt;b y c&gt;d' no tiene ningun '=' antes del '&gt;' y no encaja.</w:t>
        <w:br/>
      </w:r>
      <w:r>
        <w:rPr>
          <w:rFonts w:ascii="Consolas" w:hAnsi="Consolas" w:eastAsia="Consolas"/>
          <w:sz w:val="16"/>
        </w:rPr>
        <w:t>_RE_RESTO = re.compile(r"&lt;[a-zA-Z][a-zA-Z0-9]*\s+[a-zA-Z-]+\s*=[^&gt;]*&gt;", re.S)</w:t>
        <w:br/>
      </w:r>
      <w:r>
        <w:rPr>
          <w:rFonts w:ascii="Consolas" w:hAnsi="Consolas" w:eastAsia="Consolas"/>
          <w:sz w:val="16"/>
        </w:rPr>
        <w:br/>
      </w:r>
      <w:r>
        <w:rPr>
          <w:rFonts w:ascii="Consolas" w:hAnsi="Consolas" w:eastAsia="Consolas"/>
          <w:sz w:val="16"/>
        </w:rPr>
        <w:t># DOCTYPE, CDATA y restos de instrucciones de procesamiento.</w:t>
        <w:br/>
      </w:r>
      <w:r>
        <w:rPr>
          <w:rFonts w:ascii="Consolas" w:hAnsi="Consolas" w:eastAsia="Consolas"/>
          <w:sz w:val="16"/>
        </w:rPr>
        <w:t>_RE_DECLARACION = re.compile(r"&lt;![^&gt;]*&gt;", re.S)</w:t>
        <w:br/>
      </w:r>
      <w:r>
        <w:rPr>
          <w:rFonts w:ascii="Consolas" w:hAnsi="Consolas" w:eastAsia="Consolas"/>
          <w:sz w:val="16"/>
        </w:rPr>
        <w:br/>
      </w:r>
      <w:r>
        <w:rPr>
          <w:rFonts w:ascii="Consolas" w:hAnsi="Consolas" w:eastAsia="Consolas"/>
          <w:sz w:val="16"/>
        </w:rPr>
        <w:t># Una etiqueta abierta que se queda a medias al final del archivo.</w:t>
        <w:br/>
      </w:r>
      <w:r>
        <w:rPr>
          <w:rFonts w:ascii="Consolas" w:hAnsi="Consolas" w:eastAsia="Consolas"/>
          <w:sz w:val="16"/>
        </w:rPr>
        <w:t>_RE_COLA = re.compile(r"&lt;[a-zA-Z/!?][^&gt;]*\Z", re.S)</w:t>
        <w:br/>
      </w:r>
      <w:r>
        <w:rPr>
          <w:rFonts w:ascii="Consolas" w:hAnsi="Consolas" w:eastAsia="Consolas"/>
          <w:sz w:val="16"/>
        </w:rPr>
        <w:br/>
      </w:r>
      <w:r>
        <w:rPr>
          <w:rFonts w:ascii="Consolas" w:hAnsi="Consolas" w:eastAsia="Consolas"/>
          <w:sz w:val="16"/>
        </w:rPr>
        <w:t># Caracteres de control, NUL incluido. Un \x00 trunca cualquier programa</w:t>
        <w:br/>
      </w:r>
      <w:r>
        <w:rPr>
          <w:rFonts w:ascii="Consolas" w:hAnsi="Consolas" w:eastAsia="Consolas"/>
          <w:sz w:val="16"/>
        </w:rPr>
        <w:t># posterior que trabaje con cadenas de C, y es un truco conocido para</w:t>
        <w:br/>
      </w:r>
      <w:r>
        <w:rPr>
          <w:rFonts w:ascii="Consolas" w:hAnsi="Consolas" w:eastAsia="Consolas"/>
          <w:sz w:val="16"/>
        </w:rPr>
        <w:t># esconder contenido de un filtro que venga despues.</w:t>
        <w:br/>
      </w:r>
      <w:r>
        <w:rPr>
          <w:rFonts w:ascii="Consolas" w:hAnsi="Consolas" w:eastAsia="Consolas"/>
          <w:sz w:val="16"/>
        </w:rPr>
        <w:t>_RE_CONTROL = re.compile(r"[\x00-\x08\x0b\x0c\x0e-\x1f\x7f]")</w:t>
        <w:br/>
      </w:r>
      <w:r>
        <w:rPr>
          <w:rFonts w:ascii="Consolas" w:hAnsi="Consolas" w:eastAsia="Consolas"/>
          <w:sz w:val="16"/>
        </w:rPr>
        <w:br/>
      </w:r>
      <w:r>
        <w:rPr>
          <w:rFonts w:ascii="Consolas" w:hAnsi="Consolas" w:eastAsia="Consolas"/>
          <w:sz w:val="16"/>
        </w:rPr>
        <w:t>_RE_ESPACIOS = re.compile(r"[ \t\r\f\v\xa0]+")</w:t>
        <w:br/>
      </w:r>
      <w:r>
        <w:rPr>
          <w:rFonts w:ascii="Consolas" w:hAnsi="Consolas" w:eastAsia="Consolas"/>
          <w:sz w:val="16"/>
        </w:rPr>
        <w:t>_RE_LINEAS = re.compile(r"\n{3,}")</w:t>
        <w:br/>
      </w:r>
      <w:r>
        <w:rPr>
          <w:rFonts w:ascii="Consolas" w:hAnsi="Consolas" w:eastAsia="Consolas"/>
          <w:sz w:val="16"/>
        </w:rPr>
        <w:br/>
      </w:r>
      <w:r>
        <w:rPr>
          <w:rFonts w:ascii="Consolas" w:hAnsi="Consolas" w:eastAsia="Consolas"/>
          <w:sz w:val="16"/>
        </w:rPr>
        <w:t># --- Texto preformateado ------------------------------------------------</w:t>
        <w:br/>
      </w:r>
      <w:r>
        <w:rPr>
          <w:rFonts w:ascii="Consolas" w:hAnsi="Consolas" w:eastAsia="Consolas"/>
          <w:sz w:val="16"/>
        </w:rPr>
        <w:t># Dentro de &lt;pre&gt; los espacios SON el contenido: alli viven las tablas</w:t>
        <w:br/>
      </w:r>
      <w:r>
        <w:rPr>
          <w:rFonts w:ascii="Consolas" w:hAnsi="Consolas" w:eastAsia="Consolas"/>
          <w:sz w:val="16"/>
        </w:rPr>
        <w:t># de texto, el codigo y el arte ASCII. Colapsarlos destruye el dibujo,</w:t>
        <w:br/>
      </w:r>
      <w:r>
        <w:rPr>
          <w:rFonts w:ascii="Consolas" w:hAnsi="Consolas" w:eastAsia="Consolas"/>
          <w:sz w:val="16"/>
        </w:rPr>
        <w:t># y un navegador no lo hace. Asi que el contenido de cada &lt;pre&gt; se</w:t>
        <w:br/>
      </w:r>
      <w:r>
        <w:rPr>
          <w:rFonts w:ascii="Consolas" w:hAnsi="Consolas" w:eastAsia="Consolas"/>
          <w:sz w:val="16"/>
        </w:rPr>
        <w:t># aparta antes de normalizar los espacios y se devuelve al final.</w:t>
        <w:br/>
      </w:r>
      <w:r>
        <w:rPr>
          <w:rFonts w:ascii="Consolas" w:hAnsi="Consolas" w:eastAsia="Consolas"/>
          <w:sz w:val="16"/>
        </w:rPr>
        <w:t>#</w:t>
        <w:br/>
      </w:r>
      <w:r>
        <w:rPr>
          <w:rFonts w:ascii="Consolas" w:hAnsi="Consolas" w:eastAsia="Consolas"/>
          <w:sz w:val="16"/>
        </w:rPr>
        <w:t># El hueco se marca con caracteres del Area de Uso Privado de Unicode,</w:t>
        <w:br/>
      </w:r>
      <w:r>
        <w:rPr>
          <w:rFonts w:ascii="Consolas" w:hAnsi="Consolas" w:eastAsia="Consolas"/>
          <w:sz w:val="16"/>
        </w:rPr>
        <w:t># que no aparecen en texto real y que ninguna de las otras limpiezas</w:t>
        <w:br/>
      </w:r>
      <w:r>
        <w:rPr>
          <w:rFonts w:ascii="Consolas" w:hAnsi="Consolas" w:eastAsia="Consolas"/>
          <w:sz w:val="16"/>
        </w:rPr>
        <w:t># toca. Se busca con una expresion regular en vez de con 'in' para no</w:t>
        <w:br/>
      </w:r>
      <w:r>
        <w:rPr>
          <w:rFonts w:ascii="Consolas" w:hAnsi="Consolas" w:eastAsia="Consolas"/>
          <w:sz w:val="16"/>
        </w:rPr>
        <w:t># tener que copiar el documento entero en minusculas solo para mirar.</w:t>
        <w:br/>
      </w:r>
      <w:r>
        <w:rPr>
          <w:rFonts w:ascii="Consolas" w:hAnsi="Consolas" w:eastAsia="Consolas"/>
          <w:sz w:val="16"/>
        </w:rPr>
        <w:t>_RE_HAY_PRE = re.compile(r"&lt;pre\b", re.I)</w:t>
        <w:br/>
      </w:r>
      <w:r>
        <w:rPr>
          <w:rFonts w:ascii="Consolas" w:hAnsi="Consolas" w:eastAsia="Consolas"/>
          <w:sz w:val="16"/>
        </w:rPr>
        <w:t>_MARCA_INI, _MARCA_FIN = "", ""</w:t>
        <w:br/>
      </w:r>
      <w:r>
        <w:rPr>
          <w:rFonts w:ascii="Consolas" w:hAnsi="Consolas" w:eastAsia="Consolas"/>
          <w:sz w:val="16"/>
        </w:rPr>
        <w:t>_RE_MARCA = re.compile(_MARCA_INI + r"(\d+)" + _MARCA_FIN)</w:t>
        <w:br/>
      </w:r>
      <w:r>
        <w:rPr>
          <w:rFonts w:ascii="Consolas" w:hAnsi="Consolas" w:eastAsia="Consolas"/>
          <w:sz w:val="16"/>
        </w:rPr>
        <w:br/>
      </w:r>
      <w:r>
        <w:rPr>
          <w:rFonts w:ascii="Consolas" w:hAnsi="Consolas" w:eastAsia="Consolas"/>
          <w:sz w:val="16"/>
        </w:rPr>
        <w:t>_BASE_PRE = r"&lt;pre\b" + _CUERPO + r"&gt;(.*?)&lt;/pre\s*&gt;"</w:t>
        <w:br/>
      </w:r>
      <w:r>
        <w:rPr>
          <w:rFonts w:ascii="Consolas" w:hAnsi="Consolas" w:eastAsia="Consolas"/>
          <w:sz w:val="16"/>
        </w:rPr>
        <w:br/>
      </w:r>
      <w:r>
        <w:rPr>
          <w:rFonts w:ascii="Consolas" w:hAnsi="Consolas" w:eastAsia="Consolas"/>
          <w:sz w:val="16"/>
        </w:rPr>
        <w:t># Un &lt;pre&gt; que nunca se cierra llega hasta el final del documento, que es</w:t>
        <w:br/>
      </w:r>
      <w:r>
        <w:rPr>
          <w:rFonts w:ascii="Consolas" w:hAnsi="Consolas" w:eastAsia="Consolas"/>
          <w:sz w:val="16"/>
        </w:rPr>
        <w:t># lo que hace un navegador. No es un caso raro: en archivos historicos de</w:t>
        <w:br/>
      </w:r>
      <w:r>
        <w:rPr>
          <w:rFonts w:ascii="Consolas" w:hAnsi="Consolas" w:eastAsia="Consolas"/>
          <w:sz w:val="16"/>
        </w:rPr>
        <w:t># listas de correo es lo habitual, y es justo donde vive el arte ASCII.</w:t>
        <w:br/>
      </w:r>
      <w:r>
        <w:rPr>
          <w:rFonts w:ascii="Consolas" w:hAnsi="Consolas" w:eastAsia="Consolas"/>
          <w:sz w:val="16"/>
        </w:rPr>
        <w:t>_BASE_PRE_ABIERTO = r"&lt;pre\b" + _CUERPO + r"&gt;(.*)\Z"</w:t>
        <w:br/>
      </w:r>
      <w:r>
        <w:rPr>
          <w:rFonts w:ascii="Consolas" w:hAnsi="Consolas" w:eastAsia="Consolas"/>
          <w:sz w:val="16"/>
        </w:rPr>
        <w:br/>
      </w:r>
      <w:r>
        <w:rPr>
          <w:rFonts w:ascii="Consolas" w:hAnsi="Consolas" w:eastAsia="Consolas"/>
          <w:sz w:val="16"/>
        </w:rPr>
        <w:t>try:</w:t>
        <w:br/>
      </w:r>
      <w:r>
        <w:rPr>
          <w:rFonts w:ascii="Consolas" w:hAnsi="Consolas" w:eastAsia="Consolas"/>
          <w:sz w:val="16"/>
        </w:rPr>
        <w:t xml:space="preserve">    _RE_PRE = re.compile(_BASE_PRE.format("+"), re.I | re.S)</w:t>
        <w:br/>
      </w:r>
      <w:r>
        <w:rPr>
          <w:rFonts w:ascii="Consolas" w:hAnsi="Consolas" w:eastAsia="Consolas"/>
          <w:sz w:val="16"/>
        </w:rPr>
        <w:t xml:space="preserve">    _RE_PRE_ABIERTO = re.compile(_BASE_PRE_ABIERTO.format("+"), re.I | re.S)</w:t>
        <w:br/>
      </w:r>
      <w:r>
        <w:rPr>
          <w:rFonts w:ascii="Consolas" w:hAnsi="Consolas" w:eastAsia="Consolas"/>
          <w:sz w:val="16"/>
        </w:rPr>
        <w:t>except re.error:</w:t>
        <w:br/>
      </w:r>
      <w:r>
        <w:rPr>
          <w:rFonts w:ascii="Consolas" w:hAnsi="Consolas" w:eastAsia="Consolas"/>
          <w:sz w:val="16"/>
        </w:rPr>
        <w:t xml:space="preserve">    _RE_PRE = re.compile(_BASE_PRE.format(""), re.I | re.S)</w:t>
        <w:br/>
      </w:r>
      <w:r>
        <w:rPr>
          <w:rFonts w:ascii="Consolas" w:hAnsi="Consolas" w:eastAsia="Consolas"/>
          <w:sz w:val="16"/>
        </w:rPr>
        <w:t xml:space="preserve">    _RE_PRE_ABIERTO = re.compile(_BASE_PRE_ABIERTO.format(""), re.I | re.S)</w:t>
        <w:br/>
      </w:r>
      <w:r>
        <w:rPr>
          <w:rFonts w:ascii="Consolas" w:hAnsi="Consolas" w:eastAsia="Consolas"/>
          <w:sz w:val="16"/>
        </w:rPr>
        <w:br/>
      </w:r>
      <w:r>
        <w:rPr>
          <w:rFonts w:ascii="Consolas" w:hAnsi="Consolas" w:eastAsia="Consolas"/>
          <w:sz w:val="16"/>
        </w:rPr>
        <w:t># Dentro de un &lt;pre&gt;, un &lt;br&gt; si es un salto de linea.</w:t>
        <w:br/>
      </w:r>
      <w:r>
        <w:rPr>
          <w:rFonts w:ascii="Consolas" w:hAnsi="Consolas" w:eastAsia="Consolas"/>
          <w:sz w:val="16"/>
        </w:rPr>
        <w:t>_RE_BR = re.compile(r"&lt;br\b" + _CUERPO.format("") + "&gt;", re.I | re.S)</w:t>
        <w:br/>
      </w:r>
      <w:r>
        <w:rPr>
          <w:rFonts w:ascii="Consolas" w:hAnsi="Consolas" w:eastAsia="Consolas"/>
          <w:sz w:val="16"/>
        </w:rPr>
        <w:br/>
      </w:r>
      <w:r>
        <w:rPr>
          <w:rFonts w:ascii="Consolas" w:hAnsi="Consolas" w:eastAsia="Consolas"/>
          <w:sz w:val="16"/>
        </w:rPr>
        <w:t># --- Elementos de texto crudo -------------------------------------------</w:t>
        <w:br/>
      </w:r>
      <w:r>
        <w:rPr>
          <w:rFonts w:ascii="Consolas" w:hAnsi="Consolas" w:eastAsia="Consolas"/>
          <w:sz w:val="16"/>
        </w:rPr>
        <w:t># &lt;xmp&gt;, &lt;listing&gt; y &lt;plaintext&gt; son de los anos noventa y siguen</w:t>
        <w:br/>
      </w:r>
      <w:r>
        <w:rPr>
          <w:rFonts w:ascii="Consolas" w:hAnsi="Consolas" w:eastAsia="Consolas"/>
          <w:sz w:val="16"/>
        </w:rPr>
        <w:t># apareciendo en archivos de esa epoca. Su contenido NO es marcado: un</w:t>
        <w:br/>
      </w:r>
      <w:r>
        <w:rPr>
          <w:rFonts w:ascii="Consolas" w:hAnsi="Consolas" w:eastAsia="Consolas"/>
          <w:sz w:val="16"/>
        </w:rPr>
        <w:t># '&lt;b&gt;' dentro de un &lt;xmp&gt; se ve tal cual en la pagina, no en negrita, y</w:t>
        <w:br/>
      </w:r>
      <w:r>
        <w:rPr>
          <w:rFonts w:ascii="Consolas" w:hAnsi="Consolas" w:eastAsia="Consolas"/>
          <w:sz w:val="16"/>
        </w:rPr>
        <w:t># las entidades tampoco se traducen. Ademas conservan los espacios, como</w:t>
        <w:br/>
      </w:r>
      <w:r>
        <w:rPr>
          <w:rFonts w:ascii="Consolas" w:hAnsi="Consolas" w:eastAsia="Consolas"/>
          <w:sz w:val="16"/>
        </w:rPr>
        <w:t># &lt;pre&gt;.</w:t>
        <w:br/>
      </w:r>
      <w:r>
        <w:rPr>
          <w:rFonts w:ascii="Consolas" w:hAnsi="Consolas" w:eastAsia="Consolas"/>
          <w:sz w:val="16"/>
        </w:rPr>
        <w:t>#</w:t>
        <w:br/>
      </w:r>
      <w:r>
        <w:rPr>
          <w:rFonts w:ascii="Consolas" w:hAnsi="Consolas" w:eastAsia="Consolas"/>
          <w:sz w:val="16"/>
        </w:rPr>
        <w:t># &lt;plaintext&gt; es el caso extremo: no tiene etiqueta de cierre, todo lo</w:t>
        <w:br/>
      </w:r>
      <w:r>
        <w:rPr>
          <w:rFonts w:ascii="Consolas" w:hAnsi="Consolas" w:eastAsia="Consolas"/>
          <w:sz w:val="16"/>
        </w:rPr>
        <w:t># que va detras es texto literal hasta el final del documento.</w:t>
        <w:br/>
      </w:r>
      <w:r>
        <w:rPr>
          <w:rFonts w:ascii="Consolas" w:hAnsi="Consolas" w:eastAsia="Consolas"/>
          <w:sz w:val="16"/>
        </w:rPr>
        <w:t>_RE_HAY_CRUDO = re.compile(r"&lt;(?:xmp|listing|plaintext)\b", re.I)</w:t>
        <w:br/>
      </w:r>
      <w:r>
        <w:rPr>
          <w:rFonts w:ascii="Consolas" w:hAnsi="Consolas" w:eastAsia="Consolas"/>
          <w:sz w:val="16"/>
        </w:rPr>
        <w:br/>
      </w:r>
      <w:r>
        <w:rPr>
          <w:rFonts w:ascii="Consolas" w:hAnsi="Consolas" w:eastAsia="Consolas"/>
          <w:sz w:val="16"/>
        </w:rPr>
        <w:t>_BASE_CRUDO = r"&lt;(?:xmp|listing)\b" + _CUERPO + r"&gt;(.*?)&lt;/(?:xmp|listing)\s*&gt;"</w:t>
        <w:br/>
      </w:r>
      <w:r>
        <w:rPr>
          <w:rFonts w:ascii="Consolas" w:hAnsi="Consolas" w:eastAsia="Consolas"/>
          <w:sz w:val="16"/>
        </w:rPr>
        <w:t>_BASE_CRUDO_ABIERTO = r"&lt;(?:xmp|listing|plaintext)\b" + _CUERPO + r"&gt;(.*)\Z"</w:t>
        <w:br/>
      </w:r>
      <w:r>
        <w:rPr>
          <w:rFonts w:ascii="Consolas" w:hAnsi="Consolas" w:eastAsia="Consolas"/>
          <w:sz w:val="16"/>
        </w:rPr>
        <w:br/>
      </w:r>
      <w:r>
        <w:rPr>
          <w:rFonts w:ascii="Consolas" w:hAnsi="Consolas" w:eastAsia="Consolas"/>
          <w:sz w:val="16"/>
        </w:rPr>
        <w:t>try:</w:t>
        <w:br/>
      </w:r>
      <w:r>
        <w:rPr>
          <w:rFonts w:ascii="Consolas" w:hAnsi="Consolas" w:eastAsia="Consolas"/>
          <w:sz w:val="16"/>
        </w:rPr>
        <w:t xml:space="preserve">    _RE_CRUDO = re.compile(_BASE_CRUDO.format("+"), re.I | re.S)</w:t>
        <w:br/>
      </w:r>
      <w:r>
        <w:rPr>
          <w:rFonts w:ascii="Consolas" w:hAnsi="Consolas" w:eastAsia="Consolas"/>
          <w:sz w:val="16"/>
        </w:rPr>
        <w:t xml:space="preserve">    _RE_CRUDO_ABIERTO = re.compile(_BASE_CRUDO_ABIERTO.format("+"), re.I | re.S)</w:t>
        <w:br/>
      </w:r>
      <w:r>
        <w:rPr>
          <w:rFonts w:ascii="Consolas" w:hAnsi="Consolas" w:eastAsia="Consolas"/>
          <w:sz w:val="16"/>
        </w:rPr>
        <w:t>except re.error:</w:t>
        <w:br/>
      </w:r>
      <w:r>
        <w:rPr>
          <w:rFonts w:ascii="Consolas" w:hAnsi="Consolas" w:eastAsia="Consolas"/>
          <w:sz w:val="16"/>
        </w:rPr>
        <w:t xml:space="preserve">    _RE_CRUDO = re.compile(_BASE_CRUDO.format(""), re.I | re.S)</w:t>
        <w:br/>
      </w:r>
      <w:r>
        <w:rPr>
          <w:rFonts w:ascii="Consolas" w:hAnsi="Consolas" w:eastAsia="Consolas"/>
          <w:sz w:val="16"/>
        </w:rPr>
        <w:t xml:space="preserve">    _RE_CRUDO_ABIERTO = re.compile(_BASE_CRUDO_ABIERTO.format(""), re.I | re.S)</w:t>
        <w:br/>
      </w:r>
      <w:r>
        <w:rPr>
          <w:rFonts w:ascii="Consolas" w:hAnsi="Consolas" w:eastAsia="Consolas"/>
          <w:sz w:val="16"/>
        </w:rPr>
        <w:br/>
      </w:r>
      <w:r>
        <w:rPr>
          <w:rFonts w:ascii="Consolas" w:hAnsi="Consolas" w:eastAsia="Consolas"/>
          <w:sz w:val="16"/>
        </w:rPr>
        <w:br/>
      </w:r>
      <w:r>
        <w:rPr>
          <w:rFonts w:ascii="Consolas" w:hAnsi="Consolas" w:eastAsia="Consolas"/>
          <w:sz w:val="16"/>
        </w:rPr>
        <w:t>def _apartar(texto, guardados, crudo=False):</w:t>
        <w:br/>
      </w:r>
      <w:r>
        <w:rPr>
          <w:rFonts w:ascii="Consolas" w:hAnsi="Consolas" w:eastAsia="Consolas"/>
          <w:sz w:val="16"/>
        </w:rPr>
        <w:t xml:space="preserve">    """Aparta el contenido preformateado y deja una marca en su lugar.</w:t>
        <w:br/>
      </w:r>
      <w:r>
        <w:rPr>
          <w:rFonts w:ascii="Consolas" w:hAnsi="Consolas" w:eastAsia="Consolas"/>
          <w:sz w:val="16"/>
        </w:rPr>
        <w:br/>
      </w:r>
      <w:r>
        <w:rPr>
          <w:rFonts w:ascii="Consolas" w:hAnsi="Consolas" w:eastAsia="Consolas"/>
          <w:sz w:val="16"/>
        </w:rPr>
        <w:t xml:space="preserve">    Con crudo=False (&lt;pre&gt;) el contenido es marcado normal: se le quitan</w:t>
        <w:br/>
      </w:r>
      <w:r>
        <w:rPr>
          <w:rFonts w:ascii="Consolas" w:hAnsi="Consolas" w:eastAsia="Consolas"/>
          <w:sz w:val="16"/>
        </w:rPr>
        <w:t xml:space="preserve">    las etiquetas y se traducen las entidades, pero no se tocan los</w:t>
        <w:br/>
      </w:r>
      <w:r>
        <w:rPr>
          <w:rFonts w:ascii="Consolas" w:hAnsi="Consolas" w:eastAsia="Consolas"/>
          <w:sz w:val="16"/>
        </w:rPr>
        <w:t xml:space="preserve">    espacios.</w:t>
        <w:br/>
      </w:r>
      <w:r>
        <w:rPr>
          <w:rFonts w:ascii="Consolas" w:hAnsi="Consolas" w:eastAsia="Consolas"/>
          <w:sz w:val="16"/>
        </w:rPr>
        <w:br/>
      </w:r>
      <w:r>
        <w:rPr>
          <w:rFonts w:ascii="Consolas" w:hAnsi="Consolas" w:eastAsia="Consolas"/>
          <w:sz w:val="16"/>
        </w:rPr>
        <w:t xml:space="preserve">    Con crudo=True (&lt;xmp&gt;, &lt;listing&gt;, &lt;plaintext&gt;) el contenido no es</w:t>
        <w:br/>
      </w:r>
      <w:r>
        <w:rPr>
          <w:rFonts w:ascii="Consolas" w:hAnsi="Consolas" w:eastAsia="Consolas"/>
          <w:sz w:val="16"/>
        </w:rPr>
        <w:t xml:space="preserve">    marcado en absoluto: se deja tal cual, que es lo que muestra un</w:t>
        <w:br/>
      </w:r>
      <w:r>
        <w:rPr>
          <w:rFonts w:ascii="Consolas" w:hAnsi="Consolas" w:eastAsia="Consolas"/>
          <w:sz w:val="16"/>
        </w:rPr>
        <w:t xml:space="preserve">    navegador.</w:t>
        <w:br/>
      </w:r>
      <w:r>
        <w:rPr>
          <w:rFonts w:ascii="Consolas" w:hAnsi="Consolas" w:eastAsia="Consolas"/>
          <w:sz w:val="16"/>
        </w:rPr>
        <w:t xml:space="preserve">    """</w:t>
        <w:br/>
      </w:r>
      <w:r>
        <w:rPr>
          <w:rFonts w:ascii="Consolas" w:hAnsi="Consolas" w:eastAsia="Consolas"/>
          <w:sz w:val="16"/>
        </w:rPr>
        <w:t xml:space="preserve">    def guardar(m):</w:t>
        <w:br/>
      </w:r>
      <w:r>
        <w:rPr>
          <w:rFonts w:ascii="Consolas" w:hAnsi="Consolas" w:eastAsia="Consolas"/>
          <w:sz w:val="16"/>
        </w:rPr>
        <w:t xml:space="preserve">        dentro = m.group(1)</w:t>
        <w:br/>
      </w:r>
      <w:r>
        <w:rPr>
          <w:rFonts w:ascii="Consolas" w:hAnsi="Consolas" w:eastAsia="Consolas"/>
          <w:sz w:val="16"/>
        </w:rPr>
        <w:t xml:space="preserve">        if not crudo:</w:t>
        <w:br/>
      </w:r>
      <w:r>
        <w:rPr>
          <w:rFonts w:ascii="Consolas" w:hAnsi="Consolas" w:eastAsia="Consolas"/>
          <w:sz w:val="16"/>
        </w:rPr>
        <w:t xml:space="preserve">            dentro = _RE_BR.sub("\n", dentro)</w:t>
        <w:br/>
      </w:r>
      <w:r>
        <w:rPr>
          <w:rFonts w:ascii="Consolas" w:hAnsi="Consolas" w:eastAsia="Consolas"/>
          <w:sz w:val="16"/>
        </w:rPr>
        <w:t xml:space="preserve">            dentro = _RE_ETIQUETA.sub("", dentro)</w:t>
        <w:br/>
      </w:r>
      <w:r>
        <w:rPr>
          <w:rFonts w:ascii="Consolas" w:hAnsi="Consolas" w:eastAsia="Consolas"/>
          <w:sz w:val="16"/>
        </w:rPr>
        <w:t xml:space="preserve">            dentro = _html.unescape(dentro)</w:t>
        <w:br/>
      </w:r>
      <w:r>
        <w:rPr>
          <w:rFonts w:ascii="Consolas" w:hAnsi="Consolas" w:eastAsia="Consolas"/>
          <w:sz w:val="16"/>
        </w:rPr>
        <w:t xml:space="preserve">        dentro = _RE_CONTROL.sub("", dentro)</w:t>
        <w:br/>
      </w:r>
      <w:r>
        <w:rPr>
          <w:rFonts w:ascii="Consolas" w:hAnsi="Consolas" w:eastAsia="Consolas"/>
          <w:sz w:val="16"/>
        </w:rPr>
        <w:t xml:space="preserve">        guardados.append(dentro)</w:t>
        <w:br/>
      </w:r>
      <w:r>
        <w:rPr>
          <w:rFonts w:ascii="Consolas" w:hAnsi="Consolas" w:eastAsia="Consolas"/>
          <w:sz w:val="16"/>
        </w:rPr>
        <w:t xml:space="preserve">        return "\n" + _MARCA_INI + str(len(guardados) - 1) + _MARCA_FIN + "\n"</w:t>
        <w:br/>
      </w:r>
      <w:r>
        <w:rPr>
          <w:rFonts w:ascii="Consolas" w:hAnsi="Consolas" w:eastAsia="Consolas"/>
          <w:sz w:val="16"/>
        </w:rPr>
        <w:br/>
      </w:r>
      <w:r>
        <w:rPr>
          <w:rFonts w:ascii="Consolas" w:hAnsi="Consolas" w:eastAsia="Consolas"/>
          <w:sz w:val="16"/>
        </w:rPr>
        <w:t xml:space="preserve">    # Primero los que cierran bien; lo que quede abierto llega hasta el</w:t>
        <w:br/>
      </w:r>
      <w:r>
        <w:rPr>
          <w:rFonts w:ascii="Consolas" w:hAnsi="Consolas" w:eastAsia="Consolas"/>
          <w:sz w:val="16"/>
        </w:rPr>
        <w:t xml:space="preserve">    # final del documento, que es lo que hace un navegador.</w:t>
        <w:br/>
      </w:r>
      <w:r>
        <w:rPr>
          <w:rFonts w:ascii="Consolas" w:hAnsi="Consolas" w:eastAsia="Consolas"/>
          <w:sz w:val="16"/>
        </w:rPr>
        <w:t xml:space="preserve">    if crudo:</w:t>
        <w:br/>
      </w:r>
      <w:r>
        <w:rPr>
          <w:rFonts w:ascii="Consolas" w:hAnsi="Consolas" w:eastAsia="Consolas"/>
          <w:sz w:val="16"/>
        </w:rPr>
        <w:t xml:space="preserve">        texto = _RE_CRUDO.sub(guardar, texto)</w:t>
        <w:br/>
      </w:r>
      <w:r>
        <w:rPr>
          <w:rFonts w:ascii="Consolas" w:hAnsi="Consolas" w:eastAsia="Consolas"/>
          <w:sz w:val="16"/>
        </w:rPr>
        <w:t xml:space="preserve">        return _RE_CRUDO_ABIERTO.sub(guardar, texto)</w:t>
        <w:br/>
      </w:r>
      <w:r>
        <w:rPr>
          <w:rFonts w:ascii="Consolas" w:hAnsi="Consolas" w:eastAsia="Consolas"/>
          <w:sz w:val="16"/>
        </w:rPr>
        <w:t xml:space="preserve">    texto = _RE_PRE.sub(guardar, texto)</w:t>
        <w:br/>
      </w:r>
      <w:r>
        <w:rPr>
          <w:rFonts w:ascii="Consolas" w:hAnsi="Consolas" w:eastAsia="Consolas"/>
          <w:sz w:val="16"/>
        </w:rPr>
        <w:t xml:space="preserve">    return _RE_PRE_ABIERTO.sub(guardar, texto)</w:t>
        <w:br/>
      </w:r>
      <w:r>
        <w:rPr>
          <w:rFonts w:ascii="Consolas" w:hAnsi="Consolas" w:eastAsia="Consolas"/>
          <w:sz w:val="16"/>
        </w:rPr>
        <w:br/>
      </w:r>
      <w:r>
        <w:rPr>
          <w:rFonts w:ascii="Consolas" w:hAnsi="Consolas" w:eastAsia="Consolas"/>
          <w:sz w:val="16"/>
        </w:rPr>
        <w:br/>
      </w:r>
      <w:r>
        <w:rPr>
          <w:rFonts w:ascii="Consolas" w:hAnsi="Consolas" w:eastAsia="Consolas"/>
          <w:sz w:val="16"/>
        </w:rPr>
        <w:t>def limpiar(texto, max_chars=MAX_CHARS):</w:t>
        <w:br/>
      </w:r>
      <w:r>
        <w:rPr>
          <w:rFonts w:ascii="Consolas" w:hAnsi="Consolas" w:eastAsia="Consolas"/>
          <w:sz w:val="16"/>
        </w:rPr>
        <w:t xml:space="preserve">    """HTML en str -&gt; (texto visible, error). Nunca lanza excepciones."""</w:t>
        <w:br/>
      </w:r>
      <w:r>
        <w:rPr>
          <w:rFonts w:ascii="Consolas" w:hAnsi="Consolas" w:eastAsia="Consolas"/>
          <w:sz w:val="16"/>
        </w:rPr>
        <w:t xml:space="preserve">    try:</w:t>
        <w:br/>
      </w:r>
      <w:r>
        <w:rPr>
          <w:rFonts w:ascii="Consolas" w:hAnsi="Consolas" w:eastAsia="Consolas"/>
          <w:sz w:val="16"/>
        </w:rPr>
        <w:t xml:space="preserve">        if texto is None:</w:t>
        <w:br/>
      </w:r>
      <w:r>
        <w:rPr>
          <w:rFonts w:ascii="Consolas" w:hAnsi="Consolas" w:eastAsia="Consolas"/>
          <w:sz w:val="16"/>
        </w:rPr>
        <w:t xml:space="preserve">            return None, "entrada nula"</w:t>
        <w:br/>
      </w:r>
      <w:r>
        <w:rPr>
          <w:rFonts w:ascii="Consolas" w:hAnsi="Consolas" w:eastAsia="Consolas"/>
          <w:sz w:val="16"/>
        </w:rPr>
        <w:t xml:space="preserve">        if not isinstance(texto, str):</w:t>
        <w:br/>
      </w:r>
      <w:r>
        <w:rPr>
          <w:rFonts w:ascii="Consolas" w:hAnsi="Consolas" w:eastAsia="Consolas"/>
          <w:sz w:val="16"/>
        </w:rPr>
        <w:t xml:space="preserve">            return None, "la entrada no es str (falta decodificar)"</w:t>
        <w:br/>
      </w:r>
      <w:r>
        <w:rPr>
          <w:rFonts w:ascii="Consolas" w:hAnsi="Consolas" w:eastAsia="Consolas"/>
          <w:sz w:val="16"/>
        </w:rPr>
        <w:t xml:space="preserve">        if not texto:</w:t>
        <w:br/>
      </w:r>
      <w:r>
        <w:rPr>
          <w:rFonts w:ascii="Consolas" w:hAnsi="Consolas" w:eastAsia="Consolas"/>
          <w:sz w:val="16"/>
        </w:rPr>
        <w:t xml:space="preserve">            return "", None</w:t>
        <w:br/>
      </w:r>
      <w:r>
        <w:rPr>
          <w:rFonts w:ascii="Consolas" w:hAnsi="Consolas" w:eastAsia="Consolas"/>
          <w:sz w:val="16"/>
        </w:rPr>
        <w:t xml:space="preserve">        if len(texto) &gt; max_chars:</w:t>
        <w:br/>
      </w:r>
      <w:r>
        <w:rPr>
          <w:rFonts w:ascii="Consolas" w:hAnsi="Consolas" w:eastAsia="Consolas"/>
          <w:sz w:val="16"/>
        </w:rPr>
        <w:t xml:space="preserve">            return None, f"texto demasiado largo ({len(texto)} caracteres)"</w:t>
        <w:br/>
      </w:r>
      <w:r>
        <w:rPr>
          <w:rFonts w:ascii="Consolas" w:hAnsi="Consolas" w:eastAsia="Consolas"/>
          <w:sz w:val="16"/>
        </w:rPr>
        <w:br/>
      </w:r>
      <w:r>
        <w:rPr>
          <w:rFonts w:ascii="Consolas" w:hAnsi="Consolas" w:eastAsia="Consolas"/>
          <w:sz w:val="16"/>
        </w:rPr>
        <w:t xml:space="preserve">        # El orden importa: primero lo que tiene contenido propio que hay</w:t>
        <w:br/>
      </w:r>
      <w:r>
        <w:rPr>
          <w:rFonts w:ascii="Consolas" w:hAnsi="Consolas" w:eastAsia="Consolas"/>
          <w:sz w:val="16"/>
        </w:rPr>
        <w:t xml:space="preserve">        # que eliminar entero, y solo despues las etiquetas sueltas.</w:t>
        <w:br/>
      </w:r>
      <w:r>
        <w:rPr>
          <w:rFonts w:ascii="Consolas" w:hAnsi="Consolas" w:eastAsia="Consolas"/>
          <w:sz w:val="16"/>
        </w:rPr>
        <w:t xml:space="preserve">        texto = _RE_COMENTARIO.sub("\n", texto)</w:t>
        <w:br/>
      </w:r>
      <w:r>
        <w:rPr>
          <w:rFonts w:ascii="Consolas" w:hAnsi="Consolas" w:eastAsia="Consolas"/>
          <w:sz w:val="16"/>
        </w:rPr>
        <w:t xml:space="preserve">        texto = _RE_SCRIPT_STYLE.sub("\n", texto)</w:t>
        <w:br/>
      </w:r>
      <w:r>
        <w:rPr>
          <w:rFonts w:ascii="Consolas" w:hAnsi="Consolas" w:eastAsia="Consolas"/>
          <w:sz w:val="16"/>
        </w:rPr>
        <w:t xml:space="preserve">        texto = _RE_SCRIPT_ABIERTO.sub("\n", texto)</w:t>
        <w:br/>
      </w:r>
      <w:r>
        <w:rPr>
          <w:rFonts w:ascii="Consolas" w:hAnsi="Consolas" w:eastAsia="Consolas"/>
          <w:sz w:val="16"/>
        </w:rPr>
        <w:br/>
      </w:r>
      <w:r>
        <w:rPr>
          <w:rFonts w:ascii="Consolas" w:hAnsi="Consolas" w:eastAsia="Consolas"/>
          <w:sz w:val="16"/>
        </w:rPr>
        <w:t xml:space="preserve">        # El texto preformateado se aparta antes de tocar los espacios.</w:t>
        <w:br/>
      </w:r>
      <w:r>
        <w:rPr>
          <w:rFonts w:ascii="Consolas" w:hAnsi="Consolas" w:eastAsia="Consolas"/>
          <w:sz w:val="16"/>
        </w:rPr>
        <w:t xml:space="preserve">        # La busqueda previa evita el coste cuando no hay ningun &lt;pre&gt;,</w:t>
        <w:br/>
      </w:r>
      <w:r>
        <w:rPr>
          <w:rFonts w:ascii="Consolas" w:hAnsi="Consolas" w:eastAsia="Consolas"/>
          <w:sz w:val="16"/>
        </w:rPr>
        <w:t xml:space="preserve">        # que es el caso de la mayoria de los documentos.</w:t>
        <w:br/>
      </w:r>
      <w:r>
        <w:rPr>
          <w:rFonts w:ascii="Consolas" w:hAnsi="Consolas" w:eastAsia="Consolas"/>
          <w:sz w:val="16"/>
        </w:rPr>
        <w:t xml:space="preserve">        # El texto crudo va primero: un &lt;xmp&gt; puede contener un &lt;pre&gt;</w:t>
        <w:br/>
      </w:r>
      <w:r>
        <w:rPr>
          <w:rFonts w:ascii="Consolas" w:hAnsi="Consolas" w:eastAsia="Consolas"/>
          <w:sz w:val="16"/>
        </w:rPr>
        <w:t xml:space="preserve">        # literal que no hay que interpretar.</w:t>
        <w:br/>
      </w:r>
      <w:r>
        <w:rPr>
          <w:rFonts w:ascii="Consolas" w:hAnsi="Consolas" w:eastAsia="Consolas"/>
          <w:sz w:val="16"/>
        </w:rPr>
        <w:t xml:space="preserve">        pre = []</w:t>
        <w:br/>
      </w:r>
      <w:r>
        <w:rPr>
          <w:rFonts w:ascii="Consolas" w:hAnsi="Consolas" w:eastAsia="Consolas"/>
          <w:sz w:val="16"/>
        </w:rPr>
        <w:t xml:space="preserve">        if _RE_HAY_CRUDO.search(texto):</w:t>
        <w:br/>
      </w:r>
      <w:r>
        <w:rPr>
          <w:rFonts w:ascii="Consolas" w:hAnsi="Consolas" w:eastAsia="Consolas"/>
          <w:sz w:val="16"/>
        </w:rPr>
        <w:t xml:space="preserve">            texto = _apartar(texto, pre, crudo=True)</w:t>
        <w:br/>
      </w:r>
      <w:r>
        <w:rPr>
          <w:rFonts w:ascii="Consolas" w:hAnsi="Consolas" w:eastAsia="Consolas"/>
          <w:sz w:val="16"/>
        </w:rPr>
        <w:t xml:space="preserve">        if _RE_HAY_PRE.search(texto):</w:t>
        <w:br/>
      </w:r>
      <w:r>
        <w:rPr>
          <w:rFonts w:ascii="Consolas" w:hAnsi="Consolas" w:eastAsia="Consolas"/>
          <w:sz w:val="16"/>
        </w:rPr>
        <w:t xml:space="preserve">            texto = _apartar(texto, pre)</w:t>
        <w:br/>
      </w:r>
      <w:r>
        <w:rPr>
          <w:rFonts w:ascii="Consolas" w:hAnsi="Consolas" w:eastAsia="Consolas"/>
          <w:sz w:val="16"/>
        </w:rPr>
        <w:br/>
      </w:r>
      <w:r>
        <w:rPr>
          <w:rFonts w:ascii="Consolas" w:hAnsi="Consolas" w:eastAsia="Consolas"/>
          <w:sz w:val="16"/>
        </w:rPr>
        <w:t xml:space="preserve">        # Una sola pasada: cada etiqueta se sustituye segun su nombre.</w:t>
        <w:br/>
      </w:r>
      <w:r>
        <w:rPr>
          <w:rFonts w:ascii="Consolas" w:hAnsi="Consolas" w:eastAsia="Consolas"/>
          <w:sz w:val="16"/>
        </w:rPr>
        <w:t xml:space="preserve">        texto = _RE_ETIQUETA.sub(_sustituir, texto)</w:t>
        <w:br/>
      </w:r>
      <w:r>
        <w:rPr>
          <w:rFonts w:ascii="Consolas" w:hAnsi="Consolas" w:eastAsia="Consolas"/>
          <w:sz w:val="16"/>
        </w:rPr>
        <w:t xml:space="preserve">        texto = _RE_RESTO.sub(_sustituir, texto)</w:t>
        <w:br/>
      </w:r>
      <w:r>
        <w:rPr>
          <w:rFonts w:ascii="Consolas" w:hAnsi="Consolas" w:eastAsia="Consolas"/>
          <w:sz w:val="16"/>
        </w:rPr>
        <w:br/>
      </w:r>
      <w:r>
        <w:rPr>
          <w:rFonts w:ascii="Consolas" w:hAnsi="Consolas" w:eastAsia="Consolas"/>
          <w:sz w:val="16"/>
        </w:rPr>
        <w:t xml:space="preserve">        texto = _RE_DECLARACION.sub("\n", texto)</w:t>
        <w:br/>
      </w:r>
      <w:r>
        <w:rPr>
          <w:rFonts w:ascii="Consolas" w:hAnsi="Consolas" w:eastAsia="Consolas"/>
          <w:sz w:val="16"/>
        </w:rPr>
        <w:t xml:space="preserve">        texto = _RE_COLA.sub("\n", texto)</w:t>
        <w:br/>
      </w:r>
      <w:r>
        <w:rPr>
          <w:rFonts w:ascii="Consolas" w:hAnsi="Consolas" w:eastAsia="Consolas"/>
          <w:sz w:val="16"/>
        </w:rPr>
        <w:br/>
      </w:r>
      <w:r>
        <w:rPr>
          <w:rFonts w:ascii="Consolas" w:hAnsi="Consolas" w:eastAsia="Consolas"/>
          <w:sz w:val="16"/>
        </w:rPr>
        <w:t xml:space="preserve">        # unescape va al FINAL y una SOLA vez. Antes del filtro, un</w:t>
        <w:br/>
      </w:r>
      <w:r>
        <w:rPr>
          <w:rFonts w:ascii="Consolas" w:hAnsi="Consolas" w:eastAsia="Consolas"/>
          <w:sz w:val="16"/>
        </w:rPr>
        <w:t xml:space="preserve">        # '&amp;lt;script&amp;gt;' del documento se convertiria en una etiqueta</w:t>
        <w:br/>
      </w:r>
      <w:r>
        <w:rPr>
          <w:rFonts w:ascii="Consolas" w:hAnsi="Consolas" w:eastAsia="Consolas"/>
          <w:sz w:val="16"/>
        </w:rPr>
        <w:t xml:space="preserve">        # real y quien escribio el archivo elegiria que ve el</w:t>
        <w:br/>
      </w:r>
      <w:r>
        <w:rPr>
          <w:rFonts w:ascii="Consolas" w:hAnsi="Consolas" w:eastAsia="Consolas"/>
          <w:sz w:val="16"/>
        </w:rPr>
        <w:t xml:space="preserve">        # sanitizador. Y volver a filtrar despues borraria texto</w:t>
        <w:br/>
      </w:r>
      <w:r>
        <w:rPr>
          <w:rFonts w:ascii="Consolas" w:hAnsi="Consolas" w:eastAsia="Consolas"/>
          <w:sz w:val="16"/>
        </w:rPr>
        <w:t xml:space="preserve">        # legitimo: '&amp;lt;p&amp;gt;esto no es un tag&amp;lt;/p&amp;gt;' debe llegar</w:t>
        <w:br/>
      </w:r>
      <w:r>
        <w:rPr>
          <w:rFonts w:ascii="Consolas" w:hAnsi="Consolas" w:eastAsia="Consolas"/>
          <w:sz w:val="16"/>
        </w:rPr>
        <w:t xml:space="preserve">        # entero a la salida.</w:t>
        <w:br/>
      </w:r>
      <w:r>
        <w:rPr>
          <w:rFonts w:ascii="Consolas" w:hAnsi="Consolas" w:eastAsia="Consolas"/>
          <w:sz w:val="16"/>
        </w:rPr>
        <w:t xml:space="preserve">        texto = _html.unescape(texto)</w:t>
        <w:br/>
      </w:r>
      <w:r>
        <w:rPr>
          <w:rFonts w:ascii="Consolas" w:hAnsi="Consolas" w:eastAsia="Consolas"/>
          <w:sz w:val="16"/>
        </w:rPr>
        <w:br/>
      </w:r>
      <w:r>
        <w:rPr>
          <w:rFonts w:ascii="Consolas" w:hAnsi="Consolas" w:eastAsia="Consolas"/>
          <w:sz w:val="16"/>
        </w:rPr>
        <w:t xml:space="preserve">        texto = _RE_CONTROL.sub("", texto)</w:t>
        <w:br/>
      </w:r>
      <w:r>
        <w:rPr>
          <w:rFonts w:ascii="Consolas" w:hAnsi="Consolas" w:eastAsia="Consolas"/>
          <w:sz w:val="16"/>
        </w:rPr>
        <w:t xml:space="preserve">        texto = _RE_ESPACIOS.sub(" ", texto)</w:t>
        <w:br/>
      </w:r>
      <w:r>
        <w:rPr>
          <w:rFonts w:ascii="Consolas" w:hAnsi="Consolas" w:eastAsia="Consolas"/>
          <w:sz w:val="16"/>
        </w:rPr>
        <w:t xml:space="preserve">        texto = "\n".join(l.strip() for l in texto.split("\n"))</w:t>
        <w:br/>
      </w:r>
      <w:r>
        <w:rPr>
          <w:rFonts w:ascii="Consolas" w:hAnsi="Consolas" w:eastAsia="Consolas"/>
          <w:sz w:val="16"/>
        </w:rPr>
        <w:t xml:space="preserve">        texto = _RE_LINEAS.sub("\n\n", texto)</w:t>
        <w:br/>
      </w:r>
      <w:r>
        <w:rPr>
          <w:rFonts w:ascii="Consolas" w:hAnsi="Consolas" w:eastAsia="Consolas"/>
          <w:sz w:val="16"/>
        </w:rPr>
        <w:br/>
      </w:r>
      <w:r>
        <w:rPr>
          <w:rFonts w:ascii="Consolas" w:hAnsi="Consolas" w:eastAsia="Consolas"/>
          <w:sz w:val="16"/>
        </w:rPr>
        <w:t xml:space="preserve">        if pre:</w:t>
        <w:br/>
      </w:r>
      <w:r>
        <w:rPr>
          <w:rFonts w:ascii="Consolas" w:hAnsi="Consolas" w:eastAsia="Consolas"/>
          <w:sz w:val="16"/>
        </w:rPr>
        <w:t xml:space="preserve">            texto = _RE_MARCA.sub(lambda m: pre[int(m.group(1))], texto)</w:t>
        <w:br/>
      </w:r>
      <w:r>
        <w:rPr>
          <w:rFonts w:ascii="Consolas" w:hAnsi="Consolas" w:eastAsia="Consolas"/>
          <w:sz w:val="16"/>
        </w:rPr>
        <w:t xml:space="preserve">            texto = _RE_LINEAS.sub("\n\n", texto)</w:t>
        <w:br/>
      </w:r>
      <w:r>
        <w:rPr>
          <w:rFonts w:ascii="Consolas" w:hAnsi="Consolas" w:eastAsia="Consolas"/>
          <w:sz w:val="16"/>
        </w:rPr>
        <w:br/>
      </w:r>
      <w:r>
        <w:rPr>
          <w:rFonts w:ascii="Consolas" w:hAnsi="Consolas" w:eastAsia="Consolas"/>
          <w:sz w:val="16"/>
        </w:rPr>
        <w:t xml:space="preserve">        return texto.strip(), None</w:t>
        <w:br/>
      </w:r>
      <w:r>
        <w:rPr>
          <w:rFonts w:ascii="Consolas" w:hAnsi="Consolas" w:eastAsia="Consolas"/>
          <w:sz w:val="16"/>
        </w:rPr>
        <w:br/>
      </w:r>
      <w:r>
        <w:rPr>
          <w:rFonts w:ascii="Consolas" w:hAnsi="Consolas" w:eastAsia="Consolas"/>
          <w:sz w:val="16"/>
        </w:rPr>
        <w:t xml:space="preserve">    except MemoryError:</w:t>
        <w:br/>
      </w:r>
      <w:r>
        <w:rPr>
          <w:rFonts w:ascii="Consolas" w:hAnsi="Consolas" w:eastAsia="Consolas"/>
          <w:sz w:val="16"/>
        </w:rPr>
        <w:t xml:space="preserve">        return None, "sin memoria al limpiar"</w:t>
        <w:br/>
      </w:r>
      <w:r>
        <w:rPr>
          <w:rFonts w:ascii="Consolas" w:hAnsi="Consolas" w:eastAsia="Consolas"/>
          <w:sz w:val="16"/>
        </w:rPr>
        <w:br/>
      </w:r>
      <w:r>
        <w:rPr>
          <w:rFonts w:ascii="Consolas" w:hAnsi="Consolas" w:eastAsia="Consolas"/>
          <w:sz w:val="16"/>
        </w:rPr>
        <w:br/>
      </w:r>
      <w:r>
        <w:rPr>
          <w:rFonts w:ascii="Consolas" w:hAnsi="Consolas" w:eastAsia="Consolas"/>
          <w:sz w:val="16"/>
        </w:rPr>
        <w:t>def esta_vacio(texto_limpio):</w:t>
        <w:br/>
      </w:r>
      <w:r>
        <w:rPr>
          <w:rFonts w:ascii="Consolas" w:hAnsi="Consolas" w:eastAsia="Consolas"/>
          <w:sz w:val="16"/>
        </w:rPr>
        <w:t xml:space="preserve">    """True si no queda ningun caracter visible."""</w:t>
        <w:br/>
      </w:r>
      <w:r>
        <w:rPr>
          <w:rFonts w:ascii="Consolas" w:hAnsi="Consolas" w:eastAsia="Consolas"/>
          <w:sz w:val="16"/>
        </w:rPr>
        <w:t xml:space="preserve">    return not (texto_limpio or "").strip()</w:t>
      </w:r>
    </w:p>
    <w:p>
      <w:pPr>
        <w:pStyle w:val="Heading2"/>
      </w:pPr>
      <w:r>
        <w:rPr>
          <w:color w:val="1F3864"/>
        </w:rPr>
        <w:t>actividad3/extraer.py</w:t>
      </w:r>
    </w:p>
    <w:p>
      <w:pPr>
        <w:spacing w:after="40" w:before="40" w:line="240" w:lineRule="auto"/>
        <w:shd w:fill="F2F2F2"/>
      </w:pPr>
      <w:r>
        <w:rPr>
          <w:rFonts w:ascii="Consolas" w:hAnsi="Consolas" w:eastAsia="Consolas"/>
          <w:sz w:val="16"/>
        </w:rPr>
        <w:t>"""</w:t>
        <w:br/>
      </w:r>
      <w:r>
        <w:rPr>
          <w:rFonts w:ascii="Consolas" w:hAnsi="Consolas" w:eastAsia="Consolas"/>
          <w:sz w:val="16"/>
        </w:rPr>
        <w:t>EXTRAER - Saca las palabras distintas de un texto ya limpio.</w:t>
        <w:br/>
      </w:r>
      <w:r>
        <w:rPr>
          <w:rFonts w:ascii="Consolas" w:hAnsi="Consolas" w:eastAsia="Consolas"/>
          <w:sz w:val="16"/>
        </w:rPr>
        <w:br/>
      </w:r>
      <w:r>
        <w:rPr>
          <w:rFonts w:ascii="Consolas" w:hAnsi="Consolas" w:eastAsia="Consolas"/>
          <w:sz w:val="16"/>
        </w:rPr>
        <w:t>Responsabilidad unica: str -&gt; conjunto de palabras. No lee archivos, no</w:t>
        <w:br/>
      </w:r>
      <w:r>
        <w:rPr>
          <w:rFonts w:ascii="Consolas" w:hAnsi="Consolas" w:eastAsia="Consolas"/>
          <w:sz w:val="16"/>
        </w:rPr>
        <w:t>decodifica, no quita etiquetas, no importa a los otros modulos y no</w:t>
        <w:br/>
      </w:r>
      <w:r>
        <w:rPr>
          <w:rFonts w:ascii="Consolas" w:hAnsi="Consolas" w:eastAsia="Consolas"/>
          <w:sz w:val="16"/>
        </w:rPr>
        <w:t>lanza procesos ni hilos: el paralelismo lo decide main.py, igual que con</w:t>
        <w:br/>
      </w:r>
      <w:r>
        <w:rPr>
          <w:rFonts w:ascii="Consolas" w:hAnsi="Consolas" w:eastAsia="Consolas"/>
          <w:sz w:val="16"/>
        </w:rPr>
        <w:t>los otros tres pasos.</w:t>
        <w:br/>
      </w:r>
      <w:r>
        <w:rPr>
          <w:rFonts w:ascii="Consolas" w:hAnsi="Consolas" w:eastAsia="Consolas"/>
          <w:sz w:val="16"/>
        </w:rPr>
        <w:br/>
      </w:r>
      <w:r>
        <w:rPr>
          <w:rFonts w:ascii="Consolas" w:hAnsi="Consolas" w:eastAsia="Consolas"/>
          <w:sz w:val="16"/>
        </w:rPr>
        <w:t xml:space="preserve">    extraer(texto) -&gt; (palabras: set | None, error: str | None)</w:t>
        <w:br/>
      </w:r>
      <w:r>
        <w:rPr>
          <w:rFonts w:ascii="Consolas" w:hAnsi="Consolas" w:eastAsia="Consolas"/>
          <w:sz w:val="16"/>
        </w:rPr>
        <w:br/>
      </w:r>
      <w:r>
        <w:rPr>
          <w:rFonts w:ascii="Consolas" w:hAnsi="Consolas" w:eastAsia="Consolas"/>
          <w:sz w:val="16"/>
        </w:rPr>
        <w:t>Nunca lanza excepciones.</w:t>
        <w:br/>
      </w:r>
      <w:r>
        <w:rPr>
          <w:rFonts w:ascii="Consolas" w:hAnsi="Consolas" w:eastAsia="Consolas"/>
          <w:sz w:val="16"/>
        </w:rPr>
        <w:br/>
      </w:r>
      <w:r>
        <w:rPr>
          <w:rFonts w:ascii="Consolas" w:hAnsi="Consolas" w:eastAsia="Consolas"/>
          <w:sz w:val="16"/>
        </w:rPr>
        <w:t>QUE CUENTA COMO PALABRA</w:t>
        <w:br/>
      </w:r>
      <w:r>
        <w:rPr>
          <w:rFonts w:ascii="Consolas" w:hAnsi="Consolas" w:eastAsia="Consolas"/>
          <w:sz w:val="16"/>
        </w:rPr>
        <w:t>-----------------------</w:t>
        <w:br/>
      </w:r>
      <w:r>
        <w:rPr>
          <w:rFonts w:ascii="Consolas" w:hAnsi="Consolas" w:eastAsia="Consolas"/>
          <w:sz w:val="16"/>
        </w:rPr>
        <w:t>Una tira de letras de cualquier alfabeto, mas las marcas combinantes que</w:t>
        <w:br/>
      </w:r>
      <w:r>
        <w:rPr>
          <w:rFonts w:ascii="Consolas" w:hAnsi="Consolas" w:eastAsia="Consolas"/>
          <w:sz w:val="16"/>
        </w:rPr>
        <w:t>las acompanan. Se excluyen los digitos, la puntuacion y los simbolos.</w:t>
        <w:br/>
      </w:r>
      <w:r>
        <w:rPr>
          <w:rFonts w:ascii="Consolas" w:hAnsi="Consolas" w:eastAsia="Consolas"/>
          <w:sz w:val="16"/>
        </w:rPr>
        <w:br/>
      </w:r>
      <w:r>
        <w:rPr>
          <w:rFonts w:ascii="Consolas" w:hAnsi="Consolas" w:eastAsia="Consolas"/>
          <w:sz w:val="16"/>
        </w:rPr>
        <w:t>Tambien quedan fuera, aunque Unicode los llame letras o numeros:</w:t>
        <w:br/>
      </w:r>
      <w:r>
        <w:rPr>
          <w:rFonts w:ascii="Consolas" w:hAnsi="Consolas" w:eastAsia="Consolas"/>
          <w:sz w:val="16"/>
        </w:rPr>
        <w:br/>
      </w:r>
      <w:r>
        <w:rPr>
          <w:rFonts w:ascii="Consolas" w:hAnsi="Consolas" w:eastAsia="Consolas"/>
          <w:sz w:val="16"/>
        </w:rPr>
        <w:t xml:space="preserve">    ª º        categoria Lo, pero van pegados a cifras (1º, 2ª)</w:t>
        <w:br/>
      </w:r>
      <w:r>
        <w:rPr>
          <w:rFonts w:ascii="Consolas" w:hAnsi="Consolas" w:eastAsia="Consolas"/>
          <w:sz w:val="16"/>
        </w:rPr>
        <w:t xml:space="preserve">    ½ ¼ ¾ ² ³  categoria No, que \\d no descarta porque \\d solo cubre</w:t>
        <w:br/>
      </w:r>
      <w:r>
        <w:rPr>
          <w:rFonts w:ascii="Consolas" w:hAnsi="Consolas" w:eastAsia="Consolas"/>
          <w:sz w:val="16"/>
        </w:rPr>
        <w:t xml:space="preserve">               los digitos decimales de la categoria Nd</w:t>
        <w:br/>
      </w:r>
      <w:r>
        <w:rPr>
          <w:rFonts w:ascii="Consolas" w:hAnsi="Consolas" w:eastAsia="Consolas"/>
          <w:sz w:val="16"/>
        </w:rPr>
        <w:br/>
      </w:r>
      <w:r>
        <w:rPr>
          <w:rFonts w:ascii="Consolas" w:hAnsi="Consolas" w:eastAsia="Consolas"/>
          <w:sz w:val="16"/>
        </w:rPr>
        <w:t>Las palabras se pasan a minusculas, asi que 'Casa' y 'CASA' son la misma.</w:t>
        <w:br/>
      </w:r>
      <w:r>
        <w:rPr>
          <w:rFonts w:ascii="Consolas" w:hAnsi="Consolas" w:eastAsia="Consolas"/>
          <w:sz w:val="16"/>
        </w:rPr>
        <w:br/>
      </w:r>
      <w:r>
        <w:rPr>
          <w:rFonts w:ascii="Consolas" w:hAnsi="Consolas" w:eastAsia="Consolas"/>
          <w:sz w:val="16"/>
        </w:rPr>
        <w:t>POR QUE UNA CLASE DE CARACTERES EXPLICITA Y NO UNA TABLA</w:t>
        <w:br/>
      </w:r>
      <w:r>
        <w:rPr>
          <w:rFonts w:ascii="Consolas" w:hAnsi="Consolas" w:eastAsia="Consolas"/>
          <w:sz w:val="16"/>
        </w:rPr>
        <w:t>--------------------------------------------------------</w:t>
        <w:br/>
      </w:r>
      <w:r>
        <w:rPr>
          <w:rFonts w:ascii="Consolas" w:hAnsi="Consolas" w:eastAsia="Consolas"/>
          <w:sz w:val="16"/>
        </w:rPr>
        <w:t>La forma corta seria recorrer Unicode una vez, montar una tabla que</w:t>
        <w:br/>
      </w:r>
      <w:r>
        <w:rPr>
          <w:rFonts w:ascii="Consolas" w:hAnsi="Consolas" w:eastAsia="Consolas"/>
          <w:sz w:val="16"/>
        </w:rPr>
        <w:t>mapee "todo lo que no es letra" a un espacio, y usar str.translate()</w:t>
        <w:br/>
      </w:r>
      <w:r>
        <w:rPr>
          <w:rFonts w:ascii="Consolas" w:hAnsi="Consolas" w:eastAsia="Consolas"/>
          <w:sz w:val="16"/>
        </w:rPr>
        <w:t>mas split(). Funciona, pero recorre el texto en Python.</w:t>
        <w:br/>
      </w:r>
      <w:r>
        <w:rPr>
          <w:rFonts w:ascii="Consolas" w:hAnsi="Consolas" w:eastAsia="Consolas"/>
          <w:sz w:val="16"/>
        </w:rPr>
        <w:br/>
      </w:r>
      <w:r>
        <w:rPr>
          <w:rFonts w:ascii="Consolas" w:hAnsi="Consolas" w:eastAsia="Consolas"/>
          <w:sz w:val="16"/>
        </w:rPr>
        <w:t>Construir en su lugar la clase de caracteres exacta y dejar que el motor</w:t>
        <w:br/>
      </w:r>
      <w:r>
        <w:rPr>
          <w:rFonts w:ascii="Consolas" w:hAnsi="Consolas" w:eastAsia="Consolas"/>
          <w:sz w:val="16"/>
        </w:rPr>
        <w:t>de expresiones regulares busque en C es mas rapido con el mismo</w:t>
        <w:br/>
      </w:r>
      <w:r>
        <w:rPr>
          <w:rFonts w:ascii="Consolas" w:hAnsi="Consolas" w:eastAsia="Consolas"/>
          <w:sz w:val="16"/>
        </w:rPr>
        <w:t>resultado. Medido sobre 2,19 M de caracteres de texto real:</w:t>
        <w:br/>
      </w:r>
      <w:r>
        <w:rPr>
          <w:rFonts w:ascii="Consolas" w:hAnsi="Consolas" w:eastAsia="Consolas"/>
          <w:sz w:val="16"/>
        </w:rPr>
        <w:br/>
      </w:r>
      <w:r>
        <w:rPr>
          <w:rFonts w:ascii="Consolas" w:hAnsi="Consolas" w:eastAsia="Consolas"/>
          <w:sz w:val="16"/>
        </w:rPr>
        <w:t xml:space="preserve">    translate + split                 88 ms</w:t>
        <w:br/>
      </w:r>
      <w:r>
        <w:rPr>
          <w:rFonts w:ascii="Consolas" w:hAnsi="Consolas" w:eastAsia="Consolas"/>
          <w:sz w:val="16"/>
        </w:rPr>
        <w:t xml:space="preserve">    regex [^\\W\\d_]+                   71 ms   (mete ½ ¼ ¾)</w:t>
        <w:br/>
      </w:r>
      <w:r>
        <w:rPr>
          <w:rFonts w:ascii="Consolas" w:hAnsi="Consolas" w:eastAsia="Consolas"/>
          <w:sz w:val="16"/>
        </w:rPr>
        <w:t xml:space="preserve">    regex de rangos exactos           50 ms   identico a la tabla</w:t>
        <w:br/>
      </w:r>
      <w:r>
        <w:rPr>
          <w:rFonts w:ascii="Consolas" w:hAnsi="Consolas" w:eastAsia="Consolas"/>
          <w:sz w:val="16"/>
        </w:rPr>
        <w:br/>
      </w:r>
      <w:r>
        <w:rPr>
          <w:rFonts w:ascii="Consolas" w:hAnsi="Consolas" w:eastAsia="Consolas"/>
          <w:sz w:val="16"/>
        </w:rPr>
        <w:t>Los rangos se calculan al importar el modulo y cuestan 2 ms, lo mismo</w:t>
        <w:br/>
      </w:r>
      <w:r>
        <w:rPr>
          <w:rFonts w:ascii="Consolas" w:hAnsi="Consolas" w:eastAsia="Consolas"/>
          <w:sz w:val="16"/>
        </w:rPr>
        <w:t>que costaba la tabla. En macOS los procesos hijos arrancan con 'spawn' y</w:t>
        <w:br/>
      </w:r>
      <w:r>
        <w:rPr>
          <w:rFonts w:ascii="Consolas" w:hAnsi="Consolas" w:eastAsia="Consolas"/>
          <w:sz w:val="16"/>
        </w:rPr>
        <w:t>reimportan el modulo, asi que ese coste se paga una vez por worker.</w:t>
        <w:br/>
      </w:r>
      <w:r>
        <w:rPr>
          <w:rFonts w:ascii="Consolas" w:hAnsi="Consolas" w:eastAsia="Consolas"/>
          <w:sz w:val="16"/>
        </w:rPr>
        <w:t>"""</w:t>
        <w:br/>
      </w:r>
      <w:r>
        <w:rPr>
          <w:rFonts w:ascii="Consolas" w:hAnsi="Consolas" w:eastAsia="Consolas"/>
          <w:sz w:val="16"/>
        </w:rPr>
        <w:br/>
      </w:r>
      <w:r>
        <w:rPr>
          <w:rFonts w:ascii="Consolas" w:hAnsi="Consolas" w:eastAsia="Consolas"/>
          <w:sz w:val="16"/>
        </w:rPr>
        <w:t>import re</w:t>
        <w:br/>
      </w:r>
      <w:r>
        <w:rPr>
          <w:rFonts w:ascii="Consolas" w:hAnsi="Consolas" w:eastAsia="Consolas"/>
          <w:sz w:val="16"/>
        </w:rPr>
        <w:t>import unicodedata</w:t>
        <w:br/>
      </w:r>
      <w:r>
        <w:rPr>
          <w:rFonts w:ascii="Consolas" w:hAnsi="Consolas" w:eastAsia="Consolas"/>
          <w:sz w:val="16"/>
        </w:rPr>
        <w:br/>
      </w:r>
      <w:r>
        <w:rPr>
          <w:rFonts w:ascii="Consolas" w:hAnsi="Consolas" w:eastAsia="Consolas"/>
          <w:sz w:val="16"/>
        </w:rPr>
        <w:t># Por encima de este punto de codigo los caracteres se dan por buenos.</w:t>
        <w:br/>
      </w:r>
      <w:r>
        <w:rPr>
          <w:rFonts w:ascii="Consolas" w:hAnsi="Consolas" w:eastAsia="Consolas"/>
          <w:sz w:val="16"/>
        </w:rPr>
        <w:t># Son alfabetos poco frecuentes y, si aparecen, es preferible que se</w:t>
        <w:br/>
      </w:r>
      <w:r>
        <w:rPr>
          <w:rFonts w:ascii="Consolas" w:hAnsi="Consolas" w:eastAsia="Consolas"/>
          <w:sz w:val="16"/>
        </w:rPr>
        <w:t># queden dentro de la palabra a que la partan en dos.</w:t>
        <w:br/>
      </w:r>
      <w:r>
        <w:rPr>
          <w:rFonts w:ascii="Consolas" w:hAnsi="Consolas" w:eastAsia="Consolas"/>
          <w:sz w:val="16"/>
        </w:rPr>
        <w:t>TOPE = 0x2600</w:t>
        <w:br/>
      </w:r>
      <w:r>
        <w:rPr>
          <w:rFonts w:ascii="Consolas" w:hAnsi="Consolas" w:eastAsia="Consolas"/>
          <w:sz w:val="16"/>
        </w:rPr>
        <w:br/>
      </w:r>
      <w:r>
        <w:rPr>
          <w:rFonts w:ascii="Consolas" w:hAnsi="Consolas" w:eastAsia="Consolas"/>
          <w:sz w:val="16"/>
        </w:rPr>
        <w:br/>
      </w:r>
      <w:r>
        <w:rPr>
          <w:rFonts w:ascii="Consolas" w:hAnsi="Consolas" w:eastAsia="Consolas"/>
          <w:sz w:val="16"/>
        </w:rPr>
        <w:t>def _rangos_de_letras(tope=TOPE):</w:t>
        <w:br/>
      </w:r>
      <w:r>
        <w:rPr>
          <w:rFonts w:ascii="Consolas" w:hAnsi="Consolas" w:eastAsia="Consolas"/>
          <w:sz w:val="16"/>
        </w:rPr>
        <w:t xml:space="preserve">    """Los tramos de puntos de codigo que cuentan como letra.</w:t>
        <w:br/>
      </w:r>
      <w:r>
        <w:rPr>
          <w:rFonts w:ascii="Consolas" w:hAnsi="Consolas" w:eastAsia="Consolas"/>
          <w:sz w:val="16"/>
        </w:rPr>
        <w:br/>
      </w:r>
      <w:r>
        <w:rPr>
          <w:rFonts w:ascii="Consolas" w:hAnsi="Consolas" w:eastAsia="Consolas"/>
          <w:sz w:val="16"/>
        </w:rPr>
        <w:t xml:space="preserve">    Se recorre Unicode una sola vez y se agrupan los codigos contiguos</w:t>
        <w:br/>
      </w:r>
      <w:r>
        <w:rPr>
          <w:rFonts w:ascii="Consolas" w:hAnsi="Consolas" w:eastAsia="Consolas"/>
          <w:sz w:val="16"/>
        </w:rPr>
        <w:t xml:space="preserve">    en rangos, para que la clase resultante sea corta: unos 340 rangos</w:t>
        <w:br/>
      </w:r>
      <w:r>
        <w:rPr>
          <w:rFonts w:ascii="Consolas" w:hAnsi="Consolas" w:eastAsia="Consolas"/>
          <w:sz w:val="16"/>
        </w:rPr>
        <w:t xml:space="preserve">    en vez de 20.000 caracteres sueltos.</w:t>
        <w:br/>
      </w:r>
      <w:r>
        <w:rPr>
          <w:rFonts w:ascii="Consolas" w:hAnsi="Consolas" w:eastAsia="Consolas"/>
          <w:sz w:val="16"/>
        </w:rPr>
        <w:t xml:space="preserve">    """</w:t>
        <w:br/>
      </w:r>
      <w:r>
        <w:rPr>
          <w:rFonts w:ascii="Consolas" w:hAnsi="Consolas" w:eastAsia="Consolas"/>
          <w:sz w:val="16"/>
        </w:rPr>
        <w:t xml:space="preserve">    rangos = []</w:t>
        <w:br/>
      </w:r>
      <w:r>
        <w:rPr>
          <w:rFonts w:ascii="Consolas" w:hAnsi="Consolas" w:eastAsia="Consolas"/>
          <w:sz w:val="16"/>
        </w:rPr>
        <w:t xml:space="preserve">    inicio = None</w:t>
        <w:br/>
      </w:r>
      <w:r>
        <w:rPr>
          <w:rFonts w:ascii="Consolas" w:hAnsi="Consolas" w:eastAsia="Consolas"/>
          <w:sz w:val="16"/>
        </w:rPr>
        <w:t xml:space="preserve">    for cp in range(tope):</w:t>
        <w:br/>
      </w:r>
      <w:r>
        <w:rPr>
          <w:rFonts w:ascii="Consolas" w:hAnsi="Consolas" w:eastAsia="Consolas"/>
          <w:sz w:val="16"/>
        </w:rPr>
        <w:t xml:space="preserve">        cat = unicodedata.category(chr(cp))</w:t>
        <w:br/>
      </w:r>
      <w:r>
        <w:rPr>
          <w:rFonts w:ascii="Consolas" w:hAnsi="Consolas" w:eastAsia="Consolas"/>
          <w:sz w:val="16"/>
        </w:rPr>
        <w:t xml:space="preserve">        # Letras (L*) y marcas combinantes (Mn), menos la ª y la º.</w:t>
        <w:br/>
      </w:r>
      <w:r>
        <w:rPr>
          <w:rFonts w:ascii="Consolas" w:hAnsi="Consolas" w:eastAsia="Consolas"/>
          <w:sz w:val="16"/>
        </w:rPr>
        <w:t xml:space="preserve">        es_letra = ((cat[0] == "L" or cat == "Mn")</w:t>
        <w:br/>
      </w:r>
      <w:r>
        <w:rPr>
          <w:rFonts w:ascii="Consolas" w:hAnsi="Consolas" w:eastAsia="Consolas"/>
          <w:sz w:val="16"/>
        </w:rPr>
        <w:t xml:space="preserve">                    and not (cat == "Lo" and cp &lt; 0x100))</w:t>
        <w:br/>
      </w:r>
      <w:r>
        <w:rPr>
          <w:rFonts w:ascii="Consolas" w:hAnsi="Consolas" w:eastAsia="Consolas"/>
          <w:sz w:val="16"/>
        </w:rPr>
        <w:t xml:space="preserve">        if es_letra and inicio is None:</w:t>
        <w:br/>
      </w:r>
      <w:r>
        <w:rPr>
          <w:rFonts w:ascii="Consolas" w:hAnsi="Consolas" w:eastAsia="Consolas"/>
          <w:sz w:val="16"/>
        </w:rPr>
        <w:t xml:space="preserve">            inicio = cp</w:t>
        <w:br/>
      </w:r>
      <w:r>
        <w:rPr>
          <w:rFonts w:ascii="Consolas" w:hAnsi="Consolas" w:eastAsia="Consolas"/>
          <w:sz w:val="16"/>
        </w:rPr>
        <w:t xml:space="preserve">        elif not es_letra and inicio is not None:</w:t>
        <w:br/>
      </w:r>
      <w:r>
        <w:rPr>
          <w:rFonts w:ascii="Consolas" w:hAnsi="Consolas" w:eastAsia="Consolas"/>
          <w:sz w:val="16"/>
        </w:rPr>
        <w:t xml:space="preserve">            rangos.append((inicio, cp - 1))</w:t>
        <w:br/>
      </w:r>
      <w:r>
        <w:rPr>
          <w:rFonts w:ascii="Consolas" w:hAnsi="Consolas" w:eastAsia="Consolas"/>
          <w:sz w:val="16"/>
        </w:rPr>
        <w:t xml:space="preserve">            inicio = None</w:t>
        <w:br/>
      </w:r>
      <w:r>
        <w:rPr>
          <w:rFonts w:ascii="Consolas" w:hAnsi="Consolas" w:eastAsia="Consolas"/>
          <w:sz w:val="16"/>
        </w:rPr>
        <w:t xml:space="preserve">    if inicio is not None:</w:t>
        <w:br/>
      </w:r>
      <w:r>
        <w:rPr>
          <w:rFonts w:ascii="Consolas" w:hAnsi="Consolas" w:eastAsia="Consolas"/>
          <w:sz w:val="16"/>
        </w:rPr>
        <w:t xml:space="preserve">        rangos.append((inicio, tope - 1))</w:t>
        <w:br/>
      </w:r>
      <w:r>
        <w:rPr>
          <w:rFonts w:ascii="Consolas" w:hAnsi="Consolas" w:eastAsia="Consolas"/>
          <w:sz w:val="16"/>
        </w:rPr>
        <w:t xml:space="preserve">    return rangos</w:t>
        <w:br/>
      </w:r>
      <w:r>
        <w:rPr>
          <w:rFonts w:ascii="Consolas" w:hAnsi="Consolas" w:eastAsia="Consolas"/>
          <w:sz w:val="16"/>
        </w:rPr>
        <w:br/>
      </w:r>
      <w:r>
        <w:rPr>
          <w:rFonts w:ascii="Consolas" w:hAnsi="Consolas" w:eastAsia="Consolas"/>
          <w:sz w:val="16"/>
        </w:rPr>
        <w:br/>
      </w:r>
      <w:r>
        <w:rPr>
          <w:rFonts w:ascii="Consolas" w:hAnsi="Consolas" w:eastAsia="Consolas"/>
          <w:sz w:val="16"/>
        </w:rPr>
        <w:t>def _clase(rangos):</w:t>
        <w:br/>
      </w:r>
      <w:r>
        <w:rPr>
          <w:rFonts w:ascii="Consolas" w:hAnsi="Consolas" w:eastAsia="Consolas"/>
          <w:sz w:val="16"/>
        </w:rPr>
        <w:t xml:space="preserve">    """Los rangos, escritos como el interior de una clase [ ... ]."""</w:t>
        <w:br/>
      </w:r>
      <w:r>
        <w:rPr>
          <w:rFonts w:ascii="Consolas" w:hAnsi="Consolas" w:eastAsia="Consolas"/>
          <w:sz w:val="16"/>
        </w:rPr>
        <w:t xml:space="preserve">    trozos = []</w:t>
        <w:br/>
      </w:r>
      <w:r>
        <w:rPr>
          <w:rFonts w:ascii="Consolas" w:hAnsi="Consolas" w:eastAsia="Consolas"/>
          <w:sz w:val="16"/>
        </w:rPr>
        <w:t xml:space="preserve">    for a, b in rangos:</w:t>
        <w:br/>
      </w:r>
      <w:r>
        <w:rPr>
          <w:rFonts w:ascii="Consolas" w:hAnsi="Consolas" w:eastAsia="Consolas"/>
          <w:sz w:val="16"/>
        </w:rPr>
        <w:t xml:space="preserve">        if a == b:</w:t>
        <w:br/>
      </w:r>
      <w:r>
        <w:rPr>
          <w:rFonts w:ascii="Consolas" w:hAnsi="Consolas" w:eastAsia="Consolas"/>
          <w:sz w:val="16"/>
        </w:rPr>
        <w:t xml:space="preserve">            trozos.append(re.escape(chr(a)))</w:t>
        <w:br/>
      </w:r>
      <w:r>
        <w:rPr>
          <w:rFonts w:ascii="Consolas" w:hAnsi="Consolas" w:eastAsia="Consolas"/>
          <w:sz w:val="16"/>
        </w:rPr>
        <w:t xml:space="preserve">        else:</w:t>
        <w:br/>
      </w:r>
      <w:r>
        <w:rPr>
          <w:rFonts w:ascii="Consolas" w:hAnsi="Consolas" w:eastAsia="Consolas"/>
          <w:sz w:val="16"/>
        </w:rPr>
        <w:t xml:space="preserve">            trozos.append(re.escape(chr(a)) + "-" + re.escape(chr(b)))</w:t>
        <w:br/>
      </w:r>
      <w:r>
        <w:rPr>
          <w:rFonts w:ascii="Consolas" w:hAnsi="Consolas" w:eastAsia="Consolas"/>
          <w:sz w:val="16"/>
        </w:rPr>
        <w:t xml:space="preserve">    return "".join(trozos)</w:t>
        <w:br/>
      </w:r>
      <w:r>
        <w:rPr>
          <w:rFonts w:ascii="Consolas" w:hAnsi="Consolas" w:eastAsia="Consolas"/>
          <w:sz w:val="16"/>
        </w:rPr>
        <w:br/>
      </w:r>
      <w:r>
        <w:rPr>
          <w:rFonts w:ascii="Consolas" w:hAnsi="Consolas" w:eastAsia="Consolas"/>
          <w:sz w:val="16"/>
        </w:rPr>
        <w:br/>
      </w:r>
      <w:r>
        <w:rPr>
          <w:rFonts w:ascii="Consolas" w:hAnsi="Consolas" w:eastAsia="Consolas"/>
          <w:sz w:val="16"/>
        </w:rPr>
        <w:t>_CLASE = _clase(_rangos_de_letras())</w:t>
        <w:br/>
      </w:r>
      <w:r>
        <w:rPr>
          <w:rFonts w:ascii="Consolas" w:hAnsi="Consolas" w:eastAsia="Consolas"/>
          <w:sz w:val="16"/>
        </w:rPr>
        <w:br/>
      </w:r>
      <w:r>
        <w:rPr>
          <w:rFonts w:ascii="Consolas" w:hAnsi="Consolas" w:eastAsia="Consolas"/>
          <w:sz w:val="16"/>
        </w:rPr>
        <w:t># Todo lo que esta por encima del tope se acepta con \uXXXX-\U0010FFFF.</w:t>
        <w:br/>
      </w:r>
      <w:r>
        <w:rPr>
          <w:rFonts w:ascii="Consolas" w:hAnsi="Consolas" w:eastAsia="Consolas"/>
          <w:sz w:val="16"/>
        </w:rPr>
        <w:t>_RE_PALABRA = re.compile("[" + _CLASE + "☀-\U0010ffff]+")</w:t>
        <w:br/>
      </w:r>
      <w:r>
        <w:rPr>
          <w:rFonts w:ascii="Consolas" w:hAnsi="Consolas" w:eastAsia="Consolas"/>
          <w:sz w:val="16"/>
        </w:rPr>
        <w:br/>
      </w:r>
      <w:r>
        <w:rPr>
          <w:rFonts w:ascii="Consolas" w:hAnsi="Consolas" w:eastAsia="Consolas"/>
          <w:sz w:val="16"/>
        </w:rPr>
        <w:br/>
      </w:r>
      <w:r>
        <w:rPr>
          <w:rFonts w:ascii="Consolas" w:hAnsi="Consolas" w:eastAsia="Consolas"/>
          <w:sz w:val="16"/>
        </w:rPr>
        <w:t>def extraer(texto):</w:t>
        <w:br/>
      </w:r>
      <w:r>
        <w:rPr>
          <w:rFonts w:ascii="Consolas" w:hAnsi="Consolas" w:eastAsia="Consolas"/>
          <w:sz w:val="16"/>
        </w:rPr>
        <w:t xml:space="preserve">    """Texto limpio -&gt; (conjunto de palabras distintas, error).</w:t>
        <w:br/>
      </w:r>
      <w:r>
        <w:rPr>
          <w:rFonts w:ascii="Consolas" w:hAnsi="Consolas" w:eastAsia="Consolas"/>
          <w:sz w:val="16"/>
        </w:rPr>
        <w:br/>
      </w:r>
      <w:r>
        <w:rPr>
          <w:rFonts w:ascii="Consolas" w:hAnsi="Consolas" w:eastAsia="Consolas"/>
          <w:sz w:val="16"/>
        </w:rPr>
        <w:t xml:space="preserve">    Devuelve un conjunto, no una lista: la deduplicacion es el objetivo</w:t>
        <w:br/>
      </w:r>
      <w:r>
        <w:rPr>
          <w:rFonts w:ascii="Consolas" w:hAnsi="Consolas" w:eastAsia="Consolas"/>
          <w:sz w:val="16"/>
        </w:rPr>
        <w:t xml:space="preserve">    y hacerla aqui evita arrastrar repeticiones hasta el final.</w:t>
        <w:br/>
      </w:r>
      <w:r>
        <w:rPr>
          <w:rFonts w:ascii="Consolas" w:hAnsi="Consolas" w:eastAsia="Consolas"/>
          <w:sz w:val="16"/>
        </w:rPr>
        <w:br/>
      </w:r>
      <w:r>
        <w:rPr>
          <w:rFonts w:ascii="Consolas" w:hAnsi="Consolas" w:eastAsia="Consolas"/>
          <w:sz w:val="16"/>
        </w:rPr>
        <w:t xml:space="preserve">    Las palabras se pasan a minusculas DESPUES de separarlas, no antes.</w:t>
        <w:br/>
      </w:r>
      <w:r>
        <w:rPr>
          <w:rFonts w:ascii="Consolas" w:hAnsi="Consolas" w:eastAsia="Consolas"/>
          <w:sz w:val="16"/>
        </w:rPr>
        <w:t xml:space="preserve">    Bajar el texto entero cuesta mas que bajar solo las palabras, que</w:t>
        <w:br/>
      </w:r>
      <w:r>
        <w:rPr>
          <w:rFonts w:ascii="Consolas" w:hAnsi="Consolas" w:eastAsia="Consolas"/>
          <w:sz w:val="16"/>
        </w:rPr>
        <w:t xml:space="preserve">    son una fraccion de los caracteres.</w:t>
        <w:br/>
      </w:r>
      <w:r>
        <w:rPr>
          <w:rFonts w:ascii="Consolas" w:hAnsi="Consolas" w:eastAsia="Consolas"/>
          <w:sz w:val="16"/>
        </w:rPr>
        <w:t xml:space="preserve">    """</w:t>
        <w:br/>
      </w:r>
      <w:r>
        <w:rPr>
          <w:rFonts w:ascii="Consolas" w:hAnsi="Consolas" w:eastAsia="Consolas"/>
          <w:sz w:val="16"/>
        </w:rPr>
        <w:t xml:space="preserve">    try:</w:t>
        <w:br/>
      </w:r>
      <w:r>
        <w:rPr>
          <w:rFonts w:ascii="Consolas" w:hAnsi="Consolas" w:eastAsia="Consolas"/>
          <w:sz w:val="16"/>
        </w:rPr>
        <w:t xml:space="preserve">        if texto is None:</w:t>
        <w:br/>
      </w:r>
      <w:r>
        <w:rPr>
          <w:rFonts w:ascii="Consolas" w:hAnsi="Consolas" w:eastAsia="Consolas"/>
          <w:sz w:val="16"/>
        </w:rPr>
        <w:t xml:space="preserve">            return None, "entrada nula"</w:t>
        <w:br/>
      </w:r>
      <w:r>
        <w:rPr>
          <w:rFonts w:ascii="Consolas" w:hAnsi="Consolas" w:eastAsia="Consolas"/>
          <w:sz w:val="16"/>
        </w:rPr>
        <w:t xml:space="preserve">        if not isinstance(texto, str):</w:t>
        <w:br/>
      </w:r>
      <w:r>
        <w:rPr>
          <w:rFonts w:ascii="Consolas" w:hAnsi="Consolas" w:eastAsia="Consolas"/>
          <w:sz w:val="16"/>
        </w:rPr>
        <w:t xml:space="preserve">            return None, "la entrada no es str (falta limpiar)"</w:t>
        <w:br/>
      </w:r>
      <w:r>
        <w:rPr>
          <w:rFonts w:ascii="Consolas" w:hAnsi="Consolas" w:eastAsia="Consolas"/>
          <w:sz w:val="16"/>
        </w:rPr>
        <w:t xml:space="preserve">        if not texto:</w:t>
        <w:br/>
      </w:r>
      <w:r>
        <w:rPr>
          <w:rFonts w:ascii="Consolas" w:hAnsi="Consolas" w:eastAsia="Consolas"/>
          <w:sz w:val="16"/>
        </w:rPr>
        <w:t xml:space="preserve">            return set(), None</w:t>
        <w:br/>
      </w:r>
      <w:r>
        <w:rPr>
          <w:rFonts w:ascii="Consolas" w:hAnsi="Consolas" w:eastAsia="Consolas"/>
          <w:sz w:val="16"/>
        </w:rPr>
        <w:t xml:space="preserve">        return {p.lower() for p in _RE_PALABRA.findall(texto)}, None</w:t>
        <w:br/>
      </w:r>
      <w:r>
        <w:rPr>
          <w:rFonts w:ascii="Consolas" w:hAnsi="Consolas" w:eastAsia="Consolas"/>
          <w:sz w:val="16"/>
        </w:rPr>
        <w:t xml:space="preserve">    except MemoryError:</w:t>
        <w:br/>
      </w:r>
      <w:r>
        <w:rPr>
          <w:rFonts w:ascii="Consolas" w:hAnsi="Consolas" w:eastAsia="Consolas"/>
          <w:sz w:val="16"/>
        </w:rPr>
        <w:t xml:space="preserve">        return None, "sin memoria al extraer"</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Paso del vocabulario entre procesos</w:t>
        <w:br/>
      </w:r>
      <w:r>
        <w:rPr>
          <w:rFonts w:ascii="Consolas" w:hAnsi="Consolas" w:eastAsia="Consolas"/>
          <w:sz w:val="16"/>
        </w:rPr>
        <w:t>#</w:t>
        <w:br/>
      </w:r>
      <w:r>
        <w:rPr>
          <w:rFonts w:ascii="Consolas" w:hAnsi="Consolas" w:eastAsia="Consolas"/>
          <w:sz w:val="16"/>
        </w:rPr>
        <w:t>#  Un conjunto de cadenas se serializa objeto por objeto. Unirlas en una</w:t>
        <w:br/>
      </w:r>
      <w:r>
        <w:rPr>
          <w:rFonts w:ascii="Consolas" w:hAnsi="Consolas" w:eastAsia="Consolas"/>
          <w:sz w:val="16"/>
        </w:rPr>
        <w:t>#  sola cadena y partirla al llegar cuesta menos de la mitad, y los dos</w:t>
        <w:br/>
      </w:r>
      <w:r>
        <w:rPr>
          <w:rFonts w:ascii="Consolas" w:hAnsi="Consolas" w:eastAsia="Consolas"/>
          <w:sz w:val="16"/>
        </w:rPr>
        <w:t>#  extremos del viaje se benefician. Medido con 24.053 palabras:</w:t>
        <w:br/>
      </w:r>
      <w:r>
        <w:rPr>
          <w:rFonts w:ascii="Consolas" w:hAnsi="Consolas" w:eastAsia="Consolas"/>
          <w:sz w:val="16"/>
        </w:rPr>
        <w:t>#</w:t>
        <w:br/>
      </w:r>
      <w:r>
        <w:rPr>
          <w:rFonts w:ascii="Consolas" w:hAnsi="Consolas" w:eastAsia="Consolas"/>
          <w:sz w:val="16"/>
        </w:rPr>
        <w:t>#      pickle del conjunto        2,7 ms al enviar   2,8 ms al recibir</w:t>
        <w:br/>
      </w:r>
      <w:r>
        <w:rPr>
          <w:rFonts w:ascii="Consolas" w:hAnsi="Consolas" w:eastAsia="Consolas"/>
          <w:sz w:val="16"/>
        </w:rPr>
        <w:t>#      union + pickle del texto   1,1 ms al enviar   1,0 ms al recibir</w:t>
        <w:br/>
      </w:r>
      <w:r>
        <w:rPr>
          <w:rFonts w:ascii="Consolas" w:hAnsi="Consolas" w:eastAsia="Consolas"/>
          <w:sz w:val="16"/>
        </w:rPr>
        <w:t>#</w:t>
        <w:br/>
      </w:r>
      <w:r>
        <w:rPr>
          <w:rFonts w:ascii="Consolas" w:hAnsi="Consolas" w:eastAsia="Consolas"/>
          <w:sz w:val="16"/>
        </w:rPr>
        <w:t>#  Ninguna palabra puede contener un salto de linea, porque el salto no</w:t>
        <w:br/>
      </w:r>
      <w:r>
        <w:rPr>
          <w:rFonts w:ascii="Consolas" w:hAnsi="Consolas" w:eastAsia="Consolas"/>
          <w:sz w:val="16"/>
        </w:rPr>
        <w:t>#  es una letra: el separador es seguro.</w:t>
        <w:br/>
      </w:r>
      <w:r>
        <w:rPr>
          <w:rFonts w:ascii="Consolas" w:hAnsi="Consolas" w:eastAsia="Consolas"/>
          <w:sz w:val="16"/>
        </w:rPr>
        <w:t># ======================================================================</w:t>
        <w:br/>
      </w:r>
      <w:r>
        <w:rPr>
          <w:rFonts w:ascii="Consolas" w:hAnsi="Consolas" w:eastAsia="Consolas"/>
          <w:sz w:val="16"/>
        </w:rPr>
        <w:br/>
      </w:r>
      <w:r>
        <w:rPr>
          <w:rFonts w:ascii="Consolas" w:hAnsi="Consolas" w:eastAsia="Consolas"/>
          <w:sz w:val="16"/>
        </w:rPr>
        <w:t>_SEPARADOR = "\n"</w:t>
        <w:br/>
      </w:r>
      <w:r>
        <w:rPr>
          <w:rFonts w:ascii="Consolas" w:hAnsi="Consolas" w:eastAsia="Consolas"/>
          <w:sz w:val="16"/>
        </w:rPr>
        <w:br/>
      </w:r>
      <w:r>
        <w:rPr>
          <w:rFonts w:ascii="Consolas" w:hAnsi="Consolas" w:eastAsia="Consolas"/>
          <w:sz w:val="16"/>
        </w:rPr>
        <w:br/>
      </w:r>
      <w:r>
        <w:rPr>
          <w:rFonts w:ascii="Consolas" w:hAnsi="Consolas" w:eastAsia="Consolas"/>
          <w:sz w:val="16"/>
        </w:rPr>
        <w:t>def a_texto(palabras):</w:t>
        <w:br/>
      </w:r>
      <w:r>
        <w:rPr>
          <w:rFonts w:ascii="Consolas" w:hAnsi="Consolas" w:eastAsia="Consolas"/>
          <w:sz w:val="16"/>
        </w:rPr>
        <w:t xml:space="preserve">    """Conjunto -&gt; una sola cadena, para cruzar la frontera de proceso."""</w:t>
        <w:br/>
      </w:r>
      <w:r>
        <w:rPr>
          <w:rFonts w:ascii="Consolas" w:hAnsi="Consolas" w:eastAsia="Consolas"/>
          <w:sz w:val="16"/>
        </w:rPr>
        <w:t xml:space="preserve">    return _SEPARADOR.join(palabras)</w:t>
        <w:br/>
      </w:r>
      <w:r>
        <w:rPr>
          <w:rFonts w:ascii="Consolas" w:hAnsi="Consolas" w:eastAsia="Consolas"/>
          <w:sz w:val="16"/>
        </w:rPr>
        <w:br/>
      </w:r>
      <w:r>
        <w:rPr>
          <w:rFonts w:ascii="Consolas" w:hAnsi="Consolas" w:eastAsia="Consolas"/>
          <w:sz w:val="16"/>
        </w:rPr>
        <w:br/>
      </w:r>
      <w:r>
        <w:rPr>
          <w:rFonts w:ascii="Consolas" w:hAnsi="Consolas" w:eastAsia="Consolas"/>
          <w:sz w:val="16"/>
        </w:rPr>
        <w:t>def de_texto(blob):</w:t>
        <w:br/>
      </w:r>
      <w:r>
        <w:rPr>
          <w:rFonts w:ascii="Consolas" w:hAnsi="Consolas" w:eastAsia="Consolas"/>
          <w:sz w:val="16"/>
        </w:rPr>
        <w:t xml:space="preserve">    """La cadena de vuelta a lista de palabras."""</w:t>
        <w:br/>
      </w:r>
      <w:r>
        <w:rPr>
          <w:rFonts w:ascii="Consolas" w:hAnsi="Consolas" w:eastAsia="Consolas"/>
          <w:sz w:val="16"/>
        </w:rPr>
        <w:t xml:space="preserve">    return blob.split(_SEPARADOR) if blob else []</w:t>
        <w:br/>
      </w:r>
      <w:r>
        <w:rPr>
          <w:rFonts w:ascii="Consolas" w:hAnsi="Consolas" w:eastAsia="Consolas"/>
          <w:sz w:val="16"/>
        </w:rPr>
        <w:br/>
      </w:r>
      <w:r>
        <w:rPr>
          <w:rFonts w:ascii="Consolas" w:hAnsi="Consolas" w:eastAsia="Consolas"/>
          <w:sz w:val="16"/>
        </w:rPr>
        <w:br/>
      </w:r>
      <w:r>
        <w:rPr>
          <w:rFonts w:ascii="Consolas" w:hAnsi="Consolas" w:eastAsia="Consolas"/>
          <w:sz w:val="16"/>
        </w:rPr>
        <w:t># ======================================================================</w:t>
        <w:br/>
      </w:r>
      <w:r>
        <w:rPr>
          <w:rFonts w:ascii="Consolas" w:hAnsi="Consolas" w:eastAsia="Consolas"/>
          <w:sz w:val="16"/>
        </w:rPr>
        <w:t>#  Orden de salida</w:t>
        <w:br/>
      </w:r>
      <w:r>
        <w:rPr>
          <w:rFonts w:ascii="Consolas" w:hAnsi="Consolas" w:eastAsia="Consolas"/>
          <w:sz w:val="16"/>
        </w:rPr>
        <w:t># ======================================================================</w:t>
        <w:br/>
      </w:r>
      <w:r>
        <w:rPr>
          <w:rFonts w:ascii="Consolas" w:hAnsi="Consolas" w:eastAsia="Consolas"/>
          <w:sz w:val="16"/>
        </w:rPr>
        <w:br/>
      </w:r>
      <w:r>
        <w:rPr>
          <w:rFonts w:ascii="Consolas" w:hAnsi="Consolas" w:eastAsia="Consolas"/>
          <w:sz w:val="16"/>
        </w:rPr>
        <w:t># Letras latinas que NO se descomponen en NFD, porque su acento va</w:t>
        <w:br/>
      </w:r>
      <w:r>
        <w:rPr>
          <w:rFonts w:ascii="Consolas" w:hAnsi="Consolas" w:eastAsia="Consolas"/>
          <w:sz w:val="16"/>
        </w:rPr>
        <w:t># soldado al trazo y no es una marca aparte. Sin esta tabla acaban</w:t>
        <w:br/>
      </w:r>
      <w:r>
        <w:rPr>
          <w:rFonts w:ascii="Consolas" w:hAnsi="Consolas" w:eastAsia="Consolas"/>
          <w:sz w:val="16"/>
        </w:rPr>
        <w:t># ordenadas por su punto de codigo, es decir, detras de la z: en el</w:t>
        <w:br/>
      </w:r>
      <w:r>
        <w:rPr>
          <w:rFonts w:ascii="Consolas" w:hAnsi="Consolas" w:eastAsia="Consolas"/>
          <w:sz w:val="16"/>
        </w:rPr>
        <w:t># corpus de prueba 'ß' y 'ð' salian despues de 'zzzzzzz'.</w:t>
        <w:br/>
      </w:r>
      <w:r>
        <w:rPr>
          <w:rFonts w:ascii="Consolas" w:hAnsi="Consolas" w:eastAsia="Consolas"/>
          <w:sz w:val="16"/>
        </w:rPr>
        <w:t>_EQUIVALENTES = str.maketrans({</w:t>
        <w:br/>
      </w:r>
      <w:r>
        <w:rPr>
          <w:rFonts w:ascii="Consolas" w:hAnsi="Consolas" w:eastAsia="Consolas"/>
          <w:sz w:val="16"/>
        </w:rPr>
        <w:t xml:space="preserve">    "æ": "ae", "œ": "oe", "ß": "ss", "þ": "th",</w:t>
        <w:br/>
      </w:r>
      <w:r>
        <w:rPr>
          <w:rFonts w:ascii="Consolas" w:hAnsi="Consolas" w:eastAsia="Consolas"/>
          <w:sz w:val="16"/>
        </w:rPr>
        <w:t xml:space="preserve">    "ø": "o", "ð": "d", "đ": "d", "ħ": "h",</w:t>
        <w:br/>
      </w:r>
      <w:r>
        <w:rPr>
          <w:rFonts w:ascii="Consolas" w:hAnsi="Consolas" w:eastAsia="Consolas"/>
          <w:sz w:val="16"/>
        </w:rPr>
        <w:t xml:space="preserve">    "ł": "l", "ŧ": "t", "ı": "i", "ĸ": "k",</w:t>
        <w:br/>
      </w:r>
      <w:r>
        <w:rPr>
          <w:rFonts w:ascii="Consolas" w:hAnsi="Consolas" w:eastAsia="Consolas"/>
          <w:sz w:val="16"/>
        </w:rPr>
        <w:t>})</w:t>
        <w:br/>
      </w:r>
      <w:r>
        <w:rPr>
          <w:rFonts w:ascii="Consolas" w:hAnsi="Consolas" w:eastAsia="Consolas"/>
          <w:sz w:val="16"/>
        </w:rPr>
        <w:br/>
      </w:r>
      <w:r>
        <w:rPr>
          <w:rFonts w:ascii="Consolas" w:hAnsi="Consolas" w:eastAsia="Consolas"/>
          <w:sz w:val="16"/>
        </w:rPr>
        <w:br/>
      </w:r>
      <w:r>
        <w:rPr>
          <w:rFonts w:ascii="Consolas" w:hAnsi="Consolas" w:eastAsia="Consolas"/>
          <w:sz w:val="16"/>
        </w:rPr>
        <w:t>def clave_orden(palabra):</w:t>
        <w:br/>
      </w:r>
      <w:r>
        <w:rPr>
          <w:rFonts w:ascii="Consolas" w:hAnsi="Consolas" w:eastAsia="Consolas"/>
          <w:sz w:val="16"/>
        </w:rPr>
        <w:t xml:space="preserve">    """Ordena ignorando los diacriticos, pero sin alterar la palabra.</w:t>
        <w:br/>
      </w:r>
      <w:r>
        <w:rPr>
          <w:rFonts w:ascii="Consolas" w:hAnsi="Consolas" w:eastAsia="Consolas"/>
          <w:sz w:val="16"/>
        </w:rPr>
        <w:br/>
      </w:r>
      <w:r>
        <w:rPr>
          <w:rFonts w:ascii="Consolas" w:hAnsi="Consolas" w:eastAsia="Consolas"/>
          <w:sz w:val="16"/>
        </w:rPr>
        <w:t xml:space="preserve">    En un corpus multilingue es lo razonable: 'közben' cae junto a</w:t>
        <w:br/>
      </w:r>
      <w:r>
        <w:rPr>
          <w:rFonts w:ascii="Consolas" w:hAnsi="Consolas" w:eastAsia="Consolas"/>
          <w:sz w:val="16"/>
        </w:rPr>
        <w:t xml:space="preserve">    'kozben' y no al final del diccionario, detras de la z. La palabra</w:t>
        <w:br/>
      </w:r>
      <w:r>
        <w:rPr>
          <w:rFonts w:ascii="Consolas" w:hAnsi="Consolas" w:eastAsia="Consolas"/>
          <w:sz w:val="16"/>
        </w:rPr>
        <w:t xml:space="preserve">    original se conserva como segundo criterio para que dos que solo se</w:t>
        <w:br/>
      </w:r>
      <w:r>
        <w:rPr>
          <w:rFonts w:ascii="Consolas" w:hAnsi="Consolas" w:eastAsia="Consolas"/>
          <w:sz w:val="16"/>
        </w:rPr>
        <w:t xml:space="preserve">    diferencien en las tildes salgan siempre en el mismo orden.</w:t>
        <w:br/>
      </w:r>
      <w:r>
        <w:rPr>
          <w:rFonts w:ascii="Consolas" w:hAnsi="Consolas" w:eastAsia="Consolas"/>
          <w:sz w:val="16"/>
        </w:rPr>
        <w:br/>
      </w:r>
      <w:r>
        <w:rPr>
          <w:rFonts w:ascii="Consolas" w:hAnsi="Consolas" w:eastAsia="Consolas"/>
          <w:sz w:val="16"/>
        </w:rPr>
        <w:t xml:space="preserve">    Dos pasos, porque hay dos formas de llevar un acento. La mayoria de</w:t>
        <w:br/>
      </w:r>
      <w:r>
        <w:rPr>
          <w:rFonts w:ascii="Consolas" w:hAnsi="Consolas" w:eastAsia="Consolas"/>
          <w:sz w:val="16"/>
        </w:rPr>
        <w:t xml:space="preserve">    las letras acentuadas se separan en letra + marca con NFD y basta</w:t>
        <w:br/>
      </w:r>
      <w:r>
        <w:rPr>
          <w:rFonts w:ascii="Consolas" w:hAnsi="Consolas" w:eastAsia="Consolas"/>
          <w:sz w:val="16"/>
        </w:rPr>
        <w:t xml:space="preserve">    con tirar la marca; unas pocas no se separan y necesitan la tabla de</w:t>
        <w:br/>
      </w:r>
      <w:r>
        <w:rPr>
          <w:rFonts w:ascii="Consolas" w:hAnsi="Consolas" w:eastAsia="Consolas"/>
          <w:sz w:val="16"/>
        </w:rPr>
        <w:t xml:space="preserve">    arriba.</w:t>
        <w:br/>
      </w:r>
      <w:r>
        <w:rPr>
          <w:rFonts w:ascii="Consolas" w:hAnsi="Consolas" w:eastAsia="Consolas"/>
          <w:sz w:val="16"/>
        </w:rPr>
        <w:t xml:space="preserve">    """</w:t>
        <w:br/>
      </w:r>
      <w:r>
        <w:rPr>
          <w:rFonts w:ascii="Consolas" w:hAnsi="Consolas" w:eastAsia="Consolas"/>
          <w:sz w:val="16"/>
        </w:rPr>
        <w:t xml:space="preserve">    base = "".join(c for c in unicodedata.normalize("NFD", palabra)</w:t>
        <w:br/>
      </w:r>
      <w:r>
        <w:rPr>
          <w:rFonts w:ascii="Consolas" w:hAnsi="Consolas" w:eastAsia="Consolas"/>
          <w:sz w:val="16"/>
        </w:rPr>
        <w:t xml:space="preserve">                   if not unicodedata.combining(c))</w:t>
        <w:br/>
      </w:r>
      <w:r>
        <w:rPr>
          <w:rFonts w:ascii="Consolas" w:hAnsi="Consolas" w:eastAsia="Consolas"/>
          <w:sz w:val="16"/>
        </w:rPr>
        <w:t xml:space="preserve">    return (base.translate(_EQUIVALENTES), palabra)</w:t>
        <w:br/>
      </w:r>
      <w:r>
        <w:rPr>
          <w:rFonts w:ascii="Consolas" w:hAnsi="Consolas" w:eastAsia="Consolas"/>
          <w:sz w:val="16"/>
        </w:rPr>
        <w:br/>
      </w:r>
      <w:r>
        <w:rPr>
          <w:rFonts w:ascii="Consolas" w:hAnsi="Consolas" w:eastAsia="Consolas"/>
          <w:sz w:val="16"/>
        </w:rPr>
        <w:br/>
      </w:r>
      <w:r>
        <w:rPr>
          <w:rFonts w:ascii="Consolas" w:hAnsi="Consolas" w:eastAsia="Consolas"/>
          <w:sz w:val="16"/>
        </w:rPr>
        <w:t>def ordenar(palabras):</w:t>
        <w:br/>
      </w:r>
      <w:r>
        <w:rPr>
          <w:rFonts w:ascii="Consolas" w:hAnsi="Consolas" w:eastAsia="Consolas"/>
          <w:sz w:val="16"/>
        </w:rPr>
        <w:t xml:space="preserve">    """Conjunto -&gt; lista ordenada, lista para escribir."""</w:t>
        <w:br/>
      </w:r>
      <w:r>
        <w:rPr>
          <w:rFonts w:ascii="Consolas" w:hAnsi="Consolas" w:eastAsia="Consolas"/>
          <w:sz w:val="16"/>
        </w:rPr>
        <w:t xml:space="preserve">    return sorted(palabras, key=clave_orden)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